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SK0-005</w:t>
      </w:r>
    </w:p>
    <w:p>
      <w:pPr>
        <w:jc w:val="center"/>
      </w:pPr>
      <w:r>
        <w:t>527 cau hoi - Topic dump ExamTopics</w:t>
      </w:r>
    </w:p>
    <w:p>
      <w:r>
        <w:br w:type="page"/>
      </w:r>
    </w:p>
    <w:p>
      <w:pPr>
        <w:pStyle w:val="Heading2"/>
      </w:pPr>
      <w:r>
        <w:rPr>
          <w:color w:val="16213E"/>
          <w:sz w:val="28"/>
        </w:rPr>
        <w:t>Cau 3</w:t>
      </w:r>
    </w:p>
    <w:p>
      <w:r>
        <w:rPr>
          <w:b/>
          <w:color w:val="2E7D32"/>
        </w:rPr>
        <w:t>Dap an: D</w:t>
      </w:r>
    </w:p>
    <w:p>
      <w:pPr>
        <w:spacing w:after="160"/>
      </w:pPr>
      <w:r>
        <w:t>After configuring IP networking on a newly commissioned server, a server administrator installs a straight-through network cable from the patch panel to the switch. The administrator then returns to the server to test network connectivity using the ping command. The partial output of the ping and ipconfig commands are displayed below:</w:t>
        <w:br/>
        <w:br/>
        <w:t>The administrator returns to the switch and notices an amber link light on the port where the server is connected. Which of the following is the MOST likely reason for the lack of network connectivity?</w:t>
      </w:r>
    </w:p>
    <w:p>
      <w:pPr>
        <w:spacing w:after="80"/>
        <w:ind w:left="360"/>
      </w:pPr>
      <w:r>
        <w:rPr>
          <w:b/>
        </w:rPr>
        <w:t xml:space="preserve">A. </w:t>
      </w:r>
      <w:r>
        <w:t>Network port security</w:t>
      </w:r>
    </w:p>
    <w:p>
      <w:pPr>
        <w:spacing w:after="80"/>
        <w:ind w:left="360"/>
      </w:pPr>
      <w:r>
        <w:rPr>
          <w:b/>
        </w:rPr>
        <w:t xml:space="preserve">B. </w:t>
      </w:r>
      <w:r>
        <w:t>An improper VLAN configuration</w:t>
      </w:r>
    </w:p>
    <w:p>
      <w:pPr>
        <w:spacing w:after="80"/>
        <w:ind w:left="360"/>
      </w:pPr>
      <w:r>
        <w:rPr>
          <w:b/>
        </w:rPr>
        <w:t xml:space="preserve">C. </w:t>
      </w:r>
      <w:r>
        <w:t>A misconfigured DHCP server</w:t>
      </w:r>
    </w:p>
    <w:p>
      <w:pPr>
        <w:spacing w:after="80"/>
        <w:ind w:left="360"/>
      </w:pPr>
      <w:r>
        <w:rPr>
          <w:b/>
        </w:rPr>
        <w:t xml:space="preserve">D. </w:t>
      </w:r>
      <w:r>
        <w:rPr>
          <w:b/>
          <w:color w:val="2E7D32"/>
        </w:rPr>
        <w:t>A misconfigured NIC on the server</w:t>
      </w:r>
      <w:r>
        <w:rPr>
          <w:b/>
          <w:color w:val="2E7D32"/>
        </w:rPr>
        <w:t xml:space="preserve">  ✓</w:t>
      </w:r>
    </w:p>
    <w:p>
      <w:pPr>
        <w:pStyle w:val="ListBullet"/>
      </w:pPr>
      <w:r>
        <w:t>Binh luan:</w:t>
      </w:r>
    </w:p>
    <w:p>
      <w:pPr>
        <w:spacing w:after="120"/>
        <w:ind w:left="720"/>
      </w:pPr>
      <w:r>
        <w:rPr>
          <w:color w:val="555555"/>
          <w:sz w:val="18"/>
        </w:rPr>
        <w:t>The correct answer is D. A misconfigured NIC on the server.</w:t>
        <w:br/>
        <w:br/>
        <w:t>This is because the amber link light on the switch port usually indicates a physical layer issue, which is often related to the NIC (Network Interface Card) configuration on the server. The fact that the administrator installed a straight-through network cable and tested network connectivity using the ping command suggests that the issue is likely related to the server's NIC configuration rather than a switch or cable issue.</w:t>
      </w:r>
    </w:p>
    <w:p>
      <w:pPr>
        <w:spacing w:after="120"/>
        <w:ind w:left="720"/>
      </w:pPr>
      <w:r>
        <w:rPr>
          <w:color w:val="555555"/>
          <w:sz w:val="18"/>
        </w:rPr>
        <w:t>Decided to shoot this one over to chatgpt, this is what it says in summary.</w:t>
        <w:br/>
        <w:t>Both, B. Improper VLAN configuration and D. Misconfigured NIC are plausible answers depending on the assumptions:</w:t>
        <w:br/>
        <w:t>If we assume modern hardware, VLAN misconfiguration is more likely.</w:t>
        <w:br/>
        <w:t>If we assume older or manually configured hardware, NIC misconfiguration (e.g., cable type, duplex mismatch) becomes more likely.</w:t>
        <w:br/>
        <w:t>If the question is from CompTIA Server+, which often assumes modern enterprise environments, B. Improper VLAN co</w:t>
      </w:r>
    </w:p>
    <w:p>
      <w:pPr>
        <w:spacing w:after="120"/>
        <w:ind w:left="720"/>
      </w:pPr>
      <w:r>
        <w:rPr>
          <w:color w:val="555555"/>
          <w:sz w:val="18"/>
        </w:rPr>
        <w:t>B is the answer here, layer 1 and 2 are good but its not routing. This in conjunction with the amber light indicates VLAN issue.</w:t>
      </w:r>
    </w:p>
    <w:p>
      <w:pPr>
        <w:spacing w:after="120"/>
        <w:ind w:left="720"/>
      </w:pPr>
      <w:r>
        <w:rPr>
          <w:color w:val="555555"/>
          <w:sz w:val="18"/>
        </w:rPr>
        <w:t>Given the amber link light observed on the switch port, this strongly supports the conclusion that B. An improper VLAN configuration is the most likely cause.</w:t>
        <w:br/>
        <w:t>The VLAN mismatch would prevent the server's traffic from being routed correctly within the network, leading to the ping failures.</w:t>
      </w:r>
    </w:p>
    <w:p>
      <w:pPr>
        <w:spacing w:after="120"/>
        <w:ind w:left="720"/>
      </w:pPr>
      <w:r>
        <w:rPr>
          <w:color w:val="555555"/>
          <w:sz w:val="18"/>
        </w:rPr>
        <w:t>The amber light on the switch could mean A or D and they are both totally viable, both would also return request timed out. Of course this is a typical CompTIA what is the most correct answer. I think they are eluding to that the NIC may not have auto-mdi/mdi-x enabled because the questions mentions a straight through cable rather than a crossover cable. Even though most modern servers and switches have this enabled by default. There also isn’t anything to suggest that port security would be tri</w:t>
      </w:r>
    </w:p>
    <w:p>
      <w:pPr>
        <w:pStyle w:val="Heading2"/>
      </w:pPr>
      <w:r>
        <w:rPr>
          <w:color w:val="16213E"/>
          <w:sz w:val="28"/>
        </w:rPr>
        <w:t>Cau 20</w:t>
      </w:r>
    </w:p>
    <w:p>
      <w:r>
        <w:rPr>
          <w:b/>
          <w:color w:val="2E7D32"/>
        </w:rPr>
        <w:t>Dap an: C</w:t>
      </w:r>
    </w:p>
    <w:p>
      <w:pPr>
        <w:spacing w:after="160"/>
      </w:pPr>
      <w:r>
        <w:t>Which of the following tools will analyze network logs in real time to report on suspicious log events?</w:t>
      </w:r>
    </w:p>
    <w:p>
      <w:pPr>
        <w:spacing w:after="80"/>
        <w:ind w:left="360"/>
      </w:pPr>
      <w:r>
        <w:rPr>
          <w:b/>
        </w:rPr>
        <w:t xml:space="preserve">A. </w:t>
      </w:r>
      <w:r>
        <w:t>Syslog</w:t>
      </w:r>
    </w:p>
    <w:p>
      <w:pPr>
        <w:spacing w:after="80"/>
        <w:ind w:left="360"/>
      </w:pPr>
      <w:r>
        <w:rPr>
          <w:b/>
        </w:rPr>
        <w:t xml:space="preserve">B. </w:t>
      </w:r>
      <w:r>
        <w:t>DLP</w:t>
      </w:r>
    </w:p>
    <w:p>
      <w:pPr>
        <w:spacing w:after="80"/>
        <w:ind w:left="360"/>
      </w:pPr>
      <w:r>
        <w:rPr>
          <w:b/>
        </w:rPr>
        <w:t xml:space="preserve">C. </w:t>
      </w:r>
      <w:r>
        <w:rPr>
          <w:b/>
          <w:color w:val="2E7D32"/>
        </w:rPr>
        <w:t>SIEM</w:t>
      </w:r>
      <w:r>
        <w:rPr>
          <w:b/>
          <w:color w:val="2E7D32"/>
        </w:rPr>
        <w:t xml:space="preserve">  ✓</w:t>
      </w:r>
    </w:p>
    <w:p>
      <w:pPr>
        <w:spacing w:after="80"/>
        <w:ind w:left="360"/>
      </w:pPr>
      <w:r>
        <w:rPr>
          <w:b/>
        </w:rPr>
        <w:t xml:space="preserve">D. </w:t>
      </w:r>
      <w:r>
        <w:t>HIPS</w:t>
      </w:r>
    </w:p>
    <w:p>
      <w:pPr>
        <w:pStyle w:val="ListBullet"/>
      </w:pPr>
      <w:r>
        <w:t>Binh luan:</w:t>
      </w:r>
    </w:p>
    <w:p>
      <w:pPr>
        <w:spacing w:after="120"/>
        <w:ind w:left="720"/>
      </w:pPr>
      <w:r>
        <w:rPr>
          <w:color w:val="555555"/>
          <w:sz w:val="18"/>
        </w:rPr>
        <w:t>Learn the acronyms and the answer just falls out. You don't even need to know what SIEM</w:t>
        <w:br/>
        <w:t>means.</w:t>
        <w:br/>
        <w:t>Syslog - Stores a log file.</w:t>
        <w:br/>
        <w:t>HIPS - Host Intrusion Prevention System</w:t>
        <w:br/>
        <w:t>DLP - Data Loss Prevention</w:t>
      </w:r>
    </w:p>
    <w:p>
      <w:pPr>
        <w:spacing w:after="120"/>
        <w:ind w:left="720"/>
      </w:pPr>
      <w:r>
        <w:rPr>
          <w:color w:val="555555"/>
          <w:sz w:val="18"/>
        </w:rPr>
        <w:t>The correct answer is C</w:t>
      </w:r>
    </w:p>
    <w:p>
      <w:pPr>
        <w:spacing w:after="120"/>
        <w:ind w:left="720"/>
      </w:pPr>
      <w:r>
        <w:rPr>
          <w:color w:val="555555"/>
          <w:sz w:val="18"/>
        </w:rPr>
        <w:t>I concur with C</w:t>
      </w:r>
    </w:p>
    <w:p>
      <w:pPr>
        <w:spacing w:after="120"/>
        <w:ind w:left="720"/>
      </w:pPr>
      <w:r>
        <w:rPr>
          <w:color w:val="555555"/>
          <w:sz w:val="18"/>
        </w:rPr>
        <w:t>A-SIEM is the correct answer</w:t>
        <w:br/>
        <w:t>“Security information and event management (SIEM) software provides a centralized repository for logs, audit events, and security device alerts to detect and notify admins of suspicious activity. For example, attackers can enable a backdoor on a compromised device that will provide them with undetected access for long periods of time; this problem is often solved by applying patches, but SIEM solutions may detect repeated abnormal login times to a server.”</w:t>
      </w:r>
    </w:p>
    <w:p>
      <w:pPr>
        <w:spacing w:after="120"/>
        <w:ind w:left="720"/>
      </w:pPr>
      <w:r>
        <w:rPr>
          <w:color w:val="555555"/>
          <w:sz w:val="18"/>
        </w:rPr>
        <w:t>Sorry, meant C is the correct answer. SIEM logs</w:t>
      </w:r>
    </w:p>
    <w:p>
      <w:pPr>
        <w:pStyle w:val="Heading2"/>
      </w:pPr>
      <w:r>
        <w:rPr>
          <w:color w:val="16213E"/>
          <w:sz w:val="28"/>
        </w:rPr>
        <w:t>Cau 21</w:t>
      </w:r>
    </w:p>
    <w:p>
      <w:r>
        <w:rPr>
          <w:b/>
          <w:color w:val="2E7D32"/>
        </w:rPr>
        <w:t>Dap an: B</w:t>
      </w:r>
    </w:p>
    <w:p>
      <w:pPr>
        <w:spacing w:after="160"/>
      </w:pPr>
      <w:r>
        <w:t>Which of the following will correctly map a script to a home directory for a user based on username?</w:t>
      </w:r>
    </w:p>
    <w:p>
      <w:pPr>
        <w:spacing w:after="80"/>
        <w:ind w:left="360"/>
      </w:pPr>
      <w:r>
        <w:rPr>
          <w:b/>
        </w:rPr>
        <w:t xml:space="preserve">A. </w:t>
      </w:r>
      <w:r>
        <w:t>\\server\users$\username</w:t>
      </w:r>
    </w:p>
    <w:p>
      <w:pPr>
        <w:spacing w:after="80"/>
        <w:ind w:left="360"/>
      </w:pPr>
      <w:r>
        <w:rPr>
          <w:b/>
        </w:rPr>
        <w:t xml:space="preserve">B. </w:t>
      </w:r>
      <w:r>
        <w:rPr>
          <w:b/>
          <w:color w:val="2E7D32"/>
        </w:rPr>
        <w:t>\\server\%username%</w:t>
      </w:r>
      <w:r>
        <w:rPr>
          <w:b/>
          <w:color w:val="2E7D32"/>
        </w:rPr>
        <w:t xml:space="preserve">  ✓</w:t>
      </w:r>
    </w:p>
    <w:p>
      <w:pPr>
        <w:spacing w:after="80"/>
        <w:ind w:left="360"/>
      </w:pPr>
      <w:r>
        <w:rPr>
          <w:b/>
        </w:rPr>
        <w:t xml:space="preserve">C. </w:t>
      </w:r>
      <w:r>
        <w:t>\\server\FirstInitialLastName</w:t>
      </w:r>
    </w:p>
    <w:p>
      <w:pPr>
        <w:spacing w:after="80"/>
        <w:ind w:left="360"/>
      </w:pPr>
      <w:r>
        <w:rPr>
          <w:b/>
        </w:rPr>
        <w:t xml:space="preserve">D. </w:t>
      </w:r>
      <w:r>
        <w:t>\\server\$username$</w:t>
      </w:r>
    </w:p>
    <w:p>
      <w:pPr>
        <w:pStyle w:val="ListBullet"/>
      </w:pPr>
      <w:r>
        <w:t>Binh luan:</w:t>
      </w:r>
    </w:p>
    <w:p>
      <w:pPr>
        <w:spacing w:after="120"/>
        <w:ind w:left="720"/>
      </w:pPr>
      <w:r>
        <w:rPr>
          <w:color w:val="555555"/>
          <w:sz w:val="18"/>
        </w:rPr>
        <w:t>The correct option that will map a script to a home directory for a user based on the username is:</w:t>
        <w:br/>
        <w:br/>
        <w:t>B. \\server\%username%</w:t>
        <w:br/>
        <w:br/>
        <w:t>In this option, `%username%` is a variable that will be replaced with the actual username of the user. This allows for dynamic mapping based on the logged-in user's username.</w:t>
        <w:br/>
        <w:br/>
        <w:t>~ChatGPT 4.0</w:t>
      </w:r>
    </w:p>
    <w:p>
      <w:pPr>
        <w:spacing w:after="120"/>
        <w:ind w:left="720"/>
      </w:pPr>
      <w:r>
        <w:rPr>
          <w:color w:val="555555"/>
          <w:sz w:val="18"/>
        </w:rPr>
        <w:t>% are used for variables in Microsoft. $ are Linux/Unix</w:t>
      </w:r>
    </w:p>
    <w:p>
      <w:pPr>
        <w:spacing w:after="120"/>
        <w:ind w:left="720"/>
      </w:pPr>
      <w:r>
        <w:rPr>
          <w:color w:val="555555"/>
          <w:sz w:val="18"/>
        </w:rPr>
        <w:t>Yeah this question is horrid, because syntax is dependant upon the type of shell you are using/language. so multiple possible answers? I thought $ is for Linux as well. This is one of the worst CompTIA questions I've ever seen.</w:t>
      </w:r>
    </w:p>
    <w:p>
      <w:pPr>
        <w:spacing w:after="120"/>
        <w:ind w:left="720"/>
      </w:pPr>
      <w:r>
        <w:rPr>
          <w:color w:val="555555"/>
          <w:sz w:val="18"/>
        </w:rPr>
        <w:t>Correct answer is B. The link shows the answer.</w:t>
      </w:r>
    </w:p>
    <w:p>
      <w:pPr>
        <w:pStyle w:val="Heading2"/>
      </w:pPr>
      <w:r>
        <w:rPr>
          <w:color w:val="16213E"/>
          <w:sz w:val="28"/>
        </w:rPr>
        <w:t>Cau 22</w:t>
      </w:r>
    </w:p>
    <w:p>
      <w:r>
        <w:rPr>
          <w:b/>
          <w:color w:val="2E7D32"/>
        </w:rPr>
        <w:t>Dap an: A, C</w:t>
      </w:r>
    </w:p>
    <w:p>
      <w:pPr>
        <w:spacing w:after="160"/>
      </w:pPr>
      <w:r>
        <w:t>A server that recently received hardware upgrades has begun to experience random BSOD conditions. Which of the following are likely causes of the issue?</w:t>
        <w:br/>
        <w:t>(Choose two.)</w:t>
      </w:r>
    </w:p>
    <w:p>
      <w:pPr>
        <w:spacing w:after="80"/>
        <w:ind w:left="360"/>
      </w:pPr>
      <w:r>
        <w:rPr>
          <w:b/>
        </w:rPr>
        <w:t xml:space="preserve">A. </w:t>
      </w:r>
      <w:r>
        <w:rPr>
          <w:b/>
          <w:color w:val="2E7D32"/>
        </w:rPr>
        <w:t>Faulty memory</w:t>
      </w:r>
      <w:r>
        <w:rPr>
          <w:b/>
          <w:color w:val="2E7D32"/>
        </w:rPr>
        <w:t xml:space="preserve">  ✓</w:t>
      </w:r>
    </w:p>
    <w:p>
      <w:pPr>
        <w:spacing w:after="80"/>
        <w:ind w:left="360"/>
      </w:pPr>
      <w:r>
        <w:rPr>
          <w:b/>
        </w:rPr>
        <w:t xml:space="preserve">B. </w:t>
      </w:r>
      <w:r>
        <w:t>Data partition error</w:t>
      </w:r>
    </w:p>
    <w:p>
      <w:pPr>
        <w:spacing w:after="80"/>
        <w:ind w:left="360"/>
      </w:pPr>
      <w:r>
        <w:rPr>
          <w:b/>
        </w:rPr>
        <w:t xml:space="preserve">C. </w:t>
      </w:r>
      <w:r>
        <w:rPr>
          <w:b/>
          <w:color w:val="2E7D32"/>
        </w:rPr>
        <w:t>Incorrectly seated memory</w:t>
      </w:r>
      <w:r>
        <w:rPr>
          <w:b/>
          <w:color w:val="2E7D32"/>
        </w:rPr>
        <w:t xml:space="preserve">  ✓</w:t>
      </w:r>
    </w:p>
    <w:p>
      <w:pPr>
        <w:spacing w:after="80"/>
        <w:ind w:left="360"/>
      </w:pPr>
      <w:r>
        <w:rPr>
          <w:b/>
        </w:rPr>
        <w:t xml:space="preserve">D. </w:t>
      </w:r>
      <w:r>
        <w:t>Incompatible disk speed</w:t>
      </w:r>
    </w:p>
    <w:p>
      <w:pPr>
        <w:spacing w:after="80"/>
        <w:ind w:left="360"/>
      </w:pPr>
      <w:r>
        <w:rPr>
          <w:b/>
        </w:rPr>
        <w:t xml:space="preserve">E. </w:t>
      </w:r>
      <w:r>
        <w:t>Uninitialized disk</w:t>
      </w:r>
    </w:p>
    <w:p>
      <w:pPr>
        <w:spacing w:after="80"/>
        <w:ind w:left="360"/>
      </w:pPr>
      <w:r>
        <w:rPr>
          <w:b/>
        </w:rPr>
        <w:t xml:space="preserve">F. </w:t>
      </w:r>
      <w:r>
        <w:t>Overallocated memory</w:t>
      </w:r>
    </w:p>
    <w:p>
      <w:pPr>
        <w:pStyle w:val="ListBullet"/>
      </w:pPr>
      <w:r>
        <w:t>Binh luan:</w:t>
      </w:r>
    </w:p>
    <w:p>
      <w:pPr>
        <w:spacing w:after="120"/>
        <w:ind w:left="720"/>
      </w:pPr>
      <w:r>
        <w:rPr>
          <w:color w:val="555555"/>
          <w:sz w:val="18"/>
        </w:rPr>
        <w:t>AC was my answer too</w:t>
      </w:r>
    </w:p>
    <w:p>
      <w:pPr>
        <w:spacing w:after="120"/>
        <w:ind w:left="720"/>
      </w:pPr>
      <w:r>
        <w:rPr>
          <w:color w:val="555555"/>
          <w:sz w:val="18"/>
        </w:rPr>
        <w:t>AC was my answer too</w:t>
      </w:r>
    </w:p>
    <w:p>
      <w:pPr>
        <w:spacing w:after="120"/>
        <w:ind w:left="720"/>
      </w:pPr>
      <w:r>
        <w:rPr>
          <w:color w:val="555555"/>
          <w:sz w:val="18"/>
        </w:rPr>
        <w:t>A &amp; C are the correct answers.</w:t>
      </w:r>
    </w:p>
    <w:p>
      <w:pPr>
        <w:pStyle w:val="Heading2"/>
      </w:pPr>
      <w:r>
        <w:rPr>
          <w:color w:val="16213E"/>
          <w:sz w:val="28"/>
        </w:rPr>
        <w:t>Cau 23</w:t>
      </w:r>
    </w:p>
    <w:p>
      <w:r>
        <w:rPr>
          <w:b/>
          <w:color w:val="2E7D32"/>
        </w:rPr>
        <w:t>Dap an: B</w:t>
      </w:r>
    </w:p>
    <w:p>
      <w:pPr>
        <w:spacing w:after="160"/>
      </w:pPr>
      <w:r>
        <w:t>A server administrator has configured a web server. Which of the following does the administrator need to install to make the website trusted?</w:t>
      </w:r>
    </w:p>
    <w:p>
      <w:pPr>
        <w:spacing w:after="80"/>
        <w:ind w:left="360"/>
      </w:pPr>
      <w:r>
        <w:rPr>
          <w:b/>
        </w:rPr>
        <w:t xml:space="preserve">A. </w:t>
      </w:r>
      <w:r>
        <w:t>PKI</w:t>
      </w:r>
    </w:p>
    <w:p>
      <w:pPr>
        <w:spacing w:after="80"/>
        <w:ind w:left="360"/>
      </w:pPr>
      <w:r>
        <w:rPr>
          <w:b/>
        </w:rPr>
        <w:t xml:space="preserve">B. </w:t>
      </w:r>
      <w:r>
        <w:rPr>
          <w:b/>
          <w:color w:val="2E7D32"/>
        </w:rPr>
        <w:t>SSL</w:t>
      </w:r>
      <w:r>
        <w:rPr>
          <w:b/>
          <w:color w:val="2E7D32"/>
        </w:rPr>
        <w:t xml:space="preserve">  ✓</w:t>
      </w:r>
    </w:p>
    <w:p>
      <w:pPr>
        <w:spacing w:after="80"/>
        <w:ind w:left="360"/>
      </w:pPr>
      <w:r>
        <w:rPr>
          <w:b/>
        </w:rPr>
        <w:t xml:space="preserve">C. </w:t>
      </w:r>
      <w:r>
        <w:t>LDAP</w:t>
      </w:r>
    </w:p>
    <w:p>
      <w:pPr>
        <w:spacing w:after="80"/>
        <w:ind w:left="360"/>
      </w:pPr>
      <w:r>
        <w:rPr>
          <w:b/>
        </w:rPr>
        <w:t xml:space="preserve">D. </w:t>
      </w:r>
      <w:r>
        <w:t>DNS</w:t>
      </w:r>
    </w:p>
    <w:p>
      <w:pPr>
        <w:pStyle w:val="ListBullet"/>
      </w:pPr>
      <w:r>
        <w:t>Binh luan:</w:t>
      </w:r>
    </w:p>
    <w:p>
      <w:pPr>
        <w:spacing w:after="120"/>
        <w:ind w:left="720"/>
      </w:pPr>
      <w:r>
        <w:rPr>
          <w:color w:val="555555"/>
          <w:sz w:val="18"/>
        </w:rPr>
        <w:t>The correct answer is B</w:t>
      </w:r>
    </w:p>
    <w:p>
      <w:pPr>
        <w:spacing w:after="120"/>
        <w:ind w:left="720"/>
      </w:pPr>
      <w:r>
        <w:rPr>
          <w:color w:val="555555"/>
          <w:sz w:val="18"/>
        </w:rPr>
        <w:t>B. SSL</w:t>
        <w:br/>
        <w:t>You don't INSTALL PKI. Security in PKI is done with SSL certificates. SSL (Secure Sockets Layer) is the security protocol used on the web when you fetch a page whose address begins with https.</w:t>
      </w:r>
    </w:p>
    <w:p>
      <w:pPr>
        <w:spacing w:after="120"/>
        <w:ind w:left="720"/>
      </w:pPr>
      <w:r>
        <w:rPr>
          <w:color w:val="555555"/>
          <w:sz w:val="18"/>
        </w:rPr>
        <w:t>PKI = Public Key Infrastructure (Certificates)</w:t>
        <w:br/>
        <w:t>SSL = Secure Socket Layer (uses PKI certificates) to secure access by identifying a specific server/workstation/user.</w:t>
        <w:br/>
        <w:br/>
        <w:t>Look -real- carefully at what this question is asking...</w:t>
      </w:r>
    </w:p>
    <w:p>
      <w:pPr>
        <w:spacing w:after="120"/>
        <w:ind w:left="720"/>
      </w:pPr>
      <w:r>
        <w:rPr>
          <w:color w:val="555555"/>
          <w:sz w:val="18"/>
        </w:rPr>
        <w:t>I was going also for B, BUT than I realised that with PKI you can issue SSL.</w:t>
        <w:br/>
        <w:t>Now I am 65% sure than ansver is PKI as with it you can get both.</w:t>
      </w:r>
    </w:p>
    <w:p>
      <w:pPr>
        <w:spacing w:after="120"/>
        <w:ind w:left="720"/>
      </w:pPr>
      <w:r>
        <w:rPr>
          <w:color w:val="555555"/>
          <w:sz w:val="18"/>
        </w:rPr>
        <w:t>and minute later I was back on B as that red question and decided that SSL is right ansver as after SSL install website becoming trusted.</w:t>
      </w:r>
    </w:p>
    <w:p>
      <w:pPr>
        <w:pStyle w:val="Heading2"/>
      </w:pPr>
      <w:r>
        <w:rPr>
          <w:color w:val="16213E"/>
          <w:sz w:val="28"/>
        </w:rPr>
        <w:t>Cau 24</w:t>
      </w:r>
    </w:p>
    <w:p>
      <w:r>
        <w:rPr>
          <w:b/>
          <w:color w:val="2E7D32"/>
        </w:rPr>
        <w:t>Dap an: B</w:t>
      </w:r>
    </w:p>
    <w:p>
      <w:pPr>
        <w:spacing w:after="160"/>
      </w:pPr>
      <w:r>
        <w:t>A technician is attempting to update a server's firmware. After inserting the media for the firmware and restarting the server, the machine starts normally into the</w:t>
        <w:br/>
        <w:t>OS. Which of the following should the technician do NEXT to install the firmware?</w:t>
      </w:r>
    </w:p>
    <w:p>
      <w:pPr>
        <w:spacing w:after="80"/>
        <w:ind w:left="360"/>
      </w:pPr>
      <w:r>
        <w:rPr>
          <w:b/>
        </w:rPr>
        <w:t xml:space="preserve">A. </w:t>
      </w:r>
      <w:r>
        <w:t>Press F8 to enter safe mode</w:t>
      </w:r>
    </w:p>
    <w:p>
      <w:pPr>
        <w:spacing w:after="80"/>
        <w:ind w:left="360"/>
      </w:pPr>
      <w:r>
        <w:rPr>
          <w:b/>
        </w:rPr>
        <w:t xml:space="preserve">B. </w:t>
      </w:r>
      <w:r>
        <w:rPr>
          <w:b/>
          <w:color w:val="2E7D32"/>
        </w:rPr>
        <w:t>Boot from the media</w:t>
      </w:r>
      <w:r>
        <w:rPr>
          <w:b/>
          <w:color w:val="2E7D32"/>
        </w:rPr>
        <w:t xml:space="preserve">  ✓</w:t>
      </w:r>
    </w:p>
    <w:p>
      <w:pPr>
        <w:spacing w:after="80"/>
        <w:ind w:left="360"/>
      </w:pPr>
      <w:r>
        <w:rPr>
          <w:b/>
        </w:rPr>
        <w:t xml:space="preserve">C. </w:t>
      </w:r>
      <w:r>
        <w:t>Enable HIDS on the server</w:t>
      </w:r>
    </w:p>
    <w:p>
      <w:pPr>
        <w:spacing w:after="80"/>
        <w:ind w:left="360"/>
      </w:pPr>
      <w:r>
        <w:rPr>
          <w:b/>
        </w:rPr>
        <w:t xml:space="preserve">D. </w:t>
      </w:r>
      <w:r>
        <w:t>Log in with an administrative account</w:t>
      </w:r>
    </w:p>
    <w:p>
      <w:pPr>
        <w:pStyle w:val="ListBullet"/>
      </w:pPr>
      <w:r>
        <w:t>Binh luan:</w:t>
      </w:r>
    </w:p>
    <w:p>
      <w:pPr>
        <w:spacing w:after="120"/>
        <w:ind w:left="720"/>
      </w:pPr>
      <w:r>
        <w:rPr>
          <w:color w:val="555555"/>
          <w:sz w:val="18"/>
        </w:rPr>
        <w:t>B-Boot from Media is the correct answer</w:t>
        <w:br/>
        <w:t>Firmware updates (such as BIOS or the Unified Extensible Firmware Interface [UEFI]) may be required prior to installation, even for indirect reasons, such as network Preboot Execution Environment (PXE) boot, USB device boot support, and so on. If you plan on installing the hypervisor from a DVD or USB, you may also have to change the boot order configuration on your machine.</w:t>
      </w:r>
    </w:p>
    <w:p>
      <w:pPr>
        <w:pStyle w:val="Heading2"/>
      </w:pPr>
      <w:r>
        <w:rPr>
          <w:color w:val="16213E"/>
          <w:sz w:val="28"/>
        </w:rPr>
        <w:t>Cau 26</w:t>
      </w:r>
    </w:p>
    <w:p>
      <w:r>
        <w:rPr>
          <w:b/>
          <w:color w:val="2E7D32"/>
        </w:rPr>
        <w:t>Dap an: D</w:t>
      </w:r>
    </w:p>
    <w:p>
      <w:pPr>
        <w:spacing w:after="160"/>
      </w:pPr>
      <w:r>
        <w:t>Which of the following BEST describes the concept of right to downgrade?</w:t>
      </w:r>
    </w:p>
    <w:p>
      <w:pPr>
        <w:spacing w:after="80"/>
        <w:ind w:left="360"/>
      </w:pPr>
      <w:r>
        <w:rPr>
          <w:b/>
        </w:rPr>
        <w:t xml:space="preserve">A. </w:t>
      </w:r>
      <w:r>
        <w:t>It allows for the return of a new OS license if the newer OS is not compatible with the currently installed software and is returning to the previously used OS</w:t>
      </w:r>
    </w:p>
    <w:p>
      <w:pPr>
        <w:spacing w:after="80"/>
        <w:ind w:left="360"/>
      </w:pPr>
      <w:r>
        <w:rPr>
          <w:b/>
        </w:rPr>
        <w:t xml:space="preserve">B. </w:t>
      </w:r>
      <w:r>
        <w:t>It allows a server to run on fewer resources than what is outlined in the minimum requirements document without purchasing a license</w:t>
      </w:r>
    </w:p>
    <w:p>
      <w:pPr>
        <w:spacing w:after="80"/>
        <w:ind w:left="360"/>
      </w:pPr>
      <w:r>
        <w:rPr>
          <w:b/>
        </w:rPr>
        <w:t xml:space="preserve">C. </w:t>
      </w:r>
      <w:r>
        <w:t>It allows for a previous version of an OS to be deployed in a test environment for each current license that is purchased</w:t>
      </w:r>
    </w:p>
    <w:p>
      <w:pPr>
        <w:spacing w:after="80"/>
        <w:ind w:left="360"/>
      </w:pPr>
      <w:r>
        <w:rPr>
          <w:b/>
        </w:rPr>
        <w:t xml:space="preserve">D. </w:t>
      </w:r>
      <w:r>
        <w:rPr>
          <w:b/>
          <w:color w:val="2E7D32"/>
        </w:rPr>
        <w:t>It allows a previous version of an OS to be installed and covered by the same license as the newer version</w:t>
      </w:r>
      <w:r>
        <w:rPr>
          <w:b/>
          <w:color w:val="2E7D32"/>
        </w:rPr>
        <w:t xml:space="preserve">  ✓</w:t>
      </w:r>
    </w:p>
    <w:p>
      <w:pPr>
        <w:pStyle w:val="ListBullet"/>
      </w:pPr>
      <w:r>
        <w:t>Binh luan:</w:t>
      </w:r>
    </w:p>
    <w:p>
      <w:pPr>
        <w:spacing w:after="120"/>
        <w:ind w:left="720"/>
      </w:pPr>
      <w:r>
        <w:rPr>
          <w:color w:val="555555"/>
          <w:sz w:val="18"/>
        </w:rPr>
        <w:t>D is correct</w:t>
      </w:r>
    </w:p>
    <w:p>
      <w:pPr>
        <w:spacing w:after="120"/>
        <w:ind w:left="720"/>
      </w:pPr>
      <w:r>
        <w:rPr>
          <w:color w:val="555555"/>
          <w:sz w:val="18"/>
        </w:rPr>
        <w:t>I think the correct Answer is D</w:t>
      </w:r>
    </w:p>
    <w:p>
      <w:pPr>
        <w:spacing w:after="120"/>
        <w:ind w:left="720"/>
      </w:pPr>
      <w:r>
        <w:rPr>
          <w:color w:val="555555"/>
          <w:sz w:val="18"/>
        </w:rPr>
        <w:t>D is actual definition</w:t>
      </w:r>
    </w:p>
    <w:p>
      <w:pPr>
        <w:spacing w:after="120"/>
        <w:ind w:left="720"/>
      </w:pPr>
      <w:r>
        <w:rPr>
          <w:color w:val="555555"/>
          <w:sz w:val="18"/>
        </w:rPr>
        <w:t>Sadly B is correct. On the real exam the correct answer is B.</w:t>
        <w:br/>
        <w:t>While yes B is a true statement. The question is what BEST describes it. And in reality, the best answer is D</w:t>
      </w:r>
    </w:p>
    <w:p>
      <w:pPr>
        <w:spacing w:after="120"/>
        <w:ind w:left="720"/>
      </w:pPr>
      <w:r>
        <w:rPr>
          <w:color w:val="555555"/>
          <w:sz w:val="18"/>
        </w:rPr>
        <w:t>What are Downgrade Rights?</w:t>
        <w:br/>
        <w:t>Downgrade Rights are where end users who have acquired the Latest Version of some kind of software can use an earlier version of that same software, until they are ready to migrate to the later version of the Software/Technology.</w:t>
      </w:r>
    </w:p>
    <w:p>
      <w:pPr>
        <w:pStyle w:val="Heading2"/>
      </w:pPr>
      <w:r>
        <w:rPr>
          <w:color w:val="16213E"/>
          <w:sz w:val="28"/>
        </w:rPr>
        <w:t>Cau 27</w:t>
      </w:r>
    </w:p>
    <w:p>
      <w:r>
        <w:rPr>
          <w:b/>
          <w:color w:val="2E7D32"/>
        </w:rPr>
        <w:t>Dap an: A, C</w:t>
      </w:r>
    </w:p>
    <w:p>
      <w:pPr>
        <w:spacing w:after="160"/>
      </w:pPr>
      <w:r>
        <w:t>A server administrator needs to harden a server by only allowing secure traffic and DNS inquiries. A port scan reports the following ports are open:</w:t>
        <w:br/>
        <w:t>443</w:t>
        <w:br/>
        <w:t>636</w:t>
        <w:br/>
        <w:t>Which of the following open ports should be closed to secure the server properly? (Choose two.)</w:t>
      </w:r>
    </w:p>
    <w:p>
      <w:pPr>
        <w:spacing w:after="80"/>
        <w:ind w:left="360"/>
      </w:pPr>
      <w:r>
        <w:rPr>
          <w:b/>
        </w:rPr>
        <w:t xml:space="preserve">A. </w:t>
      </w:r>
      <w:r>
        <w:rPr>
          <w:b/>
          <w:color w:val="2E7D32"/>
        </w:rPr>
        <w:t>21</w:t>
      </w:r>
      <w:r>
        <w:rPr>
          <w:b/>
          <w:color w:val="2E7D32"/>
        </w:rPr>
        <w:t xml:space="preserve">  ✓</w:t>
      </w:r>
    </w:p>
    <w:p>
      <w:pPr>
        <w:spacing w:after="80"/>
        <w:ind w:left="360"/>
      </w:pPr>
      <w:r>
        <w:rPr>
          <w:b/>
        </w:rPr>
        <w:t xml:space="preserve">B. </w:t>
      </w:r>
      <w:r>
        <w:t>22</w:t>
      </w:r>
    </w:p>
    <w:p>
      <w:pPr>
        <w:spacing w:after="80"/>
        <w:ind w:left="360"/>
      </w:pPr>
      <w:r>
        <w:rPr>
          <w:b/>
        </w:rPr>
        <w:t xml:space="preserve">C. </w:t>
      </w:r>
      <w:r>
        <w:rPr>
          <w:b/>
          <w:color w:val="2E7D32"/>
        </w:rPr>
        <w:t>23</w:t>
      </w:r>
      <w:r>
        <w:rPr>
          <w:b/>
          <w:color w:val="2E7D32"/>
        </w:rPr>
        <w:t xml:space="preserve">  ✓</w:t>
      </w:r>
    </w:p>
    <w:p>
      <w:pPr>
        <w:spacing w:after="80"/>
        <w:ind w:left="360"/>
      </w:pPr>
      <w:r>
        <w:rPr>
          <w:b/>
        </w:rPr>
        <w:t xml:space="preserve">D. </w:t>
      </w:r>
      <w:r>
        <w:t>53</w:t>
      </w:r>
    </w:p>
    <w:p>
      <w:pPr>
        <w:spacing w:after="80"/>
        <w:ind w:left="360"/>
      </w:pPr>
      <w:r>
        <w:rPr>
          <w:b/>
        </w:rPr>
        <w:t xml:space="preserve">E. </w:t>
      </w:r>
      <w:r>
        <w:t>443</w:t>
      </w:r>
    </w:p>
    <w:p>
      <w:pPr>
        <w:spacing w:after="80"/>
        <w:ind w:left="360"/>
      </w:pPr>
      <w:r>
        <w:rPr>
          <w:b/>
        </w:rPr>
        <w:t xml:space="preserve">F. </w:t>
      </w:r>
      <w:r>
        <w:t>636</w:t>
      </w:r>
    </w:p>
    <w:p>
      <w:pPr>
        <w:pStyle w:val="ListBullet"/>
      </w:pPr>
      <w:r>
        <w:t>Binh luan:</w:t>
      </w:r>
    </w:p>
    <w:p>
      <w:pPr>
        <w:spacing w:after="120"/>
        <w:ind w:left="720"/>
      </w:pPr>
      <w:r>
        <w:rPr>
          <w:color w:val="555555"/>
          <w:sz w:val="18"/>
        </w:rPr>
        <w:t>21 - FTP</w:t>
        <w:br/>
        <w:t>22 - SSH</w:t>
        <w:br/>
        <w:t>23 - Telnet</w:t>
        <w:br/>
        <w:t>53 - DNS</w:t>
        <w:br/>
        <w:t>443 - HTTPS</w:t>
        <w:br/>
        <w:t>636 - LDAPS</w:t>
        <w:br/>
        <w:br/>
        <w:t>There are 3 ports which not secure and need to close 21, 23, 53 but the server provide DNS inquiries, so we don't close port 53.</w:t>
      </w:r>
    </w:p>
    <w:p>
      <w:pPr>
        <w:spacing w:after="120"/>
        <w:ind w:left="720"/>
      </w:pPr>
      <w:r>
        <w:rPr>
          <w:color w:val="555555"/>
          <w:sz w:val="18"/>
        </w:rPr>
        <w:t>DNS can also use other ports for specialized purposes. For example, DNS over TLS (DoT) uses port 853, and DNS over HTTPS (DoH) typically uses port 443 to encapsulate DNS traffic within HTTPS</w:t>
        <w:br/>
        <w:br/>
        <w:t>That's why 53 is blocked</w:t>
      </w:r>
    </w:p>
    <w:p>
      <w:pPr>
        <w:spacing w:after="120"/>
        <w:ind w:left="720"/>
      </w:pPr>
      <w:r>
        <w:rPr>
          <w:color w:val="555555"/>
          <w:sz w:val="18"/>
        </w:rPr>
        <w:t>They shouldn't have ftp in the answer results. But since they said securing traffic and DNS I think the puposed answer of CD and is what they're looking for, they're just made it a trick question to try to glean more exam fees from people for a cert no one respects.</w:t>
      </w:r>
    </w:p>
    <w:p>
      <w:pPr>
        <w:spacing w:after="120"/>
        <w:ind w:left="720"/>
      </w:pPr>
      <w:r>
        <w:rPr>
          <w:color w:val="555555"/>
          <w:sz w:val="18"/>
        </w:rPr>
        <w:t>Then get a new scanner because it is not showing Ports 21 and 23</w:t>
      </w:r>
    </w:p>
    <w:p>
      <w:pPr>
        <w:spacing w:after="120"/>
        <w:ind w:left="720"/>
      </w:pPr>
      <w:r>
        <w:rPr>
          <w:color w:val="555555"/>
          <w:sz w:val="18"/>
        </w:rPr>
        <w:t>How could DNS Port 53 needs to be close where the question asking for DNS Port to be used ?</w:t>
      </w:r>
    </w:p>
    <w:p>
      <w:pPr>
        <w:pStyle w:val="Heading2"/>
      </w:pPr>
      <w:r>
        <w:rPr>
          <w:color w:val="16213E"/>
          <w:sz w:val="28"/>
        </w:rPr>
        <w:t>Cau 29</w:t>
      </w:r>
    </w:p>
    <w:p>
      <w:r>
        <w:rPr>
          <w:b/>
          <w:color w:val="2E7D32"/>
        </w:rPr>
        <w:t>Dap an: B</w:t>
      </w:r>
    </w:p>
    <w:p>
      <w:pPr>
        <w:spacing w:after="160"/>
      </w:pPr>
      <w:r>
        <w:t>Which of the following must a server administrator do to ensure data on the SAN is not compromised if it is leaked?</w:t>
      </w:r>
    </w:p>
    <w:p>
      <w:pPr>
        <w:spacing w:after="80"/>
        <w:ind w:left="360"/>
      </w:pPr>
      <w:r>
        <w:rPr>
          <w:b/>
        </w:rPr>
        <w:t xml:space="preserve">A. </w:t>
      </w:r>
      <w:r>
        <w:t>Encrypt the data that is leaving the SAN</w:t>
      </w:r>
    </w:p>
    <w:p>
      <w:pPr>
        <w:spacing w:after="80"/>
        <w:ind w:left="360"/>
      </w:pPr>
      <w:r>
        <w:rPr>
          <w:b/>
        </w:rPr>
        <w:t xml:space="preserve">B. </w:t>
      </w:r>
      <w:r>
        <w:rPr>
          <w:b/>
          <w:color w:val="2E7D32"/>
        </w:rPr>
        <w:t>Encrypt the data at rest</w:t>
      </w:r>
      <w:r>
        <w:rPr>
          <w:b/>
          <w:color w:val="2E7D32"/>
        </w:rPr>
        <w:t xml:space="preserve">  ✓</w:t>
      </w:r>
    </w:p>
    <w:p>
      <w:pPr>
        <w:spacing w:after="80"/>
        <w:ind w:left="360"/>
      </w:pPr>
      <w:r>
        <w:rPr>
          <w:b/>
        </w:rPr>
        <w:t xml:space="preserve">C. </w:t>
      </w:r>
      <w:r>
        <w:t>Encrypt the host servers</w:t>
      </w:r>
    </w:p>
    <w:p>
      <w:pPr>
        <w:spacing w:after="80"/>
        <w:ind w:left="360"/>
      </w:pPr>
      <w:r>
        <w:rPr>
          <w:b/>
        </w:rPr>
        <w:t xml:space="preserve">D. </w:t>
      </w:r>
      <w:r>
        <w:t>Encrypt all the network traffic</w:t>
      </w:r>
    </w:p>
    <w:p>
      <w:pPr>
        <w:pStyle w:val="ListBullet"/>
      </w:pPr>
      <w:r>
        <w:t>Binh luan:</w:t>
      </w:r>
    </w:p>
    <w:p>
      <w:pPr>
        <w:spacing w:after="120"/>
        <w:ind w:left="720"/>
      </w:pPr>
      <w:r>
        <w:rPr>
          <w:color w:val="555555"/>
          <w:sz w:val="18"/>
        </w:rPr>
        <w:t>Encrypting data at rest ensures that the data stored on the SAN is protected from unauthorized access, even if the storage medium is compromised or stolen. This is a critical step to secure sensitive information and mitigate the risk of data breaches.</w:t>
      </w:r>
    </w:p>
    <w:p>
      <w:pPr>
        <w:spacing w:after="120"/>
        <w:ind w:left="720"/>
      </w:pPr>
      <w:r>
        <w:rPr>
          <w:color w:val="555555"/>
          <w:sz w:val="18"/>
        </w:rPr>
        <w:t>B. Encrypting Data at rest would ensure the data is unreadable if it is leaked.</w:t>
      </w:r>
    </w:p>
    <w:p>
      <w:pPr>
        <w:spacing w:after="120"/>
        <w:ind w:left="720"/>
      </w:pPr>
      <w:r>
        <w:rPr>
          <w:color w:val="555555"/>
          <w:sz w:val="18"/>
        </w:rPr>
        <w:t>To ensure data on the SAN (Storage Area Network) is not compromised if it is leaked, the server administrator should:</w:t>
        <w:br/>
        <w:br/>
        <w:t>B. Encrypt the data at rest</w:t>
        <w:br/>
        <w:br/>
        <w:t>Encrypting the data at rest ensures that even if the data is accessed or leaked, it remains unreadable without the appropriate decryption key. This provides a layer of security against unauthorized access to the data stored on the SAN.</w:t>
        <w:br/>
        <w:t>~ChatGpT4</w:t>
      </w:r>
    </w:p>
    <w:p>
      <w:pPr>
        <w:spacing w:after="120"/>
        <w:ind w:left="720"/>
      </w:pPr>
      <w:r>
        <w:rPr>
          <w:color w:val="555555"/>
          <w:sz w:val="18"/>
        </w:rPr>
        <w:t>B. To ensure data on the SAN is not compromised if it is leaked, a server administrator should encrypt the data at rest. This means that the data is encrypted while it is stored on the SAN. This way, even if the data is accessed or copied without authorization, it will be unreadable without the encryption key.</w:t>
        <w:br/>
        <w:br/>
        <w:t>Encrypting the data that is leaving the SAN or encrypting all network traffic can help protect data while it is in transit, but it does not necessarily protect the data if it is leaked fr</w:t>
      </w:r>
    </w:p>
    <w:p>
      <w:pPr>
        <w:spacing w:after="120"/>
        <w:ind w:left="720"/>
      </w:pPr>
      <w:r>
        <w:rPr>
          <w:color w:val="555555"/>
          <w:sz w:val="18"/>
        </w:rPr>
        <w:t>It's referring to data ON the SAN.</w:t>
        <w:br/>
        <w:t>Data at rest.</w:t>
      </w:r>
    </w:p>
    <w:p>
      <w:pPr>
        <w:pStyle w:val="Heading2"/>
      </w:pPr>
      <w:r>
        <w:rPr>
          <w:color w:val="16213E"/>
          <w:sz w:val="28"/>
        </w:rPr>
        <w:t>Cau 30</w:t>
      </w:r>
    </w:p>
    <w:p>
      <w:r>
        <w:rPr>
          <w:b/>
          <w:color w:val="2E7D32"/>
        </w:rPr>
        <w:t>Dap an: C</w:t>
      </w:r>
    </w:p>
    <w:p>
      <w:pPr>
        <w:spacing w:after="160"/>
      </w:pPr>
      <w:r>
        <w:t>A server technician has been asked to upload a few files from the internal web server to the internal FTP server. The technician logs in to the web server using</w:t>
        <w:br/>
        <w:t>PuTTY, but the connection to the FTP server fails. However, the FTP connection from the technician's workstation is suׁcessful. To troubleshoot the issue, the technician executes the following command on both the web server and the workstation: ping ftp.acme.local</w:t>
        <w:br/>
        <w:t>The IP address in the command output is different on each machine. Which of the following is the MOST likely reason for the connection failure?</w:t>
      </w:r>
    </w:p>
    <w:p>
      <w:pPr>
        <w:spacing w:after="80"/>
        <w:ind w:left="360"/>
      </w:pPr>
      <w:r>
        <w:rPr>
          <w:b/>
        </w:rPr>
        <w:t xml:space="preserve">A. </w:t>
      </w:r>
      <w:r>
        <w:t>A misconfigured firewall</w:t>
      </w:r>
    </w:p>
    <w:p>
      <w:pPr>
        <w:spacing w:after="80"/>
        <w:ind w:left="360"/>
      </w:pPr>
      <w:r>
        <w:rPr>
          <w:b/>
        </w:rPr>
        <w:t xml:space="preserve">B. </w:t>
      </w:r>
      <w:r>
        <w:t>A misconfigured hosts.deny file</w:t>
      </w:r>
    </w:p>
    <w:p>
      <w:pPr>
        <w:spacing w:after="80"/>
        <w:ind w:left="360"/>
      </w:pPr>
      <w:r>
        <w:rPr>
          <w:b/>
        </w:rPr>
        <w:t xml:space="preserve">C. </w:t>
      </w:r>
      <w:r>
        <w:rPr>
          <w:b/>
          <w:color w:val="2E7D32"/>
        </w:rPr>
        <w:t>A misconfigured hosts file</w:t>
      </w:r>
      <w:r>
        <w:rPr>
          <w:b/>
          <w:color w:val="2E7D32"/>
        </w:rPr>
        <w:t xml:space="preserve">  ✓</w:t>
      </w:r>
    </w:p>
    <w:p>
      <w:pPr>
        <w:spacing w:after="80"/>
        <w:ind w:left="360"/>
      </w:pPr>
      <w:r>
        <w:rPr>
          <w:b/>
        </w:rPr>
        <w:t xml:space="preserve">D. </w:t>
      </w:r>
      <w:r>
        <w:t>A misconfigured hosts.allow file</w:t>
      </w:r>
    </w:p>
    <w:p>
      <w:pPr>
        <w:pStyle w:val="ListBullet"/>
      </w:pPr>
      <w:r>
        <w:t>Binh luan:</w:t>
      </w:r>
    </w:p>
    <w:p>
      <w:pPr>
        <w:spacing w:after="120"/>
        <w:ind w:left="720"/>
      </w:pPr>
      <w:r>
        <w:rPr>
          <w:color w:val="555555"/>
          <w:sz w:val="18"/>
        </w:rPr>
        <w:t>Hosts.Allow has nothing to do with "ping" command. The host file is a "cruddy DNS" on a local machine (both Windows and Linux). Different Host files = different DNS lookup results.</w:t>
      </w:r>
    </w:p>
    <w:p>
      <w:pPr>
        <w:spacing w:after="120"/>
        <w:ind w:left="720"/>
      </w:pPr>
      <w:r>
        <w:rPr>
          <w:color w:val="555555"/>
          <w:sz w:val="18"/>
        </w:rPr>
        <w:t>C is correct</w:t>
      </w:r>
    </w:p>
    <w:p>
      <w:pPr>
        <w:spacing w:after="120"/>
        <w:ind w:left="720"/>
      </w:pPr>
      <w:r>
        <w:rPr>
          <w:color w:val="555555"/>
          <w:sz w:val="18"/>
        </w:rPr>
        <w:t>C is the answer</w:t>
      </w:r>
    </w:p>
    <w:p>
      <w:pPr>
        <w:spacing w:after="120"/>
        <w:ind w:left="720"/>
      </w:pPr>
      <w:r>
        <w:rPr>
          <w:color w:val="555555"/>
          <w:sz w:val="18"/>
        </w:rPr>
        <w:t>C is the answer</w:t>
      </w:r>
    </w:p>
    <w:p>
      <w:pPr>
        <w:spacing w:after="120"/>
        <w:ind w:left="720"/>
      </w:pPr>
      <w:r>
        <w:rPr>
          <w:color w:val="555555"/>
          <w:sz w:val="18"/>
        </w:rPr>
        <w:t>Remove PuTTY from the question it's intended as a distraction.</w:t>
        <w:br/>
        <w:t>The key is "ping ftp.acme.local</w:t>
        <w:br/>
        <w:t>The IP address in the command output is different on each machine."</w:t>
        <w:br/>
        <w:t>hosts.allow and hosts.deny are for ACL not direction</w:t>
        <w:br/>
        <w:t>a host file that is different on each machine would cause the IP address to be different</w:t>
      </w:r>
    </w:p>
    <w:p>
      <w:pPr>
        <w:pStyle w:val="Heading2"/>
      </w:pPr>
      <w:r>
        <w:rPr>
          <w:color w:val="16213E"/>
          <w:sz w:val="28"/>
        </w:rPr>
        <w:t>Cau 31</w:t>
      </w:r>
    </w:p>
    <w:p>
      <w:r>
        <w:rPr>
          <w:b/>
          <w:color w:val="2E7D32"/>
        </w:rPr>
        <w:t>Dap an: A</w:t>
      </w:r>
    </w:p>
    <w:p>
      <w:pPr>
        <w:spacing w:after="160"/>
      </w:pPr>
      <w:r>
        <w:t>A company deploys antivirus, anti-malware, and firewalls that can be assumed to be functioning properly. Which of the following is the MOST likely system vulnerability?</w:t>
      </w:r>
    </w:p>
    <w:p>
      <w:pPr>
        <w:spacing w:after="80"/>
        <w:ind w:left="360"/>
      </w:pPr>
      <w:r>
        <w:rPr>
          <w:b/>
        </w:rPr>
        <w:t xml:space="preserve">A. </w:t>
      </w:r>
      <w:r>
        <w:rPr>
          <w:b/>
          <w:color w:val="2E7D32"/>
        </w:rPr>
        <w:t>Insider threat</w:t>
      </w:r>
      <w:r>
        <w:rPr>
          <w:b/>
          <w:color w:val="2E7D32"/>
        </w:rPr>
        <w:t xml:space="preserve">  ✓</w:t>
      </w:r>
    </w:p>
    <w:p>
      <w:pPr>
        <w:spacing w:after="80"/>
        <w:ind w:left="360"/>
      </w:pPr>
      <w:r>
        <w:rPr>
          <w:b/>
        </w:rPr>
        <w:t xml:space="preserve">B. </w:t>
      </w:r>
      <w:r>
        <w:t>Worms</w:t>
      </w:r>
    </w:p>
    <w:p>
      <w:pPr>
        <w:spacing w:after="80"/>
        <w:ind w:left="360"/>
      </w:pPr>
      <w:r>
        <w:rPr>
          <w:b/>
        </w:rPr>
        <w:t xml:space="preserve">C. </w:t>
      </w:r>
      <w:r>
        <w:t>Ransomware</w:t>
      </w:r>
    </w:p>
    <w:p>
      <w:pPr>
        <w:spacing w:after="80"/>
        <w:ind w:left="360"/>
      </w:pPr>
      <w:r>
        <w:rPr>
          <w:b/>
        </w:rPr>
        <w:t xml:space="preserve">D. </w:t>
      </w:r>
      <w:r>
        <w:t>Open ports</w:t>
      </w:r>
    </w:p>
    <w:p>
      <w:pPr>
        <w:spacing w:after="80"/>
        <w:ind w:left="360"/>
      </w:pPr>
      <w:r>
        <w:rPr>
          <w:b/>
        </w:rPr>
        <w:t xml:space="preserve">E. </w:t>
      </w:r>
      <w:r>
        <w:t>Two-person integrity</w:t>
      </w:r>
    </w:p>
    <w:p>
      <w:pPr>
        <w:pStyle w:val="ListBullet"/>
      </w:pPr>
      <w:r>
        <w:t>Binh luan:</w:t>
      </w:r>
    </w:p>
    <w:p>
      <w:pPr>
        <w:spacing w:after="120"/>
        <w:ind w:left="720"/>
      </w:pPr>
      <w:r>
        <w:rPr>
          <w:color w:val="555555"/>
          <w:sz w:val="18"/>
        </w:rPr>
        <w:t>Users (insider threat) are the biggest problem on any properly configured network.</w:t>
      </w:r>
    </w:p>
    <w:p>
      <w:pPr>
        <w:spacing w:after="120"/>
        <w:ind w:left="720"/>
      </w:pPr>
      <w:r>
        <w:rPr>
          <w:color w:val="555555"/>
          <w:sz w:val="18"/>
        </w:rPr>
        <w:t>Correct answer: A</w:t>
        <w:br/>
        <w:t>The company implemented technical controls (antivirus, Anti-malware, and firewalls) and these controls are working properly.</w:t>
        <w:br/>
        <w:br/>
        <w:t>The remaining vulnerability would be insider threat. Internal user threats (careless insider)</w:t>
        <w:br/>
        <w:t>Users who unknowingly expose the system to outside threats. This is the most common type of insider threat, resulting from mistakes, such as leaving a device exposed or falling victim to a scam. For example, an employee who intends no harm may click on an insecu</w:t>
      </w:r>
    </w:p>
    <w:p>
      <w:pPr>
        <w:spacing w:after="120"/>
        <w:ind w:left="720"/>
      </w:pPr>
      <w:r>
        <w:rPr>
          <w:color w:val="555555"/>
          <w:sz w:val="18"/>
        </w:rPr>
        <w:t>The rest of the options besides Insider Threats are covered by the "...can be assumed to be functioning properly."</w:t>
      </w:r>
    </w:p>
    <w:p>
      <w:pPr>
        <w:spacing w:after="120"/>
        <w:ind w:left="720"/>
      </w:pPr>
      <w:r>
        <w:rPr>
          <w:color w:val="555555"/>
          <w:sz w:val="18"/>
        </w:rPr>
        <w:t>keywords are important in CompTIA exams, They are identified by the capitalization of the keyword, in this case, it is MOST likely system vulnerabilities.</w:t>
        <w:br/>
        <w:br/>
        <w:t>Inside Threats seem like the MOST likely system vulnerabilities, Cause Open ports vulnerabilities have been partly mitigated using the anti-malware program, the other possible attack using open ports is social engineering attacks which can basically be mitigated using awareness programs for the users.</w:t>
        <w:br/>
        <w:br/>
        <w:t>There is no inside threat attack mitigat</w:t>
      </w:r>
    </w:p>
    <w:p>
      <w:pPr>
        <w:spacing w:after="120"/>
        <w:ind w:left="720"/>
      </w:pPr>
      <w:r>
        <w:rPr>
          <w:color w:val="555555"/>
          <w:sz w:val="18"/>
        </w:rPr>
        <w:t>The wording on this question leaves a lot open for assumption. Just becuase you have a Firewall doesn't mean you don't have open ports</w:t>
      </w:r>
    </w:p>
    <w:p>
      <w:pPr>
        <w:pStyle w:val="Heading2"/>
      </w:pPr>
      <w:r>
        <w:rPr>
          <w:color w:val="16213E"/>
          <w:sz w:val="28"/>
        </w:rPr>
        <w:t>Cau 32</w:t>
      </w:r>
    </w:p>
    <w:p>
      <w:r>
        <w:rPr>
          <w:b/>
          <w:color w:val="2E7D32"/>
        </w:rPr>
        <w:t>Dap an: D</w:t>
      </w:r>
    </w:p>
    <w:p>
      <w:pPr>
        <w:spacing w:after="160"/>
      </w:pPr>
      <w:r>
        <w:t>A security analyst suspects a remote server is running vulnerable network applications. The analyst does not have administrative credentials for the server. Which of the following would MOST likely help the analyst determine if the applications are running?</w:t>
      </w:r>
    </w:p>
    <w:p>
      <w:pPr>
        <w:spacing w:after="80"/>
        <w:ind w:left="360"/>
      </w:pPr>
      <w:r>
        <w:rPr>
          <w:b/>
        </w:rPr>
        <w:t xml:space="preserve">A. </w:t>
      </w:r>
      <w:r>
        <w:t>User account control</w:t>
      </w:r>
    </w:p>
    <w:p>
      <w:pPr>
        <w:spacing w:after="80"/>
        <w:ind w:left="360"/>
      </w:pPr>
      <w:r>
        <w:rPr>
          <w:b/>
        </w:rPr>
        <w:t xml:space="preserve">B. </w:t>
      </w:r>
      <w:r>
        <w:t>Anti-malware</w:t>
      </w:r>
    </w:p>
    <w:p>
      <w:pPr>
        <w:spacing w:after="80"/>
        <w:ind w:left="360"/>
      </w:pPr>
      <w:r>
        <w:rPr>
          <w:b/>
        </w:rPr>
        <w:t xml:space="preserve">C. </w:t>
      </w:r>
      <w:r>
        <w:t>A sniffer</w:t>
      </w:r>
    </w:p>
    <w:p>
      <w:pPr>
        <w:spacing w:after="80"/>
        <w:ind w:left="360"/>
      </w:pPr>
      <w:r>
        <w:rPr>
          <w:b/>
        </w:rPr>
        <w:t xml:space="preserve">D. </w:t>
      </w:r>
      <w:r>
        <w:rPr>
          <w:b/>
          <w:color w:val="2E7D32"/>
        </w:rPr>
        <w:t>A port scanner</w:t>
      </w:r>
      <w:r>
        <w:rPr>
          <w:b/>
          <w:color w:val="2E7D32"/>
        </w:rPr>
        <w:t xml:space="preserve">  ✓</w:t>
      </w:r>
    </w:p>
    <w:p>
      <w:pPr>
        <w:pStyle w:val="ListBullet"/>
      </w:pPr>
      <w:r>
        <w:t>Binh luan:</w:t>
      </w:r>
    </w:p>
    <w:p>
      <w:pPr>
        <w:spacing w:after="120"/>
        <w:ind w:left="720"/>
      </w:pPr>
      <w:r>
        <w:rPr>
          <w:color w:val="555555"/>
          <w:sz w:val="18"/>
        </w:rPr>
        <w:t>D is the correct answer</w:t>
      </w:r>
    </w:p>
    <w:p>
      <w:pPr>
        <w:spacing w:after="120"/>
        <w:ind w:left="720"/>
      </w:pPr>
      <w:r>
        <w:rPr>
          <w:color w:val="555555"/>
          <w:sz w:val="18"/>
        </w:rPr>
        <w:t>D. Port Scanner. You can run nmap to determine what ports are open and what services are running on them.</w:t>
      </w:r>
    </w:p>
    <w:p>
      <w:pPr>
        <w:spacing w:after="120"/>
        <w:ind w:left="720"/>
      </w:pPr>
      <w:r>
        <w:rPr>
          <w:color w:val="555555"/>
          <w:sz w:val="18"/>
        </w:rPr>
        <w:t>User Account Control (UAC)</w:t>
        <w:br/>
        <w:t>Administrator and root accounts are the most highly privileged accounts in an operating system. When a server is left logged on with a privileged account, it creates a huge security issue. Most of the server operating systems you will encounter today incorporate the ability of an administrator or a root account holder to use a nonprivileged account as standard operating procedure and elevate their privileges as needed without logging off and logging back in as root.</w:t>
        <w:br/>
        <w:br/>
        <w:t>T</w:t>
      </w:r>
    </w:p>
    <w:p>
      <w:pPr>
        <w:spacing w:after="120"/>
        <w:ind w:left="720"/>
      </w:pPr>
      <w:r>
        <w:rPr>
          <w:color w:val="555555"/>
          <w:sz w:val="18"/>
        </w:rPr>
        <w:t>Internet Control Message Protocol (ICMP) messages can be used to scan a network for open ports. Open ports indicate services that may be running and listening on a device that may be susceptible to attack. An ICMP, or port scanning, attack basically pings every address and port number combination and keeps track of which ports are open on each device as the pings are answered by open ports with listening services and not answered by closed ports. One of the most widely used port scanners is Netw</w:t>
      </w:r>
    </w:p>
    <w:p>
      <w:pPr>
        <w:spacing w:after="120"/>
        <w:ind w:left="720"/>
      </w:pPr>
      <w:r>
        <w:rPr>
          <w:color w:val="555555"/>
          <w:sz w:val="18"/>
        </w:rPr>
        <w:t>Never seen UAC as a way to detect the status of any network application.</w:t>
      </w:r>
    </w:p>
    <w:p>
      <w:pPr>
        <w:pStyle w:val="Heading2"/>
      </w:pPr>
      <w:r>
        <w:rPr>
          <w:color w:val="16213E"/>
          <w:sz w:val="28"/>
        </w:rPr>
        <w:t>Cau 33</w:t>
      </w:r>
    </w:p>
    <w:p>
      <w:r>
        <w:rPr>
          <w:b/>
          <w:color w:val="2E7D32"/>
        </w:rPr>
        <w:t>Dap an: B, C</w:t>
      </w:r>
    </w:p>
    <w:p>
      <w:pPr>
        <w:spacing w:after="160"/>
      </w:pPr>
      <w:r>
        <w:t>A server is performing slowly, and users are reporting issues connecting to the application on that server. Upon investigation, the server administrator notices several unauthorized services running on that server that are successfully communicating to an external site. Which of the following are MOST likely causing the issue? (Choose two.)</w:t>
      </w:r>
    </w:p>
    <w:p>
      <w:pPr>
        <w:spacing w:after="80"/>
        <w:ind w:left="360"/>
      </w:pPr>
      <w:r>
        <w:rPr>
          <w:b/>
        </w:rPr>
        <w:t xml:space="preserve">A. </w:t>
      </w:r>
      <w:r>
        <w:t>Adware is installed on the users' devices</w:t>
      </w:r>
    </w:p>
    <w:p>
      <w:pPr>
        <w:spacing w:after="80"/>
        <w:ind w:left="360"/>
      </w:pPr>
      <w:r>
        <w:rPr>
          <w:b/>
        </w:rPr>
        <w:t xml:space="preserve">B. </w:t>
      </w:r>
      <w:r>
        <w:rPr>
          <w:b/>
          <w:color w:val="2E7D32"/>
        </w:rPr>
        <w:t>The firewall rule for the server is misconfigured</w:t>
      </w:r>
      <w:r>
        <w:rPr>
          <w:b/>
          <w:color w:val="2E7D32"/>
        </w:rPr>
        <w:t xml:space="preserve">  ✓</w:t>
      </w:r>
    </w:p>
    <w:p>
      <w:pPr>
        <w:spacing w:after="80"/>
        <w:ind w:left="360"/>
      </w:pPr>
      <w:r>
        <w:rPr>
          <w:b/>
        </w:rPr>
        <w:t xml:space="preserve">C. </w:t>
      </w:r>
      <w:r>
        <w:rPr>
          <w:b/>
          <w:color w:val="2E7D32"/>
        </w:rPr>
        <w:t>The server is infected with a virus</w:t>
      </w:r>
      <w:r>
        <w:rPr>
          <w:b/>
          <w:color w:val="2E7D32"/>
        </w:rPr>
        <w:t xml:space="preserve">  ✓</w:t>
      </w:r>
    </w:p>
    <w:p>
      <w:pPr>
        <w:spacing w:after="80"/>
        <w:ind w:left="360"/>
      </w:pPr>
      <w:r>
        <w:rPr>
          <w:b/>
        </w:rPr>
        <w:t xml:space="preserve">D. </w:t>
      </w:r>
      <w:r>
        <w:t>Intrusion detection is enabled on the network</w:t>
      </w:r>
    </w:p>
    <w:p>
      <w:pPr>
        <w:spacing w:after="80"/>
        <w:ind w:left="360"/>
      </w:pPr>
      <w:r>
        <w:rPr>
          <w:b/>
        </w:rPr>
        <w:t xml:space="preserve">E. </w:t>
      </w:r>
      <w:r>
        <w:t>Unnecessary services are disabled on the server</w:t>
      </w:r>
    </w:p>
    <w:p>
      <w:pPr>
        <w:spacing w:after="80"/>
        <w:ind w:left="360"/>
      </w:pPr>
      <w:r>
        <w:rPr>
          <w:b/>
        </w:rPr>
        <w:t xml:space="preserve">F. </w:t>
      </w:r>
      <w:r>
        <w:t>SELinux is enabled on the server</w:t>
      </w:r>
    </w:p>
    <w:p>
      <w:pPr>
        <w:pStyle w:val="ListBullet"/>
      </w:pPr>
      <w:r>
        <w:t>Binh luan:</w:t>
      </w:r>
    </w:p>
    <w:p>
      <w:pPr>
        <w:spacing w:after="120"/>
        <w:ind w:left="720"/>
      </w:pPr>
      <w:r>
        <w:rPr>
          <w:color w:val="555555"/>
          <w:sz w:val="18"/>
        </w:rPr>
        <w:t>To me, this seems like a clear case of C&amp;C (command and control) someone hacked into the server, and it is now calling home. The hacker may have changed firewall rules to allow the server to call home, or they have have been unsecure to begin with. The problem is not the users computers having adware, the server is what is running slow, causing a denial of availability for the users. Server has malware. and server is calling home, a clear B &amp; C for me. Have gotten Pentest+ Cysa+ Security+ Networ</w:t>
      </w:r>
    </w:p>
    <w:p>
      <w:pPr>
        <w:spacing w:after="120"/>
        <w:ind w:left="720"/>
      </w:pPr>
      <w:r>
        <w:rPr>
          <w:color w:val="555555"/>
          <w:sz w:val="18"/>
        </w:rPr>
        <w:t>IRL applications, I'd say more on B and C. Can't say adware for sure. Malware yes. but I would point more toward spyware if anything</w:t>
      </w:r>
    </w:p>
    <w:p>
      <w:pPr>
        <w:spacing w:after="120"/>
        <w:ind w:left="720"/>
      </w:pPr>
      <w:r>
        <w:rPr>
          <w:color w:val="555555"/>
          <w:sz w:val="18"/>
        </w:rPr>
        <w:t>B&amp;C are correct. "TheITStudent" explanation is right on.</w:t>
      </w:r>
    </w:p>
    <w:p>
      <w:pPr>
        <w:spacing w:after="120"/>
        <w:ind w:left="720"/>
      </w:pPr>
      <w:r>
        <w:rPr>
          <w:color w:val="555555"/>
          <w:sz w:val="18"/>
        </w:rPr>
        <w:t>"A server is performing slowly, ... several unauthorized services running on that server that are successfully communicating to an external site." End user issues are a by product of the server issues.</w:t>
        <w:br/>
        <w:t>I agree with TheITStudent's explanation with C&amp;C</w:t>
      </w:r>
    </w:p>
    <w:p>
      <w:pPr>
        <w:spacing w:after="120"/>
        <w:ind w:left="720"/>
      </w:pPr>
      <w:r>
        <w:rPr>
          <w:color w:val="555555"/>
          <w:sz w:val="18"/>
        </w:rPr>
        <w:t>Another Keyword CompTIA trick.. MOST like cause of the issue:</w:t>
        <w:br/>
        <w:br/>
        <w:t>Adware is a type of malware, so if you choosing a virus as the possible cause you might as well choose adware as another possible cause, before misconfigured firewall.</w:t>
      </w:r>
    </w:p>
    <w:p>
      <w:pPr>
        <w:pStyle w:val="Heading2"/>
      </w:pPr>
      <w:r>
        <w:rPr>
          <w:color w:val="16213E"/>
          <w:sz w:val="28"/>
        </w:rPr>
        <w:t>Cau 34</w:t>
      </w:r>
    </w:p>
    <w:p>
      <w:r>
        <w:rPr>
          <w:b/>
          <w:color w:val="2E7D32"/>
        </w:rPr>
        <w:t>Dap an: A</w:t>
      </w:r>
    </w:p>
    <w:p>
      <w:pPr>
        <w:spacing w:after="160"/>
      </w:pPr>
      <w:r>
        <w:t>A server technician is configuring the IP address on a newly installed server. The documented configuration specifies using an IP address of 10.20.10.15 and a default gateway of 10.20.10.254. Which of the following subnet masks would be appropriate for this setup?</w:t>
      </w:r>
    </w:p>
    <w:p>
      <w:pPr>
        <w:spacing w:after="80"/>
        <w:ind w:left="360"/>
      </w:pPr>
      <w:r>
        <w:rPr>
          <w:b/>
        </w:rPr>
        <w:t xml:space="preserve">A. </w:t>
      </w:r>
      <w:r>
        <w:rPr>
          <w:b/>
          <w:color w:val="2E7D32"/>
        </w:rPr>
        <w:t>255.255.255.0</w:t>
      </w:r>
      <w:r>
        <w:rPr>
          <w:b/>
          <w:color w:val="2E7D32"/>
        </w:rPr>
        <w:t xml:space="preserve">  ✓</w:t>
      </w:r>
    </w:p>
    <w:p>
      <w:pPr>
        <w:spacing w:after="80"/>
        <w:ind w:left="360"/>
      </w:pPr>
      <w:r>
        <w:rPr>
          <w:b/>
        </w:rPr>
        <w:t xml:space="preserve">B. </w:t>
      </w:r>
      <w:r>
        <w:t>255.255.255.128</w:t>
      </w:r>
    </w:p>
    <w:p>
      <w:pPr>
        <w:spacing w:after="80"/>
        <w:ind w:left="360"/>
      </w:pPr>
      <w:r>
        <w:rPr>
          <w:b/>
        </w:rPr>
        <w:t xml:space="preserve">C. </w:t>
      </w:r>
      <w:r>
        <w:t>255.255.255.240</w:t>
      </w:r>
    </w:p>
    <w:p>
      <w:pPr>
        <w:spacing w:after="80"/>
        <w:ind w:left="360"/>
      </w:pPr>
      <w:r>
        <w:rPr>
          <w:b/>
        </w:rPr>
        <w:t xml:space="preserve">D. </w:t>
      </w:r>
      <w:r>
        <w:t>255.255.255.254</w:t>
      </w:r>
    </w:p>
    <w:p>
      <w:pPr>
        <w:pStyle w:val="ListBullet"/>
      </w:pPr>
      <w:r>
        <w:t>Binh luan:</w:t>
      </w:r>
    </w:p>
    <w:p>
      <w:pPr>
        <w:spacing w:after="120"/>
        <w:ind w:left="720"/>
      </w:pPr>
      <w:r>
        <w:rPr>
          <w:color w:val="555555"/>
          <w:sz w:val="18"/>
        </w:rPr>
        <w:t>255.255.255.0</w:t>
      </w:r>
    </w:p>
    <w:p>
      <w:pPr>
        <w:spacing w:after="120"/>
        <w:ind w:left="720"/>
      </w:pPr>
      <w:r>
        <w:rPr>
          <w:color w:val="555555"/>
          <w:sz w:val="18"/>
        </w:rPr>
        <w:t>10.20.10.15 and 10.20.10.254 should be in the same subnet</w:t>
        <w:br/>
        <w:t>255.255.255.0 must be the subnet mask</w:t>
      </w:r>
    </w:p>
    <w:p>
      <w:pPr>
        <w:spacing w:after="120"/>
        <w:ind w:left="720"/>
      </w:pPr>
      <w:r>
        <w:rPr>
          <w:color w:val="555555"/>
          <w:sz w:val="18"/>
        </w:rPr>
        <w:t>255.255.255.0</w:t>
      </w:r>
    </w:p>
    <w:p>
      <w:pPr>
        <w:spacing w:after="120"/>
        <w:ind w:left="720"/>
      </w:pPr>
      <w:r>
        <w:rPr>
          <w:color w:val="555555"/>
          <w:sz w:val="18"/>
        </w:rPr>
        <w:t>Answer is A. If you do not know this, please take Net+ next.</w:t>
      </w:r>
    </w:p>
    <w:p>
      <w:pPr>
        <w:spacing w:after="120"/>
        <w:ind w:left="720"/>
      </w:pPr>
      <w:r>
        <w:rPr>
          <w:color w:val="555555"/>
          <w:sz w:val="18"/>
        </w:rPr>
        <w:t>255.255.255.0</w:t>
      </w:r>
    </w:p>
    <w:p>
      <w:pPr>
        <w:pStyle w:val="Heading2"/>
      </w:pPr>
      <w:r>
        <w:rPr>
          <w:color w:val="16213E"/>
          <w:sz w:val="28"/>
        </w:rPr>
        <w:t>Cau 35</w:t>
      </w:r>
    </w:p>
    <w:p>
      <w:r>
        <w:rPr>
          <w:b/>
          <w:color w:val="2E7D32"/>
        </w:rPr>
        <w:t>Dap an: D</w:t>
      </w:r>
    </w:p>
    <w:p>
      <w:pPr>
        <w:spacing w:after="160"/>
      </w:pPr>
      <w:r>
        <w:t>A storage administrator is investigating an issue with a failed hard drive. A technician replaced the drive in the storage array; however, there is still an issue with the logical volume. Which of the following best describes the NEXT step that should be completed to restore the volume?</w:t>
      </w:r>
    </w:p>
    <w:p>
      <w:pPr>
        <w:spacing w:after="80"/>
        <w:ind w:left="360"/>
      </w:pPr>
      <w:r>
        <w:rPr>
          <w:b/>
        </w:rPr>
        <w:t xml:space="preserve">A. </w:t>
      </w:r>
      <w:r>
        <w:t>Initialize the volume</w:t>
      </w:r>
    </w:p>
    <w:p>
      <w:pPr>
        <w:spacing w:after="80"/>
        <w:ind w:left="360"/>
      </w:pPr>
      <w:r>
        <w:rPr>
          <w:b/>
        </w:rPr>
        <w:t xml:space="preserve">B. </w:t>
      </w:r>
      <w:r>
        <w:t>Format the volume</w:t>
      </w:r>
    </w:p>
    <w:p>
      <w:pPr>
        <w:spacing w:after="80"/>
        <w:ind w:left="360"/>
      </w:pPr>
      <w:r>
        <w:rPr>
          <w:b/>
        </w:rPr>
        <w:t xml:space="preserve">C. </w:t>
      </w:r>
      <w:r>
        <w:t>Replace the volume</w:t>
      </w:r>
    </w:p>
    <w:p>
      <w:pPr>
        <w:spacing w:after="80"/>
        <w:ind w:left="360"/>
      </w:pPr>
      <w:r>
        <w:rPr>
          <w:b/>
        </w:rPr>
        <w:t xml:space="preserve">D. </w:t>
      </w:r>
      <w:r>
        <w:rPr>
          <w:b/>
          <w:color w:val="2E7D32"/>
        </w:rPr>
        <w:t>Rebuild the volume</w:t>
      </w:r>
      <w:r>
        <w:rPr>
          <w:b/>
          <w:color w:val="2E7D32"/>
        </w:rPr>
        <w:t xml:space="preserve">  ✓</w:t>
      </w:r>
    </w:p>
    <w:p>
      <w:pPr>
        <w:pStyle w:val="ListBullet"/>
      </w:pPr>
      <w:r>
        <w:t>Binh luan:</w:t>
      </w:r>
    </w:p>
    <w:p>
      <w:pPr>
        <w:spacing w:after="120"/>
        <w:ind w:left="720"/>
      </w:pPr>
      <w:r>
        <w:rPr>
          <w:color w:val="555555"/>
          <w:sz w:val="18"/>
        </w:rPr>
        <w:t>I concur with D</w:t>
      </w:r>
    </w:p>
    <w:p>
      <w:pPr>
        <w:spacing w:after="120"/>
        <w:ind w:left="720"/>
      </w:pPr>
      <w:r>
        <w:rPr>
          <w:color w:val="555555"/>
          <w:sz w:val="18"/>
        </w:rPr>
        <w:t>https://community.boschsecurity.com/t5/Security-Video/How-to-replace-defective-drive-rebuild-RAID-create-new-iSCSI/ta-p/45052</w:t>
      </w:r>
    </w:p>
    <w:p>
      <w:pPr>
        <w:spacing w:after="120"/>
        <w:ind w:left="720"/>
      </w:pPr>
      <w:r>
        <w:rPr>
          <w:color w:val="555555"/>
          <w:sz w:val="18"/>
        </w:rPr>
        <w:t>Has to be D</w:t>
      </w:r>
    </w:p>
    <w:p>
      <w:pPr>
        <w:pStyle w:val="Heading2"/>
      </w:pPr>
      <w:r>
        <w:rPr>
          <w:color w:val="16213E"/>
          <w:sz w:val="28"/>
        </w:rPr>
        <w:t>Cau 36</w:t>
      </w:r>
    </w:p>
    <w:p>
      <w:r>
        <w:rPr>
          <w:b/>
          <w:color w:val="2E7D32"/>
        </w:rPr>
        <w:t>Dap an: C, D</w:t>
      </w:r>
    </w:p>
    <w:p>
      <w:pPr>
        <w:spacing w:after="160"/>
      </w:pPr>
      <w:r>
        <w:t>A large number of connections to port 80 is discovered while reviewing the log files on a server. The server is not functioning as a web server. Which of the following represent the BEST immediate actions to prevent unauthorized server access? (Choose two.)</w:t>
      </w:r>
    </w:p>
    <w:p>
      <w:pPr>
        <w:spacing w:after="80"/>
        <w:ind w:left="360"/>
      </w:pPr>
      <w:r>
        <w:rPr>
          <w:b/>
        </w:rPr>
        <w:t xml:space="preserve">A. </w:t>
      </w:r>
      <w:r>
        <w:t>Audit all group privileges and permissions</w:t>
      </w:r>
    </w:p>
    <w:p>
      <w:pPr>
        <w:spacing w:after="80"/>
        <w:ind w:left="360"/>
      </w:pPr>
      <w:r>
        <w:rPr>
          <w:b/>
        </w:rPr>
        <w:t xml:space="preserve">B. </w:t>
      </w:r>
      <w:r>
        <w:t>Run a checksum tool against all the files on the server</w:t>
      </w:r>
    </w:p>
    <w:p>
      <w:pPr>
        <w:spacing w:after="80"/>
        <w:ind w:left="360"/>
      </w:pPr>
      <w:r>
        <w:rPr>
          <w:b/>
        </w:rPr>
        <w:t xml:space="preserve">C. </w:t>
      </w:r>
      <w:r>
        <w:rPr>
          <w:b/>
          <w:color w:val="2E7D32"/>
        </w:rPr>
        <w:t>Stop all unneeded services and block the ports on the firewall</w:t>
      </w:r>
      <w:r>
        <w:rPr>
          <w:b/>
          <w:color w:val="2E7D32"/>
        </w:rPr>
        <w:t xml:space="preserve">  ✓</w:t>
      </w:r>
    </w:p>
    <w:p>
      <w:pPr>
        <w:spacing w:after="80"/>
        <w:ind w:left="360"/>
      </w:pPr>
      <w:r>
        <w:rPr>
          <w:b/>
        </w:rPr>
        <w:t xml:space="preserve">D. </w:t>
      </w:r>
      <w:r>
        <w:rPr>
          <w:b/>
          <w:color w:val="2E7D32"/>
        </w:rPr>
        <w:t>Initialize a port scan on the server to identify open ports</w:t>
      </w:r>
      <w:r>
        <w:rPr>
          <w:b/>
          <w:color w:val="2E7D32"/>
        </w:rPr>
        <w:t xml:space="preserve">  ✓</w:t>
      </w:r>
    </w:p>
    <w:p>
      <w:pPr>
        <w:spacing w:after="80"/>
        <w:ind w:left="360"/>
      </w:pPr>
      <w:r>
        <w:rPr>
          <w:b/>
        </w:rPr>
        <w:t xml:space="preserve">E. </w:t>
      </w:r>
      <w:r>
        <w:t>Enable port forwarding on port 80</w:t>
      </w:r>
    </w:p>
    <w:p>
      <w:pPr>
        <w:spacing w:after="80"/>
        <w:ind w:left="360"/>
      </w:pPr>
      <w:r>
        <w:rPr>
          <w:b/>
        </w:rPr>
        <w:t xml:space="preserve">F. </w:t>
      </w:r>
      <w:r>
        <w:t>Install a NIDS on the server to prevent network intrusions</w:t>
      </w:r>
    </w:p>
    <w:p>
      <w:pPr>
        <w:pStyle w:val="ListBullet"/>
      </w:pPr>
      <w:r>
        <w:t>Binh luan:</w:t>
      </w:r>
    </w:p>
    <w:p>
      <w:pPr>
        <w:spacing w:after="120"/>
        <w:ind w:left="720"/>
      </w:pPr>
      <w:r>
        <w:rPr>
          <w:color w:val="555555"/>
          <w:sz w:val="18"/>
        </w:rPr>
        <w:t>Auditing isnt preventative. It is Detective. CD are the correct answers.</w:t>
      </w:r>
    </w:p>
    <w:p>
      <w:pPr>
        <w:spacing w:after="120"/>
        <w:ind w:left="720"/>
      </w:pPr>
      <w:r>
        <w:rPr>
          <w:color w:val="555555"/>
          <w:sz w:val="18"/>
        </w:rPr>
        <w:t>You want to identify all open ports and disable the unneeded ones. Only way to do that is with a port scan. Running an audit is not an immediate preventative measure</w:t>
      </w:r>
    </w:p>
    <w:p>
      <w:pPr>
        <w:spacing w:after="120"/>
        <w:ind w:left="720"/>
      </w:pPr>
      <w:r>
        <w:rPr>
          <w:color w:val="555555"/>
          <w:sz w:val="18"/>
        </w:rPr>
        <w:t>Disable Unused Services/Close Unneeded Ports</w:t>
        <w:br/>
        <w:t>Any services that are not required on the server should be disabled. Only those required for the server to perform its role in the network should be left on. The easiest way to do this is to install a host firewall on the system and adopt a “disable by default” policy with respect to services by closing the port used for the service. Then manually enable any you need.</w:t>
      </w:r>
    </w:p>
    <w:p>
      <w:pPr>
        <w:spacing w:after="120"/>
        <w:ind w:left="720"/>
      </w:pPr>
      <w:r>
        <w:rPr>
          <w:color w:val="555555"/>
          <w:sz w:val="18"/>
        </w:rPr>
        <w:t>Okay, I think C and D. Here's why. For answer C, you can block port 80 at the firewall. Done! Now for answer D, running port scan on server will identify other unauthorized open ports. The answer can't be F because, it states NIDS, and the question is only focus on a single server. Which means if anything, you would install a HIDS to detect intrusions. Boom!</w:t>
      </w:r>
    </w:p>
    <w:p>
      <w:pPr>
        <w:spacing w:after="120"/>
        <w:ind w:left="720"/>
      </w:pPr>
      <w:r>
        <w:rPr>
          <w:color w:val="555555"/>
          <w:sz w:val="18"/>
        </w:rPr>
        <w:t>Lets talk about why the server is not functioning as a web server and what is it functioning as? File server? Directory Service? Doesn't state... Why is port 80 open if this server is not functioning as a web server? Maybe insider threat? rough employee? someone with elevated or admin rights messing with the server? horrible question and a trick.</w:t>
      </w:r>
    </w:p>
    <w:p>
      <w:pPr>
        <w:pStyle w:val="Heading2"/>
      </w:pPr>
      <w:r>
        <w:rPr>
          <w:color w:val="16213E"/>
          <w:sz w:val="28"/>
        </w:rPr>
        <w:t>Cau 37</w:t>
      </w:r>
    </w:p>
    <w:p>
      <w:r>
        <w:rPr>
          <w:b/>
          <w:color w:val="2E7D32"/>
        </w:rPr>
        <w:t>Dap an: A</w:t>
      </w:r>
    </w:p>
    <w:p>
      <w:pPr>
        <w:spacing w:after="160"/>
      </w:pPr>
      <w:r>
        <w:t>A company is running an application on a file server. A security scan reports the application has a known vulnerability. Which of the following would be the company's BEST course of action?</w:t>
      </w:r>
    </w:p>
    <w:p>
      <w:pPr>
        <w:spacing w:after="80"/>
        <w:ind w:left="360"/>
      </w:pPr>
      <w:r>
        <w:rPr>
          <w:b/>
        </w:rPr>
        <w:t xml:space="preserve">A. </w:t>
      </w:r>
      <w:r>
        <w:rPr>
          <w:b/>
          <w:color w:val="2E7D32"/>
        </w:rPr>
        <w:t>Upgrade the application package</w:t>
      </w:r>
      <w:r>
        <w:rPr>
          <w:b/>
          <w:color w:val="2E7D32"/>
        </w:rPr>
        <w:t xml:space="preserve">  ✓</w:t>
      </w:r>
    </w:p>
    <w:p>
      <w:pPr>
        <w:spacing w:after="80"/>
        <w:ind w:left="360"/>
      </w:pPr>
      <w:r>
        <w:rPr>
          <w:b/>
        </w:rPr>
        <w:t xml:space="preserve">B. </w:t>
      </w:r>
      <w:r>
        <w:t>Tighten the rules on the firewall</w:t>
      </w:r>
    </w:p>
    <w:p>
      <w:pPr>
        <w:spacing w:after="80"/>
        <w:ind w:left="360"/>
      </w:pPr>
      <w:r>
        <w:rPr>
          <w:b/>
        </w:rPr>
        <w:t xml:space="preserve">C. </w:t>
      </w:r>
      <w:r>
        <w:t>Install antivirus software</w:t>
      </w:r>
    </w:p>
    <w:p>
      <w:pPr>
        <w:spacing w:after="80"/>
        <w:ind w:left="360"/>
      </w:pPr>
      <w:r>
        <w:rPr>
          <w:b/>
        </w:rPr>
        <w:t xml:space="preserve">D. </w:t>
      </w:r>
      <w:r>
        <w:t>Patch the server OS</w:t>
      </w:r>
    </w:p>
    <w:p>
      <w:pPr>
        <w:pStyle w:val="ListBullet"/>
      </w:pPr>
      <w:r>
        <w:t>Binh luan:</w:t>
      </w:r>
    </w:p>
    <w:p>
      <w:pPr>
        <w:spacing w:after="120"/>
        <w:ind w:left="720"/>
      </w:pPr>
      <w:r>
        <w:rPr>
          <w:color w:val="555555"/>
          <w:sz w:val="18"/>
        </w:rPr>
        <w:t>A is the obvious answer</w:t>
      </w:r>
    </w:p>
    <w:p>
      <w:pPr>
        <w:spacing w:after="120"/>
        <w:ind w:left="720"/>
      </w:pPr>
      <w:r>
        <w:rPr>
          <w:color w:val="555555"/>
          <w:sz w:val="18"/>
        </w:rPr>
        <w:t>first thing you would do.</w:t>
      </w:r>
    </w:p>
    <w:p>
      <w:pPr>
        <w:spacing w:after="120"/>
        <w:ind w:left="720"/>
      </w:pPr>
      <w:r>
        <w:rPr>
          <w:color w:val="555555"/>
          <w:sz w:val="18"/>
        </w:rPr>
        <w:t>god help me with my choice /:</w:t>
      </w:r>
    </w:p>
    <w:p>
      <w:pPr>
        <w:spacing w:after="120"/>
        <w:ind w:left="720"/>
      </w:pPr>
      <w:r>
        <w:rPr>
          <w:color w:val="555555"/>
          <w:sz w:val="18"/>
        </w:rPr>
        <w:t>I dont like word UPGRADE in ansver A, what it means, does update even fix problem or make it even worse?</w:t>
        <w:br/>
        <w:t>If they used patch or at least update.</w:t>
        <w:br/>
        <w:t>I stick to D as "sometimes" server vendor found out some app veaknes-es add provide security for their OS. Microsoft for their OS also distribute patches for non MS software.</w:t>
      </w:r>
    </w:p>
    <w:p>
      <w:pPr>
        <w:spacing w:after="120"/>
        <w:ind w:left="720"/>
      </w:pPr>
      <w:r>
        <w:rPr>
          <w:color w:val="555555"/>
          <w:sz w:val="18"/>
        </w:rPr>
        <w:t>The answer is D. When you patch the server, you are updating the applications.</w:t>
      </w:r>
    </w:p>
    <w:p>
      <w:pPr>
        <w:pStyle w:val="Heading2"/>
      </w:pPr>
      <w:r>
        <w:rPr>
          <w:color w:val="16213E"/>
          <w:sz w:val="28"/>
        </w:rPr>
        <w:t>Cau 38</w:t>
      </w:r>
    </w:p>
    <w:p>
      <w:r>
        <w:rPr>
          <w:b/>
          <w:color w:val="2E7D32"/>
        </w:rPr>
        <w:t>Dap an: C</w:t>
      </w:r>
    </w:p>
    <w:p>
      <w:pPr>
        <w:spacing w:after="160"/>
      </w:pPr>
      <w:r>
        <w:t>A technician runs top on a dual-core server and notes the following conditions: top `"- 14:32:27, 364 days, 14 users load average 60.5 12.4 13.6</w:t>
        <w:br/>
        <w:t>Which of the following actions should the administrator take?</w:t>
      </w:r>
    </w:p>
    <w:p>
      <w:pPr>
        <w:spacing w:after="80"/>
        <w:ind w:left="360"/>
      </w:pPr>
      <w:r>
        <w:rPr>
          <w:b/>
        </w:rPr>
        <w:t xml:space="preserve">A. </w:t>
      </w:r>
      <w:r>
        <w:t>Schedule a mandatory reboot of the server</w:t>
      </w:r>
    </w:p>
    <w:p>
      <w:pPr>
        <w:spacing w:after="80"/>
        <w:ind w:left="360"/>
      </w:pPr>
      <w:r>
        <w:rPr>
          <w:b/>
        </w:rPr>
        <w:t xml:space="preserve">B. </w:t>
      </w:r>
      <w:r>
        <w:t>Wait for the load average to come back down on its own</w:t>
      </w:r>
    </w:p>
    <w:p>
      <w:pPr>
        <w:spacing w:after="80"/>
        <w:ind w:left="360"/>
      </w:pPr>
      <w:r>
        <w:rPr>
          <w:b/>
        </w:rPr>
        <w:t xml:space="preserve">C. </w:t>
      </w:r>
      <w:r>
        <w:rPr>
          <w:b/>
          <w:color w:val="2E7D32"/>
        </w:rPr>
        <w:t>Identify the runaway process or processes</w:t>
      </w:r>
      <w:r>
        <w:rPr>
          <w:b/>
          <w:color w:val="2E7D32"/>
        </w:rPr>
        <w:t xml:space="preserve">  ✓</w:t>
      </w:r>
    </w:p>
    <w:p>
      <w:pPr>
        <w:spacing w:after="80"/>
        <w:ind w:left="360"/>
      </w:pPr>
      <w:r>
        <w:rPr>
          <w:b/>
        </w:rPr>
        <w:t xml:space="preserve">D. </w:t>
      </w:r>
      <w:r>
        <w:t>Request that users log off the server</w:t>
      </w:r>
    </w:p>
    <w:p>
      <w:pPr>
        <w:pStyle w:val="ListBullet"/>
      </w:pPr>
      <w:r>
        <w:t>Binh luan:</w:t>
      </w:r>
    </w:p>
    <w:p>
      <w:pPr>
        <w:spacing w:after="120"/>
        <w:ind w:left="720"/>
      </w:pPr>
      <w:r>
        <w:rPr>
          <w:color w:val="555555"/>
          <w:sz w:val="18"/>
        </w:rPr>
        <w:t>the answer is C for sure</w:t>
      </w:r>
    </w:p>
    <w:p>
      <w:pPr>
        <w:spacing w:after="120"/>
        <w:ind w:left="720"/>
      </w:pPr>
      <w:r>
        <w:rPr>
          <w:color w:val="555555"/>
          <w:sz w:val="18"/>
        </w:rPr>
        <w:t>no cccccccccccccccc correct</w:t>
      </w:r>
    </w:p>
    <w:p>
      <w:pPr>
        <w:spacing w:after="120"/>
        <w:ind w:left="720"/>
      </w:pPr>
      <w:r>
        <w:rPr>
          <w:color w:val="555555"/>
          <w:sz w:val="18"/>
        </w:rPr>
        <w:t>aaaaaaaaaaaaaaa</w:t>
      </w:r>
    </w:p>
    <w:p>
      <w:pPr>
        <w:spacing w:after="120"/>
        <w:ind w:left="720"/>
      </w:pPr>
      <w:r>
        <w:rPr>
          <w:color w:val="555555"/>
          <w:sz w:val="18"/>
        </w:rPr>
        <w:t>Well, you don't want to reboot unless it's absolutely necessary. So no. And why would I boot users who have nothing to do with the problem? Find the problem process, and maybe the associated user, and address it from there.</w:t>
      </w:r>
    </w:p>
    <w:p>
      <w:pPr>
        <w:spacing w:after="120"/>
        <w:ind w:left="720"/>
      </w:pPr>
      <w:r>
        <w:rPr>
          <w:color w:val="555555"/>
          <w:sz w:val="18"/>
        </w:rPr>
        <w:t>Load Average in Linux is a metric that is used by Linux users to keep track of system resources. It also helps you monitor how the system resources are engaged.</w:t>
        <w:br/>
        <w:t>To understand the Load Average in Linux, we need to know what do we define as load. In a Linux system, the load is a measure of CPU utilization at any given moment.</w:t>
        <w:br/>
        <w:t>It refers to the number of processes which are either currently being executed by the CPU or are waiting for execution.</w:t>
        <w:br/>
        <w:t>An idle system has a load of 0. With each process that</w:t>
      </w:r>
    </w:p>
    <w:p>
      <w:pPr>
        <w:pStyle w:val="Heading2"/>
      </w:pPr>
      <w:r>
        <w:rPr>
          <w:color w:val="16213E"/>
          <w:sz w:val="28"/>
        </w:rPr>
        <w:t>Cau 39</w:t>
      </w:r>
    </w:p>
    <w:p>
      <w:r>
        <w:rPr>
          <w:b/>
          <w:color w:val="2E7D32"/>
        </w:rPr>
        <w:t>Dap an: A, B</w:t>
      </w:r>
    </w:p>
    <w:p>
      <w:pPr>
        <w:spacing w:after="160"/>
      </w:pPr>
      <w:r>
        <w:t>A technician needs to set up a server backup method for some systems. The company's management team wants to have quick restores but minimize the amount of backup media required. Which of the following are the BEST backup methods to use to support the management's priorities? (Choose two.)</w:t>
      </w:r>
    </w:p>
    <w:p>
      <w:pPr>
        <w:spacing w:after="80"/>
        <w:ind w:left="360"/>
      </w:pPr>
      <w:r>
        <w:rPr>
          <w:b/>
        </w:rPr>
        <w:t xml:space="preserve">A. </w:t>
      </w:r>
      <w:r>
        <w:rPr>
          <w:b/>
          <w:color w:val="2E7D32"/>
        </w:rPr>
        <w:t>Differential</w:t>
      </w:r>
      <w:r>
        <w:rPr>
          <w:b/>
          <w:color w:val="2E7D32"/>
        </w:rPr>
        <w:t xml:space="preserve">  ✓</w:t>
      </w:r>
    </w:p>
    <w:p>
      <w:pPr>
        <w:spacing w:after="80"/>
        <w:ind w:left="360"/>
      </w:pPr>
      <w:r>
        <w:rPr>
          <w:b/>
        </w:rPr>
        <w:t xml:space="preserve">B. </w:t>
      </w:r>
      <w:r>
        <w:rPr>
          <w:b/>
          <w:color w:val="2E7D32"/>
        </w:rPr>
        <w:t>Synthetic full</w:t>
      </w:r>
      <w:r>
        <w:rPr>
          <w:b/>
          <w:color w:val="2E7D32"/>
        </w:rPr>
        <w:t xml:space="preserve">  ✓</w:t>
      </w:r>
    </w:p>
    <w:p>
      <w:pPr>
        <w:spacing w:after="80"/>
        <w:ind w:left="360"/>
      </w:pPr>
      <w:r>
        <w:rPr>
          <w:b/>
        </w:rPr>
        <w:t xml:space="preserve">C. </w:t>
      </w:r>
      <w:r>
        <w:t>Archive</w:t>
      </w:r>
    </w:p>
    <w:p>
      <w:pPr>
        <w:spacing w:after="80"/>
        <w:ind w:left="360"/>
      </w:pPr>
      <w:r>
        <w:rPr>
          <w:b/>
        </w:rPr>
        <w:t xml:space="preserve">D. </w:t>
      </w:r>
      <w:r>
        <w:t>Full</w:t>
      </w:r>
    </w:p>
    <w:p>
      <w:pPr>
        <w:spacing w:after="80"/>
        <w:ind w:left="360"/>
      </w:pPr>
      <w:r>
        <w:rPr>
          <w:b/>
        </w:rPr>
        <w:t xml:space="preserve">E. </w:t>
      </w:r>
      <w:r>
        <w:t>Incremental</w:t>
      </w:r>
    </w:p>
    <w:p>
      <w:pPr>
        <w:spacing w:after="80"/>
        <w:ind w:left="360"/>
      </w:pPr>
      <w:r>
        <w:rPr>
          <w:b/>
        </w:rPr>
        <w:t xml:space="preserve">F. </w:t>
      </w:r>
      <w:r>
        <w:t>Open file</w:t>
      </w:r>
    </w:p>
    <w:p>
      <w:pPr>
        <w:pStyle w:val="ListBullet"/>
      </w:pPr>
      <w:r>
        <w:t>Binh luan:</w:t>
      </w:r>
    </w:p>
    <w:p>
      <w:pPr>
        <w:spacing w:after="120"/>
        <w:ind w:left="720"/>
      </w:pPr>
      <w:r>
        <w:rPr>
          <w:color w:val="555555"/>
          <w:sz w:val="18"/>
        </w:rPr>
        <w:t>A. Differential</w:t>
        <w:br/>
        <w:br/>
        <w:t>Backs up all changes since the last full backup.</w:t>
        <w:br/>
        <w:t>Restore requires last full backup + latest differential.</w:t>
        <w:br/>
        <w:t>✅ Faster restore than incremental and uses less media than multiple full backups.</w:t>
        <w:br/>
        <w:br/>
        <w:br/>
        <w:br/>
        <w:t>B. Synthetic full</w:t>
        <w:br/>
        <w:br/>
        <w:t>Creates a full backup by combining previous full and incremental backups without re-reading all data from the source.</w:t>
        <w:br/>
        <w:t>✅ Saves media and speeds up restore because it behaves like a full backup.</w:t>
      </w:r>
    </w:p>
    <w:p>
      <w:pPr>
        <w:spacing w:after="120"/>
        <w:ind w:left="720"/>
      </w:pPr>
      <w:r>
        <w:rPr>
          <w:color w:val="555555"/>
          <w:sz w:val="18"/>
        </w:rPr>
        <w:t>Synthetic Full</w:t>
        <w:br/>
        <w:t>A synthetic backup is a full backup performed by synthesizing (combining) the data from the previous full backup (either a regular full backup for the first backup, or the previous synthetic full backup) and the periodic incremental backups. The incremental backups are the only files that need to be transferred during replication, greatly reducing the bandwidth needed for off-site replication.</w:t>
      </w:r>
    </w:p>
    <w:p>
      <w:pPr>
        <w:spacing w:after="120"/>
        <w:ind w:left="720"/>
      </w:pPr>
      <w:r>
        <w:rPr>
          <w:color w:val="555555"/>
          <w:sz w:val="18"/>
        </w:rPr>
        <w:t>Chatgpt</w:t>
      </w:r>
    </w:p>
    <w:p>
      <w:pPr>
        <w:spacing w:after="120"/>
        <w:ind w:left="720"/>
      </w:pPr>
      <w:r>
        <w:rPr>
          <w:color w:val="555555"/>
          <w:sz w:val="18"/>
        </w:rPr>
        <w:t>The answers are AB check out this link https://aws.amazon.com/compare/the-difference-between-incremental-differential-and-other-backups/#:~:text=A%20differential%20backup%20strategy%20only,changes%20since%20the%20last%20backup.</w:t>
      </w:r>
    </w:p>
    <w:p>
      <w:pPr>
        <w:spacing w:after="120"/>
        <w:ind w:left="720"/>
      </w:pPr>
      <w:r>
        <w:rPr>
          <w:color w:val="555555"/>
          <w:sz w:val="18"/>
        </w:rPr>
        <w:t>An incremental backup is a backup of changes since a specified marker (usually a</w:t>
        <w:br/>
        <w:t>full backup) and resets the archive bit. Backups are quicker than differentials, but</w:t>
        <w:br/>
        <w:t>the restoral process is slower (must use each backup job after the full).</w:t>
        <w:br/>
        <w:br/>
        <w:t>This means we want differential and synthetic full</w:t>
      </w:r>
    </w:p>
    <w:p>
      <w:pPr>
        <w:pStyle w:val="Heading2"/>
      </w:pPr>
      <w:r>
        <w:rPr>
          <w:color w:val="16213E"/>
          <w:sz w:val="28"/>
        </w:rPr>
        <w:t>Cau 40</w:t>
      </w:r>
    </w:p>
    <w:p>
      <w:r>
        <w:rPr>
          <w:b/>
          <w:color w:val="2E7D32"/>
        </w:rPr>
        <w:t>Dap an: B</w:t>
      </w:r>
    </w:p>
    <w:p>
      <w:pPr>
        <w:spacing w:after="160"/>
      </w:pPr>
      <w:r>
        <w:t>Ann, an administrator, is configuring a two-node cluster that will be deployed. To check the cluster's functionality, she shuts down the active node. Cluster behavior is as expected, and the passive node is now active. Ann powers on the server again and wants to return to the original configuration. Which of the following cluster features will allow Ann to complete this task?</w:t>
      </w:r>
    </w:p>
    <w:p>
      <w:pPr>
        <w:spacing w:after="80"/>
        <w:ind w:left="360"/>
      </w:pPr>
      <w:r>
        <w:rPr>
          <w:b/>
        </w:rPr>
        <w:t xml:space="preserve">A. </w:t>
      </w:r>
      <w:r>
        <w:t>Heartbeat</w:t>
      </w:r>
    </w:p>
    <w:p>
      <w:pPr>
        <w:spacing w:after="80"/>
        <w:ind w:left="360"/>
      </w:pPr>
      <w:r>
        <w:rPr>
          <w:b/>
        </w:rPr>
        <w:t xml:space="preserve">B. </w:t>
      </w:r>
      <w:r>
        <w:rPr>
          <w:b/>
          <w:color w:val="2E7D32"/>
        </w:rPr>
        <w:t>Failback</w:t>
      </w:r>
      <w:r>
        <w:rPr>
          <w:b/>
          <w:color w:val="2E7D32"/>
        </w:rPr>
        <w:t xml:space="preserve">  ✓</w:t>
      </w:r>
    </w:p>
    <w:p>
      <w:pPr>
        <w:spacing w:after="80"/>
        <w:ind w:left="360"/>
      </w:pPr>
      <w:r>
        <w:rPr>
          <w:b/>
        </w:rPr>
        <w:t xml:space="preserve">C. </w:t>
      </w:r>
      <w:r>
        <w:t>Redundancy</w:t>
      </w:r>
    </w:p>
    <w:p>
      <w:pPr>
        <w:spacing w:after="80"/>
        <w:ind w:left="360"/>
      </w:pPr>
      <w:r>
        <w:rPr>
          <w:b/>
        </w:rPr>
        <w:t xml:space="preserve">D. </w:t>
      </w:r>
      <w:r>
        <w:t>Load balancing</w:t>
      </w:r>
    </w:p>
    <w:p>
      <w:pPr>
        <w:pStyle w:val="ListBullet"/>
      </w:pPr>
      <w:r>
        <w:t>Binh luan:</w:t>
      </w:r>
    </w:p>
    <w:p>
      <w:pPr>
        <w:spacing w:after="120"/>
        <w:ind w:left="720"/>
      </w:pPr>
      <w:r>
        <w:rPr>
          <w:color w:val="555555"/>
          <w:sz w:val="18"/>
        </w:rPr>
        <w:t>When you research server clustering, you frequently hear the terms failover and failback. Failover refers to the failure of the active service provider node and passive node's taking over of its responsibilities. At that point, the server that was the passive node becomes the active node. It services clients and handles the cluster’s duties. Once the original active node returns to service, you may set it to act as the new passive node, or you may shift the services back to it, causing it to tak</w:t>
      </w:r>
    </w:p>
    <w:p>
      <w:pPr>
        <w:spacing w:after="120"/>
        <w:ind w:left="720"/>
      </w:pPr>
      <w:r>
        <w:rPr>
          <w:color w:val="555555"/>
          <w:sz w:val="18"/>
        </w:rPr>
        <w:t>Failback</w:t>
      </w:r>
    </w:p>
    <w:p>
      <w:pPr>
        <w:pStyle w:val="Heading2"/>
      </w:pPr>
      <w:r>
        <w:rPr>
          <w:color w:val="16213E"/>
          <w:sz w:val="28"/>
        </w:rPr>
        <w:t>Cau 41</w:t>
      </w:r>
    </w:p>
    <w:p>
      <w:r>
        <w:rPr>
          <w:b/>
          <w:color w:val="2E7D32"/>
        </w:rPr>
        <w:t>Dap an: D</w:t>
      </w:r>
    </w:p>
    <w:p>
      <w:pPr>
        <w:spacing w:after="160"/>
      </w:pPr>
      <w:r>
        <w:t>Which of the following policies would be BEST to deter a brute-force login attack?</w:t>
      </w:r>
    </w:p>
    <w:p>
      <w:pPr>
        <w:spacing w:after="80"/>
        <w:ind w:left="360"/>
      </w:pPr>
      <w:r>
        <w:rPr>
          <w:b/>
        </w:rPr>
        <w:t xml:space="preserve">A. </w:t>
      </w:r>
      <w:r>
        <w:t>Password complexity</w:t>
      </w:r>
    </w:p>
    <w:p>
      <w:pPr>
        <w:spacing w:after="80"/>
        <w:ind w:left="360"/>
      </w:pPr>
      <w:r>
        <w:rPr>
          <w:b/>
        </w:rPr>
        <w:t xml:space="preserve">B. </w:t>
      </w:r>
      <w:r>
        <w:t>Password reuse</w:t>
      </w:r>
    </w:p>
    <w:p>
      <w:pPr>
        <w:spacing w:after="80"/>
        <w:ind w:left="360"/>
      </w:pPr>
      <w:r>
        <w:rPr>
          <w:b/>
        </w:rPr>
        <w:t xml:space="preserve">C. </w:t>
      </w:r>
      <w:r>
        <w:t>Account age threshold</w:t>
      </w:r>
    </w:p>
    <w:p>
      <w:pPr>
        <w:spacing w:after="80"/>
        <w:ind w:left="360"/>
      </w:pPr>
      <w:r>
        <w:rPr>
          <w:b/>
        </w:rPr>
        <w:t xml:space="preserve">D. </w:t>
      </w:r>
      <w:r>
        <w:rPr>
          <w:b/>
          <w:color w:val="2E7D32"/>
        </w:rPr>
        <w:t>Account lockout threshold</w:t>
      </w:r>
      <w:r>
        <w:rPr>
          <w:b/>
          <w:color w:val="2E7D32"/>
        </w:rPr>
        <w:t xml:space="preserve">  ✓</w:t>
      </w:r>
    </w:p>
    <w:p>
      <w:pPr>
        <w:pStyle w:val="ListBullet"/>
      </w:pPr>
      <w:r>
        <w:t>Binh luan:</w:t>
      </w:r>
    </w:p>
    <w:p>
      <w:pPr>
        <w:spacing w:after="120"/>
        <w:ind w:left="720"/>
      </w:pPr>
      <w:r>
        <w:rPr>
          <w:color w:val="555555"/>
          <w:sz w:val="18"/>
        </w:rPr>
        <w:t>The BEST policy to deter a brute-force login attack is:</w:t>
        <w:br/>
        <w:t>D. Account lockout threshold</w:t>
        <w:br/>
        <w:t>Why?</w:t>
        <w:br/>
        <w:br/>
        <w:t>A brute-force attack relies on repeatedly guessing passwords.</w:t>
        <w:br/>
        <w:t>Account lockout threshold sets a limit on the number of failed login attempts before the account is locked, making brute-force attacks impractical.</w:t>
      </w:r>
    </w:p>
    <w:p>
      <w:pPr>
        <w:spacing w:after="120"/>
        <w:ind w:left="720"/>
      </w:pPr>
      <w:r>
        <w:rPr>
          <w:color w:val="555555"/>
          <w:sz w:val="18"/>
        </w:rPr>
        <w:t>I wonder who is choosing the wrong answers in this website for this course?</w:t>
      </w:r>
    </w:p>
    <w:p>
      <w:pPr>
        <w:spacing w:after="120"/>
        <w:ind w:left="720"/>
      </w:pPr>
      <w:r>
        <w:rPr>
          <w:color w:val="555555"/>
          <w:sz w:val="18"/>
        </w:rPr>
        <w:t>The best policy to deter a brute-force login attack is D. Account lockout threshold. This policy directly limits the number of login attempts, thereby preventing an attacker from continuously attempting to guess the correct password. Implementing an account lockout threshold makes brute-force attacks impractical by significantly increasing the time required to successfully guess a password.</w:t>
      </w:r>
    </w:p>
    <w:p>
      <w:pPr>
        <w:spacing w:after="120"/>
        <w:ind w:left="720"/>
      </w:pPr>
      <w:r>
        <w:rPr>
          <w:color w:val="555555"/>
          <w:sz w:val="18"/>
        </w:rPr>
        <w:t>Because a policy of locking out accounts after a certain number of failed login attempts can effectively deter brute-force attacks. This is because the attacker will be unable to continue trying different passwords once the account has been locked out, making it more difficult to gain unauthorized access.</w:t>
      </w:r>
    </w:p>
    <w:p>
      <w:pPr>
        <w:spacing w:after="120"/>
        <w:ind w:left="720"/>
      </w:pPr>
      <w:r>
        <w:rPr>
          <w:color w:val="555555"/>
          <w:sz w:val="18"/>
        </w:rPr>
        <w:t>Attacker cannot continue to try different passwords if the account gets locked out. That's actually from A+.</w:t>
      </w:r>
    </w:p>
    <w:p>
      <w:pPr>
        <w:pStyle w:val="Heading2"/>
      </w:pPr>
      <w:r>
        <w:rPr>
          <w:color w:val="16213E"/>
          <w:sz w:val="28"/>
        </w:rPr>
        <w:t>Cau 42</w:t>
      </w:r>
    </w:p>
    <w:p>
      <w:r>
        <w:rPr>
          <w:b/>
          <w:color w:val="2E7D32"/>
        </w:rPr>
        <w:t>Dap an: D</w:t>
      </w:r>
    </w:p>
    <w:p>
      <w:pPr>
        <w:spacing w:after="160"/>
      </w:pPr>
      <w:r>
        <w:t>A technician needs to install a Type 1 hypervisor on a server. The server has SD card slots, a SAS controller, and a SATA controller, and it is attached to a NAS.</w:t>
        <w:br/>
        <w:t>On which of the following drive types should the technician install the hypervisor?</w:t>
      </w:r>
    </w:p>
    <w:p>
      <w:pPr>
        <w:spacing w:after="80"/>
        <w:ind w:left="360"/>
      </w:pPr>
      <w:r>
        <w:rPr>
          <w:b/>
        </w:rPr>
        <w:t xml:space="preserve">A. </w:t>
      </w:r>
      <w:r>
        <w:t>SD card</w:t>
      </w:r>
    </w:p>
    <w:p>
      <w:pPr>
        <w:spacing w:after="80"/>
        <w:ind w:left="360"/>
      </w:pPr>
      <w:r>
        <w:rPr>
          <w:b/>
        </w:rPr>
        <w:t xml:space="preserve">B. </w:t>
      </w:r>
      <w:r>
        <w:t>NAS drive</w:t>
      </w:r>
    </w:p>
    <w:p>
      <w:pPr>
        <w:spacing w:after="80"/>
        <w:ind w:left="360"/>
      </w:pPr>
      <w:r>
        <w:rPr>
          <w:b/>
        </w:rPr>
        <w:t xml:space="preserve">C. </w:t>
      </w:r>
      <w:r>
        <w:t>SATA drive</w:t>
      </w:r>
    </w:p>
    <w:p>
      <w:pPr>
        <w:spacing w:after="80"/>
        <w:ind w:left="360"/>
      </w:pPr>
      <w:r>
        <w:rPr>
          <w:b/>
        </w:rPr>
        <w:t xml:space="preserve">D. </w:t>
      </w:r>
      <w:r>
        <w:rPr>
          <w:b/>
          <w:color w:val="2E7D32"/>
        </w:rPr>
        <w:t>SAS drive</w:t>
      </w:r>
      <w:r>
        <w:rPr>
          <w:b/>
          <w:color w:val="2E7D32"/>
        </w:rPr>
        <w:t xml:space="preserve">  ✓</w:t>
      </w:r>
    </w:p>
    <w:p>
      <w:pPr>
        <w:pStyle w:val="ListBullet"/>
      </w:pPr>
      <w:r>
        <w:t>Binh luan:</w:t>
      </w:r>
    </w:p>
    <w:p>
      <w:pPr>
        <w:spacing w:after="120"/>
        <w:ind w:left="720"/>
      </w:pPr>
      <w:r>
        <w:rPr>
          <w:color w:val="555555"/>
          <w:sz w:val="18"/>
        </w:rPr>
        <w:t>D is the correct answer. SATA would not be used on a server because its not server grade storage</w:t>
      </w:r>
    </w:p>
    <w:p>
      <w:pPr>
        <w:spacing w:after="120"/>
        <w:ind w:left="720"/>
      </w:pPr>
      <w:r>
        <w:rPr>
          <w:color w:val="555555"/>
          <w:sz w:val="18"/>
        </w:rPr>
        <w:t>I agree with Dion79... going with SD card. Specifically because the questions states that the server has sd card slot available, in that case, these are there FOR THAT PARTICULAR PURPOSE... see: https://serverfault.com/questions/823791/what-is-the-use-case-of-a-sd-slot-on-motherboard</w:t>
      </w:r>
    </w:p>
    <w:p>
      <w:pPr>
        <w:spacing w:after="120"/>
        <w:ind w:left="720"/>
      </w:pPr>
      <w:r>
        <w:rPr>
          <w:color w:val="555555"/>
          <w:sz w:val="18"/>
        </w:rPr>
        <w:t>A. SD card</w:t>
        <w:br/>
        <w:t>Sometimes used for hypervisor installation in embedded systems.</w:t>
        <w:br/>
        <w:t>Pros: easy, inexpensive</w:t>
        <w:br/>
        <w:t>Cons: slow, limited write endurance, not ideal for production servers.</w:t>
        <w:br/>
        <w:t>❌ Not best for a production server hypervisor.</w:t>
        <w:br/>
        <w:br/>
        <w:t>B. NAS drive</w:t>
        <w:br/>
        <w:t>Network storage (NFS, iSCSI) is not local.</w:t>
        <w:br/>
        <w:t>Hypervisor OS should not rely on network storage to boot. ❌</w:t>
        <w:br/>
        <w:br/>
        <w:t>C. SATA drive</w:t>
        <w:br/>
        <w:t>Acceptable for OS, but slower than SAS, especially under heavy load.</w:t>
        <w:br/>
        <w:t>Can work, but not ideal for enterprise environments.</w:t>
        <w:br/>
        <w:br/>
        <w:t>D. SAS drive ✅</w:t>
        <w:br/>
        <w:t>High-speed, e</w:t>
      </w:r>
    </w:p>
    <w:p>
      <w:pPr>
        <w:spacing w:after="120"/>
        <w:ind w:left="720"/>
      </w:pPr>
      <w:r>
        <w:rPr>
          <w:color w:val="555555"/>
          <w:sz w:val="18"/>
        </w:rPr>
        <w:t>✅ A. SD card</w:t>
        <w:br/>
        <w:t>Explanation:</w:t>
        <w:br/>
        <w:t>A Type 1 hypervisor (bare-metal hypervisor) like VMware ESXi or Microsoft Hyper-V is installed directly on the hardware. It typically requires very little disk space and minimal IOPS since the actual virtual machines and their workloads are run from separate storage.</w:t>
        <w:br/>
        <w:br/>
        <w:t>SD cards are commonly used by OEMs (like Dell, HPE, etc.) to host hypervisors because:</w:t>
        <w:br/>
        <w:br/>
        <w:t>The hypervisor has low write requirements.</w:t>
        <w:br/>
        <w:br/>
        <w:t>It leaves SATA and SAS drives free for storing virtual machines.</w:t>
        <w:br/>
        <w:br/>
        <w:t>They ar</w:t>
      </w:r>
    </w:p>
    <w:p>
      <w:pPr>
        <w:spacing w:after="120"/>
        <w:ind w:left="720"/>
      </w:pPr>
      <w:r>
        <w:rPr>
          <w:color w:val="555555"/>
          <w:sz w:val="18"/>
        </w:rPr>
        <w:t>Going with SAS over SATA here, I mean you have it so why not?</w:t>
      </w:r>
    </w:p>
    <w:p>
      <w:pPr>
        <w:pStyle w:val="Heading2"/>
      </w:pPr>
      <w:r>
        <w:rPr>
          <w:color w:val="16213E"/>
          <w:sz w:val="28"/>
        </w:rPr>
        <w:t>Cau 43</w:t>
      </w:r>
    </w:p>
    <w:p>
      <w:r>
        <w:rPr>
          <w:b/>
          <w:color w:val="2E7D32"/>
        </w:rPr>
        <w:t>Dap an: C</w:t>
      </w:r>
    </w:p>
    <w:p>
      <w:pPr>
        <w:spacing w:after="160"/>
      </w:pPr>
      <w:r>
        <w:t>A technician is trying to determine the reason why a Linux server is not communicating on a network. The returned network configuration is as follows: eth0: flags=4163&lt;UP,BROADCAST,RUNNING,MULTICAST&gt; mtu 1500 inet 127.0.0.1 network 255.255.0.0 broadcast 127.0.0.1</w:t>
        <w:br/>
        <w:t>Which of the following BEST describes what is happening?</w:t>
      </w:r>
    </w:p>
    <w:p>
      <w:pPr>
        <w:spacing w:after="80"/>
        <w:ind w:left="360"/>
      </w:pPr>
      <w:r>
        <w:rPr>
          <w:b/>
        </w:rPr>
        <w:t xml:space="preserve">A. </w:t>
      </w:r>
      <w:r>
        <w:t>The server is configured to use DHCP on a network that has multiple scope options</w:t>
      </w:r>
    </w:p>
    <w:p>
      <w:pPr>
        <w:spacing w:after="80"/>
        <w:ind w:left="360"/>
      </w:pPr>
      <w:r>
        <w:rPr>
          <w:b/>
        </w:rPr>
        <w:t xml:space="preserve">B. </w:t>
      </w:r>
      <w:r>
        <w:t>The server is configured to use DHCP, but the DHCP server is sending an incorrect subnet mask</w:t>
      </w:r>
    </w:p>
    <w:p>
      <w:pPr>
        <w:spacing w:after="80"/>
        <w:ind w:left="360"/>
      </w:pPr>
      <w:r>
        <w:rPr>
          <w:b/>
        </w:rPr>
        <w:t xml:space="preserve">C. </w:t>
      </w:r>
      <w:r>
        <w:rPr>
          <w:b/>
          <w:color w:val="2E7D32"/>
        </w:rPr>
        <w:t>The server is configured to use DHCP on a network that does not have a DHCP server</w:t>
      </w:r>
      <w:r>
        <w:rPr>
          <w:b/>
          <w:color w:val="2E7D32"/>
        </w:rPr>
        <w:t xml:space="preserve">  ✓</w:t>
      </w:r>
    </w:p>
    <w:p>
      <w:pPr>
        <w:spacing w:after="80"/>
        <w:ind w:left="360"/>
      </w:pPr>
      <w:r>
        <w:rPr>
          <w:b/>
        </w:rPr>
        <w:t xml:space="preserve">D. </w:t>
      </w:r>
      <w:r>
        <w:t>The server is configured to use DHCP, but the DHCP server is sending an incorrect MTU setting</w:t>
      </w:r>
    </w:p>
    <w:p>
      <w:pPr>
        <w:pStyle w:val="ListBullet"/>
      </w:pPr>
      <w:r>
        <w:t>Binh luan:</w:t>
      </w:r>
    </w:p>
    <w:p>
      <w:pPr>
        <w:spacing w:after="120"/>
        <w:ind w:left="720"/>
      </w:pPr>
      <w:r>
        <w:rPr>
          <w:color w:val="555555"/>
          <w:sz w:val="18"/>
        </w:rPr>
        <w:t>I think it's C</w:t>
      </w:r>
    </w:p>
    <w:p>
      <w:pPr>
        <w:spacing w:after="120"/>
        <w:ind w:left="720"/>
      </w:pPr>
      <w:r>
        <w:rPr>
          <w:color w:val="555555"/>
          <w:sz w:val="18"/>
        </w:rPr>
        <w:t>If the network does not have a DHCP server then the server should get APIPA that self-assigned address when the client fails to lease an address from a DHCP server.</w:t>
      </w:r>
    </w:p>
    <w:p>
      <w:pPr>
        <w:spacing w:after="120"/>
        <w:ind w:left="720"/>
      </w:pPr>
      <w:r>
        <w:rPr>
          <w:color w:val="555555"/>
          <w:sz w:val="18"/>
        </w:rPr>
        <w:t>Correct Answer:</w:t>
        <w:br/>
        <w:t>✅ C. The server is configured to use DHCP on a network that does not have a DHCP server</w:t>
      </w:r>
    </w:p>
    <w:p>
      <w:pPr>
        <w:spacing w:after="120"/>
        <w:ind w:left="720"/>
      </w:pPr>
      <w:r>
        <w:rPr>
          <w:color w:val="555555"/>
          <w:sz w:val="18"/>
        </w:rPr>
        <w:t>It's evident that the server's network interface eth0 is configured with the IP address 127.0.0.1, which is the loopback address. This address is reserved for communication within the local system and is not used for external network communication. Additionally, the subnet mask 255.255.0.0 is associated with this loopback address.</w:t>
        <w:br/>
        <w:br/>
        <w:t>Given this information, the most suitable explanation is:</w:t>
        <w:br/>
        <w:br/>
        <w:t>C. The server is configured to use DHCP on a network that does not have a DHCP server.</w:t>
        <w:br/>
        <w:br/>
        <w:t>The Server will not</w:t>
      </w:r>
    </w:p>
    <w:p>
      <w:pPr>
        <w:spacing w:after="120"/>
        <w:ind w:left="720"/>
      </w:pPr>
      <w:r>
        <w:rPr>
          <w:color w:val="555555"/>
          <w:sz w:val="18"/>
        </w:rPr>
        <w:t>If the network does not have a DHCP server then the server should get APIPA that self-assigned address when the client fails to lease an address from a DHCP server.</w:t>
      </w:r>
    </w:p>
    <w:p>
      <w:pPr>
        <w:pStyle w:val="Heading2"/>
      </w:pPr>
      <w:r>
        <w:rPr>
          <w:color w:val="16213E"/>
          <w:sz w:val="28"/>
        </w:rPr>
        <w:t>Cau 45</w:t>
      </w:r>
    </w:p>
    <w:p>
      <w:r>
        <w:rPr>
          <w:b/>
          <w:color w:val="2E7D32"/>
        </w:rPr>
        <w:t>Dap an: D</w:t>
      </w:r>
    </w:p>
    <w:p>
      <w:pPr>
        <w:spacing w:after="160"/>
      </w:pPr>
      <w:r>
        <w:t>Which of the following should an administrator use to transfer log files from a Linux server to a Windows workstation?</w:t>
      </w:r>
    </w:p>
    <w:p>
      <w:pPr>
        <w:spacing w:after="80"/>
        <w:ind w:left="360"/>
      </w:pPr>
      <w:r>
        <w:rPr>
          <w:b/>
        </w:rPr>
        <w:t xml:space="preserve">A. </w:t>
      </w:r>
      <w:r>
        <w:t>Telnet</w:t>
      </w:r>
    </w:p>
    <w:p>
      <w:pPr>
        <w:spacing w:after="80"/>
        <w:ind w:left="360"/>
      </w:pPr>
      <w:r>
        <w:rPr>
          <w:b/>
        </w:rPr>
        <w:t xml:space="preserve">B. </w:t>
      </w:r>
      <w:r>
        <w:t>Robocopy</w:t>
      </w:r>
    </w:p>
    <w:p>
      <w:pPr>
        <w:spacing w:after="80"/>
        <w:ind w:left="360"/>
      </w:pPr>
      <w:r>
        <w:rPr>
          <w:b/>
        </w:rPr>
        <w:t xml:space="preserve">C. </w:t>
      </w:r>
      <w:r>
        <w:t>XCOPY</w:t>
      </w:r>
    </w:p>
    <w:p>
      <w:pPr>
        <w:spacing w:after="80"/>
        <w:ind w:left="360"/>
      </w:pPr>
      <w:r>
        <w:rPr>
          <w:b/>
        </w:rPr>
        <w:t xml:space="preserve">D. </w:t>
      </w:r>
      <w:r>
        <w:rPr>
          <w:b/>
          <w:color w:val="2E7D32"/>
        </w:rPr>
        <w:t>SCP</w:t>
      </w:r>
      <w:r>
        <w:rPr>
          <w:b/>
          <w:color w:val="2E7D32"/>
        </w:rPr>
        <w:t xml:space="preserve">  ✓</w:t>
      </w:r>
    </w:p>
    <w:p>
      <w:pPr>
        <w:pStyle w:val="ListBullet"/>
      </w:pPr>
      <w:r>
        <w:t>Binh luan:</w:t>
      </w:r>
    </w:p>
    <w:p>
      <w:pPr>
        <w:spacing w:after="120"/>
        <w:ind w:left="720"/>
      </w:pPr>
      <w:r>
        <w:rPr>
          <w:color w:val="555555"/>
          <w:sz w:val="18"/>
        </w:rPr>
        <w:t>The WinSCP tool is commonly used to transfer files between Linux and Windows systems. WinSCP has an easy GUI and encrypts the contents of the file transfer.</w:t>
      </w:r>
    </w:p>
    <w:p>
      <w:pPr>
        <w:spacing w:after="120"/>
        <w:ind w:left="720"/>
      </w:pPr>
      <w:r>
        <w:rPr>
          <w:color w:val="555555"/>
          <w:sz w:val="18"/>
        </w:rPr>
        <w:t>SCP</w:t>
        <w:br/>
        <w:t>Linux also relies on scp to provide encrypted file transfers using SSH. The Linux command to copy a file is cp. Therefore, scp is secure copy. It uses the same encryption mechanism as SSH to guarantee file integrity and confidentiality.</w:t>
        <w:br/>
        <w:br/>
        <w:t>If there is WinSCP available, WinSCP is the best answer.</w:t>
        <w:br/>
        <w:t>The WinSCP tool is commonly used to transfer files between Linux and Windows systems. WinSCP has an easy GUI and encrypts the contents of the file transfer.</w:t>
        <w:br/>
        <w:br/>
        <w:t>Ref. The Official CompTIA Server+ Study Gui</w:t>
      </w:r>
    </w:p>
    <w:p>
      <w:pPr>
        <w:spacing w:after="120"/>
        <w:ind w:left="720"/>
      </w:pPr>
      <w:r>
        <w:rPr>
          <w:color w:val="555555"/>
          <w:sz w:val="18"/>
        </w:rPr>
        <w:t>Xcopy and Robocopy are two Windows built-in command line file copy utilities. Both of them can help you copy files and folders from one location to another.</w:t>
      </w:r>
    </w:p>
    <w:p>
      <w:pPr>
        <w:spacing w:after="120"/>
        <w:ind w:left="720"/>
      </w:pPr>
      <w:r>
        <w:rPr>
          <w:color w:val="555555"/>
          <w:sz w:val="18"/>
        </w:rPr>
        <w:t>https://winscp.net/eng/docs/transfer_mode</w:t>
      </w:r>
    </w:p>
    <w:p>
      <w:pPr>
        <w:spacing w:after="120"/>
        <w:ind w:left="720"/>
      </w:pPr>
      <w:r>
        <w:rPr>
          <w:color w:val="555555"/>
          <w:sz w:val="18"/>
        </w:rPr>
        <w:t>Also, robocopy &amp; xcopy are windows os only commands for windows machines, telnet is irrelevant</w:t>
      </w:r>
    </w:p>
    <w:p>
      <w:pPr>
        <w:pStyle w:val="Heading2"/>
      </w:pPr>
      <w:r>
        <w:rPr>
          <w:color w:val="16213E"/>
          <w:sz w:val="28"/>
        </w:rPr>
        <w:t>Cau 46</w:t>
      </w:r>
    </w:p>
    <w:p>
      <w:r>
        <w:rPr>
          <w:b/>
          <w:color w:val="2E7D32"/>
        </w:rPr>
        <w:t>Dap an: D</w:t>
      </w:r>
    </w:p>
    <w:p>
      <w:pPr>
        <w:spacing w:after="160"/>
      </w:pPr>
      <w:r>
        <w:t>Users in an office lost access to a file server following a short power outage. The server administrator noticed the server was powered off. Which of the following should the administrator do to prevent this situation in the future?</w:t>
      </w:r>
    </w:p>
    <w:p>
      <w:pPr>
        <w:spacing w:after="80"/>
        <w:ind w:left="360"/>
      </w:pPr>
      <w:r>
        <w:rPr>
          <w:b/>
        </w:rPr>
        <w:t xml:space="preserve">A. </w:t>
      </w:r>
      <w:r>
        <w:t>Connect the server to a KVM</w:t>
      </w:r>
    </w:p>
    <w:p>
      <w:pPr>
        <w:spacing w:after="80"/>
        <w:ind w:left="360"/>
      </w:pPr>
      <w:r>
        <w:rPr>
          <w:b/>
        </w:rPr>
        <w:t xml:space="preserve">B. </w:t>
      </w:r>
      <w:r>
        <w:t>Use cable management</w:t>
      </w:r>
    </w:p>
    <w:p>
      <w:pPr>
        <w:spacing w:after="80"/>
        <w:ind w:left="360"/>
      </w:pPr>
      <w:r>
        <w:rPr>
          <w:b/>
        </w:rPr>
        <w:t xml:space="preserve">C. </w:t>
      </w:r>
      <w:r>
        <w:t>Connect the server to a redundant network</w:t>
      </w:r>
    </w:p>
    <w:p>
      <w:pPr>
        <w:spacing w:after="80"/>
        <w:ind w:left="360"/>
      </w:pPr>
      <w:r>
        <w:rPr>
          <w:b/>
        </w:rPr>
        <w:t xml:space="preserve">D. </w:t>
      </w:r>
      <w:r>
        <w:rPr>
          <w:b/>
          <w:color w:val="2E7D32"/>
        </w:rPr>
        <w:t>Connect the server to a UPS</w:t>
      </w:r>
      <w:r>
        <w:rPr>
          <w:b/>
          <w:color w:val="2E7D32"/>
        </w:rPr>
        <w:t xml:space="preserve">  ✓</w:t>
      </w:r>
    </w:p>
    <w:p>
      <w:pPr>
        <w:pStyle w:val="ListBullet"/>
      </w:pPr>
      <w:r>
        <w:t>Binh luan:</w:t>
      </w:r>
    </w:p>
    <w:p>
      <w:pPr>
        <w:spacing w:after="120"/>
        <w:ind w:left="720"/>
      </w:pPr>
      <w:r>
        <w:rPr>
          <w:color w:val="555555"/>
          <w:sz w:val="18"/>
        </w:rPr>
        <w:t>DDDD.. doi</w:t>
      </w:r>
    </w:p>
    <w:p>
      <w:pPr>
        <w:pStyle w:val="Heading2"/>
      </w:pPr>
      <w:r>
        <w:rPr>
          <w:color w:val="16213E"/>
          <w:sz w:val="28"/>
        </w:rPr>
        <w:t>Cau 47</w:t>
      </w:r>
    </w:p>
    <w:p>
      <w:r>
        <w:rPr>
          <w:b/>
          <w:color w:val="2E7D32"/>
        </w:rPr>
        <w:t>Dap an: D</w:t>
      </w:r>
    </w:p>
    <w:p>
      <w:pPr>
        <w:spacing w:after="160"/>
      </w:pPr>
      <w:r>
        <w:t>Which of the following describes the installation of an OS contained entirely within another OS installation?</w:t>
      </w:r>
    </w:p>
    <w:p>
      <w:pPr>
        <w:spacing w:after="80"/>
        <w:ind w:left="360"/>
      </w:pPr>
      <w:r>
        <w:rPr>
          <w:b/>
        </w:rPr>
        <w:t xml:space="preserve">A. </w:t>
      </w:r>
      <w:r>
        <w:t>Host</w:t>
      </w:r>
    </w:p>
    <w:p>
      <w:pPr>
        <w:spacing w:after="80"/>
        <w:ind w:left="360"/>
      </w:pPr>
      <w:r>
        <w:rPr>
          <w:b/>
        </w:rPr>
        <w:t xml:space="preserve">B. </w:t>
      </w:r>
      <w:r>
        <w:t>Bridge</w:t>
      </w:r>
    </w:p>
    <w:p>
      <w:pPr>
        <w:spacing w:after="80"/>
        <w:ind w:left="360"/>
      </w:pPr>
      <w:r>
        <w:rPr>
          <w:b/>
        </w:rPr>
        <w:t xml:space="preserve">C. </w:t>
      </w:r>
      <w:r>
        <w:t>Hypervisor</w:t>
      </w:r>
    </w:p>
    <w:p>
      <w:pPr>
        <w:spacing w:after="80"/>
        <w:ind w:left="360"/>
      </w:pPr>
      <w:r>
        <w:rPr>
          <w:b/>
        </w:rPr>
        <w:t xml:space="preserve">D. </w:t>
      </w:r>
      <w:r>
        <w:rPr>
          <w:b/>
          <w:color w:val="2E7D32"/>
        </w:rPr>
        <w:t>Guest</w:t>
      </w:r>
      <w:r>
        <w:rPr>
          <w:b/>
          <w:color w:val="2E7D32"/>
        </w:rPr>
        <w:t xml:space="preserve">  ✓</w:t>
      </w:r>
    </w:p>
    <w:p>
      <w:pPr>
        <w:pStyle w:val="ListBullet"/>
      </w:pPr>
      <w:r>
        <w:t>Binh luan:</w:t>
      </w:r>
    </w:p>
    <w:p>
      <w:pPr>
        <w:spacing w:after="120"/>
        <w:ind w:left="720"/>
      </w:pPr>
      <w:r>
        <w:rPr>
          <w:color w:val="555555"/>
          <w:sz w:val="18"/>
        </w:rPr>
        <w:t>Guest is the answer of the riddle.</w:t>
      </w:r>
    </w:p>
    <w:p>
      <w:pPr>
        <w:spacing w:after="120"/>
        <w:ind w:left="720"/>
      </w:pPr>
      <w:r>
        <w:rPr>
          <w:color w:val="555555"/>
          <w:sz w:val="18"/>
        </w:rPr>
        <w:t>Why wouldn't it be Guest?</w:t>
      </w:r>
    </w:p>
    <w:p>
      <w:pPr>
        <w:spacing w:after="120"/>
        <w:ind w:left="720"/>
      </w:pPr>
      <w:r>
        <w:rPr>
          <w:color w:val="555555"/>
          <w:sz w:val="18"/>
        </w:rPr>
        <w:t>It's definitely guest. The answers on this site are sometimes wrong</w:t>
      </w:r>
    </w:p>
    <w:p>
      <w:pPr>
        <w:spacing w:after="120"/>
        <w:ind w:left="720"/>
      </w:pPr>
      <w:r>
        <w:rPr>
          <w:color w:val="555555"/>
          <w:sz w:val="18"/>
        </w:rPr>
        <w:t>I I am confused how it can be Hypervisor</w:t>
      </w:r>
    </w:p>
    <w:p>
      <w:pPr>
        <w:spacing w:after="120"/>
        <w:ind w:left="720"/>
      </w:pPr>
      <w:r>
        <w:rPr>
          <w:color w:val="555555"/>
          <w:sz w:val="18"/>
        </w:rPr>
        <w:t>The key point on this Question is OS installation that contained entirely within other OS. The Answer is Guest</w:t>
      </w:r>
    </w:p>
    <w:p>
      <w:pPr>
        <w:pStyle w:val="Heading2"/>
      </w:pPr>
      <w:r>
        <w:rPr>
          <w:color w:val="16213E"/>
          <w:sz w:val="28"/>
        </w:rPr>
        <w:t>Cau 48</w:t>
      </w:r>
    </w:p>
    <w:p>
      <w:r>
        <w:rPr>
          <w:b/>
          <w:color w:val="2E7D32"/>
        </w:rPr>
        <w:t>Dap an: B</w:t>
      </w:r>
    </w:p>
    <w:p>
      <w:pPr>
        <w:spacing w:after="160"/>
      </w:pPr>
      <w:r>
        <w:t>A server technician is installing a Windows server OS on a physical server. The specifications for the installation call for a 4TB data volume. To ensure the partition is available to the OS, the technician must verify the:</w:t>
      </w:r>
    </w:p>
    <w:p>
      <w:pPr>
        <w:spacing w:after="80"/>
        <w:ind w:left="360"/>
      </w:pPr>
      <w:r>
        <w:rPr>
          <w:b/>
        </w:rPr>
        <w:t xml:space="preserve">A. </w:t>
      </w:r>
      <w:r>
        <w:t>hardware is UEFI compliant</w:t>
      </w:r>
    </w:p>
    <w:p>
      <w:pPr>
        <w:spacing w:after="80"/>
        <w:ind w:left="360"/>
      </w:pPr>
      <w:r>
        <w:rPr>
          <w:b/>
        </w:rPr>
        <w:t xml:space="preserve">B. </w:t>
      </w:r>
      <w:r>
        <w:rPr>
          <w:b/>
          <w:color w:val="2E7D32"/>
        </w:rPr>
        <w:t>volume is formatted as GPT</w:t>
      </w:r>
      <w:r>
        <w:rPr>
          <w:b/>
          <w:color w:val="2E7D32"/>
        </w:rPr>
        <w:t xml:space="preserve">  ✓</w:t>
      </w:r>
    </w:p>
    <w:p>
      <w:pPr>
        <w:spacing w:after="80"/>
        <w:ind w:left="360"/>
      </w:pPr>
      <w:r>
        <w:rPr>
          <w:b/>
        </w:rPr>
        <w:t xml:space="preserve">C. </w:t>
      </w:r>
      <w:r>
        <w:t>volume is formatted as MBR</w:t>
      </w:r>
    </w:p>
    <w:p>
      <w:pPr>
        <w:spacing w:after="80"/>
        <w:ind w:left="360"/>
      </w:pPr>
      <w:r>
        <w:rPr>
          <w:b/>
        </w:rPr>
        <w:t xml:space="preserve">D. </w:t>
      </w:r>
      <w:r>
        <w:t>volume is spanned across multiple physical disk drives</w:t>
      </w:r>
    </w:p>
    <w:p>
      <w:pPr>
        <w:pStyle w:val="ListBullet"/>
      </w:pPr>
      <w:r>
        <w:t>Binh luan:</w:t>
      </w:r>
    </w:p>
    <w:p>
      <w:pPr>
        <w:spacing w:after="120"/>
        <w:ind w:left="720"/>
      </w:pPr>
      <w:r>
        <w:rPr>
          <w:color w:val="555555"/>
          <w:sz w:val="18"/>
        </w:rPr>
        <w:t>bbbbbbbb</w:t>
      </w:r>
    </w:p>
    <w:p>
      <w:pPr>
        <w:spacing w:after="120"/>
        <w:ind w:left="720"/>
      </w:pPr>
      <w:r>
        <w:rPr>
          <w:color w:val="555555"/>
          <w:sz w:val="18"/>
        </w:rPr>
        <w:t>Since when partition volume is about UEFI?? Of course The Answer is B vote for Pongsathorn.</w:t>
      </w:r>
    </w:p>
    <w:p>
      <w:pPr>
        <w:spacing w:after="120"/>
        <w:ind w:left="720"/>
      </w:pPr>
      <w:r>
        <w:rPr>
          <w:color w:val="555555"/>
          <w:sz w:val="18"/>
        </w:rPr>
        <w:t>PARTITION TABLES</w:t>
        <w:br/>
        <w:t>Master Boot Record (MBR) and GUID Partition Table (GPT)</w:t>
        <w:br/>
        <w:t>HDDs are partitioned to organize data, and the location of these partitions must be maintained. There are two different types of tables used to relate partition locations on storage disks. The older method is the MBR, and the newer way is the GPT. The primary difference between the two is that the GPT is far more flexible and practical on modern servers.+</w:t>
        <w:br/>
        <w:br/>
        <w:t>GPT</w:t>
        <w:br/>
        <w:t>- Supports a larger number of partitions on the HDD.</w:t>
        <w:br/>
        <w:t>- Recognize</w:t>
      </w:r>
    </w:p>
    <w:p>
      <w:pPr>
        <w:spacing w:after="120"/>
        <w:ind w:left="720"/>
      </w:pPr>
      <w:r>
        <w:rPr>
          <w:color w:val="555555"/>
          <w:sz w:val="18"/>
        </w:rPr>
        <w:t>(cont.)</w:t>
        <w:br/>
        <w:t>Modern servers will likely exceed both of these requirements, and therefore a GPT configuration is the best bet. Server firmware must support UEFI system configurations to utilize a GPT structure.</w:t>
        <w:br/>
        <w:br/>
        <w:t>Older servers may be configured with the MBR if their drive space is more limited or they need fewer partitions. MBR cannot manage more than 2 TB of storage space.</w:t>
        <w:br/>
        <w:br/>
        <w:t>The Official CompTIA Server+ Study Guide (Exam SK0-005) page 134.</w:t>
      </w:r>
    </w:p>
    <w:p>
      <w:pPr>
        <w:spacing w:after="120"/>
        <w:ind w:left="720"/>
      </w:pPr>
      <w:r>
        <w:rPr>
          <w:color w:val="555555"/>
          <w:sz w:val="18"/>
        </w:rPr>
        <w:t>MBR works with disks up to 2 TB in size, but it can't handle larger disks. MBR also supports only up to four primary partitions, so to have more than four, you had to make one of your primary partitions an “extended partition” and create logical partitions inside it. GPT removes both of these limitations. It allows up to 128 partitions on a GPT drive.</w:t>
        <w:br/>
        <w:br/>
        <w:t>CompTIA Server+ Study Guide: Exam SK0-005 2.1 Given a scenario, install server operating systems</w:t>
      </w:r>
    </w:p>
    <w:p>
      <w:pPr>
        <w:pStyle w:val="Heading2"/>
      </w:pPr>
      <w:r>
        <w:rPr>
          <w:color w:val="16213E"/>
          <w:sz w:val="28"/>
        </w:rPr>
        <w:t>Cau 49</w:t>
      </w:r>
    </w:p>
    <w:p>
      <w:r>
        <w:rPr>
          <w:b/>
          <w:color w:val="2E7D32"/>
        </w:rPr>
        <w:t>Dap an: A</w:t>
      </w:r>
    </w:p>
    <w:p>
      <w:pPr>
        <w:spacing w:after="160"/>
      </w:pPr>
      <w:r>
        <w:t>An administrator is configuring a server that will host a high-performance financial application. Which of the following disk types will serve this purpose?</w:t>
      </w:r>
    </w:p>
    <w:p>
      <w:pPr>
        <w:spacing w:after="80"/>
        <w:ind w:left="360"/>
      </w:pPr>
      <w:r>
        <w:rPr>
          <w:b/>
        </w:rPr>
        <w:t xml:space="preserve">A. </w:t>
      </w:r>
      <w:r>
        <w:rPr>
          <w:b/>
          <w:color w:val="2E7D32"/>
        </w:rPr>
        <w:t>SAS SSD</w:t>
      </w:r>
      <w:r>
        <w:rPr>
          <w:b/>
          <w:color w:val="2E7D32"/>
        </w:rPr>
        <w:t xml:space="preserve">  ✓</w:t>
      </w:r>
    </w:p>
    <w:p>
      <w:pPr>
        <w:spacing w:after="80"/>
        <w:ind w:left="360"/>
      </w:pPr>
      <w:r>
        <w:rPr>
          <w:b/>
        </w:rPr>
        <w:t xml:space="preserve">B. </w:t>
      </w:r>
      <w:r>
        <w:t>SATA SSD</w:t>
      </w:r>
    </w:p>
    <w:p>
      <w:pPr>
        <w:spacing w:after="80"/>
        <w:ind w:left="360"/>
      </w:pPr>
      <w:r>
        <w:rPr>
          <w:b/>
        </w:rPr>
        <w:t xml:space="preserve">C. </w:t>
      </w:r>
      <w:r>
        <w:t>SAS drive with 10000rpm</w:t>
      </w:r>
    </w:p>
    <w:p>
      <w:pPr>
        <w:spacing w:after="80"/>
        <w:ind w:left="360"/>
      </w:pPr>
      <w:r>
        <w:rPr>
          <w:b/>
        </w:rPr>
        <w:t xml:space="preserve">D. </w:t>
      </w:r>
      <w:r>
        <w:t>SATA drive with 15000rpm</w:t>
      </w:r>
    </w:p>
    <w:p>
      <w:pPr>
        <w:pStyle w:val="ListBullet"/>
      </w:pPr>
      <w:r>
        <w:t>Binh luan:</w:t>
      </w:r>
    </w:p>
    <w:p>
      <w:pPr>
        <w:spacing w:after="120"/>
        <w:ind w:left="720"/>
      </w:pPr>
      <w:r>
        <w:rPr>
          <w:color w:val="555555"/>
          <w:sz w:val="18"/>
        </w:rPr>
        <w:t>SAS SSD</w:t>
      </w:r>
    </w:p>
    <w:p>
      <w:pPr>
        <w:spacing w:after="120"/>
        <w:ind w:left="720"/>
      </w:pPr>
      <w:r>
        <w:rPr>
          <w:color w:val="555555"/>
          <w:sz w:val="18"/>
        </w:rPr>
        <w:t>Comparison of the three DAS implementations:</w:t>
        <w:br/>
        <w:t>- SATA when cost is more important than performance, less need for scalability</w:t>
        <w:br/>
        <w:t>- SAS to balance cost and performance, scalability</w:t>
        <w:br/>
        <w:t>- NVMe when performance is more important than cost, especially on servers that see large file transfers</w:t>
        <w:br/>
        <w:t>Ref. The Official CompTIA Server+ Study Guide (Exam SK0-005) page 112.</w:t>
      </w:r>
    </w:p>
    <w:p>
      <w:pPr>
        <w:pStyle w:val="Heading2"/>
      </w:pPr>
      <w:r>
        <w:rPr>
          <w:color w:val="16213E"/>
          <w:sz w:val="28"/>
        </w:rPr>
        <w:t>Cau 50</w:t>
      </w:r>
    </w:p>
    <w:p>
      <w:r>
        <w:rPr>
          <w:b/>
          <w:color w:val="2E7D32"/>
        </w:rPr>
        <w:t>Dap an: D</w:t>
      </w:r>
    </w:p>
    <w:p>
      <w:pPr>
        <w:spacing w:after="160"/>
      </w:pPr>
      <w:r>
        <w:t>Which of the following DR testing scenarios is described as verbally walking through each step of the DR plan in the context of a meeting?</w:t>
      </w:r>
    </w:p>
    <w:p>
      <w:pPr>
        <w:spacing w:after="80"/>
        <w:ind w:left="360"/>
      </w:pPr>
      <w:r>
        <w:rPr>
          <w:b/>
        </w:rPr>
        <w:t xml:space="preserve">A. </w:t>
      </w:r>
      <w:r>
        <w:t>Live failover</w:t>
      </w:r>
    </w:p>
    <w:p>
      <w:pPr>
        <w:spacing w:after="80"/>
        <w:ind w:left="360"/>
      </w:pPr>
      <w:r>
        <w:rPr>
          <w:b/>
        </w:rPr>
        <w:t xml:space="preserve">B. </w:t>
      </w:r>
      <w:r>
        <w:t>Simulated failover</w:t>
      </w:r>
    </w:p>
    <w:p>
      <w:pPr>
        <w:spacing w:after="80"/>
        <w:ind w:left="360"/>
      </w:pPr>
      <w:r>
        <w:rPr>
          <w:b/>
        </w:rPr>
        <w:t xml:space="preserve">C. </w:t>
      </w:r>
      <w:r>
        <w:t>Asynchronous</w:t>
      </w:r>
    </w:p>
    <w:p>
      <w:pPr>
        <w:spacing w:after="80"/>
        <w:ind w:left="360"/>
      </w:pPr>
      <w:r>
        <w:rPr>
          <w:b/>
        </w:rPr>
        <w:t xml:space="preserve">D. </w:t>
      </w:r>
      <w:r>
        <w:rPr>
          <w:b/>
          <w:color w:val="2E7D32"/>
        </w:rPr>
        <w:t>Tabletop</w:t>
      </w:r>
      <w:r>
        <w:rPr>
          <w:b/>
          <w:color w:val="2E7D32"/>
        </w:rPr>
        <w:t xml:space="preserve">  ✓</w:t>
      </w:r>
    </w:p>
    <w:p>
      <w:pPr>
        <w:pStyle w:val="ListBullet"/>
      </w:pPr>
      <w:r>
        <w:t>Binh luan:</w:t>
      </w:r>
    </w:p>
    <w:p>
      <w:pPr>
        <w:spacing w:after="120"/>
        <w:ind w:left="720"/>
      </w:pPr>
      <w:r>
        <w:rPr>
          <w:color w:val="555555"/>
          <w:sz w:val="18"/>
        </w:rPr>
        <w:t>Tabletop is more appropriate</w:t>
      </w:r>
    </w:p>
    <w:p>
      <w:pPr>
        <w:spacing w:after="120"/>
        <w:ind w:left="720"/>
      </w:pPr>
      <w:r>
        <w:rPr>
          <w:color w:val="555555"/>
          <w:sz w:val="18"/>
        </w:rPr>
        <w:t>Tabletop</w:t>
      </w:r>
    </w:p>
    <w:p>
      <w:pPr>
        <w:spacing w:after="120"/>
        <w:ind w:left="720"/>
      </w:pPr>
      <w:r>
        <w:rPr>
          <w:color w:val="555555"/>
          <w:sz w:val="18"/>
        </w:rPr>
        <w:t>. Tabletop is the DR testing scenario that is described as verbally walking through each step of the DR plan in the context of a meeting. This type of test is often used to evaluate the effectiveness of a disaster recovery plan and to identify areas for improvement. It involves a group of stakeholders discussing hypothetical scenarios and the steps they would take to respond to them, without actually executing any of the recovery procedures</w:t>
      </w:r>
    </w:p>
    <w:p>
      <w:pPr>
        <w:spacing w:after="120"/>
        <w:ind w:left="720"/>
      </w:pPr>
      <w:r>
        <w:rPr>
          <w:color w:val="555555"/>
          <w:sz w:val="18"/>
        </w:rPr>
        <w:t>D. TableTop/Simulated Failover - the DRP are implemented on a limited scale. Participants engage in role-playing to ensure comprehension and realism.</w:t>
      </w:r>
    </w:p>
    <w:p>
      <w:pPr>
        <w:spacing w:after="120"/>
        <w:ind w:left="720"/>
      </w:pPr>
      <w:r>
        <w:rPr>
          <w:color w:val="555555"/>
          <w:sz w:val="18"/>
        </w:rPr>
        <w:t>it is def table top</w:t>
      </w:r>
    </w:p>
    <w:p>
      <w:pPr>
        <w:pStyle w:val="Heading2"/>
      </w:pPr>
      <w:r>
        <w:rPr>
          <w:color w:val="16213E"/>
          <w:sz w:val="28"/>
        </w:rPr>
        <w:t>Cau 51</w:t>
      </w:r>
    </w:p>
    <w:p>
      <w:r>
        <w:rPr>
          <w:b/>
          <w:color w:val="2E7D32"/>
        </w:rPr>
        <w:t>Dap an: B</w:t>
      </w:r>
    </w:p>
    <w:p>
      <w:pPr>
        <w:spacing w:after="160"/>
      </w:pPr>
      <w:r>
        <w:t>When configuring networking on a VM, which of the following methods would allow multiple VMs to share the same host IP address?</w:t>
      </w:r>
    </w:p>
    <w:p>
      <w:pPr>
        <w:spacing w:after="80"/>
        <w:ind w:left="360"/>
      </w:pPr>
      <w:r>
        <w:rPr>
          <w:b/>
        </w:rPr>
        <w:t xml:space="preserve">A. </w:t>
      </w:r>
      <w:r>
        <w:t>Bridged</w:t>
      </w:r>
    </w:p>
    <w:p>
      <w:pPr>
        <w:spacing w:after="80"/>
        <w:ind w:left="360"/>
      </w:pPr>
      <w:r>
        <w:rPr>
          <w:b/>
        </w:rPr>
        <w:t xml:space="preserve">B. </w:t>
      </w:r>
      <w:r>
        <w:rPr>
          <w:b/>
          <w:color w:val="2E7D32"/>
        </w:rPr>
        <w:t>NAT</w:t>
      </w:r>
      <w:r>
        <w:rPr>
          <w:b/>
          <w:color w:val="2E7D32"/>
        </w:rPr>
        <w:t xml:space="preserve">  ✓</w:t>
      </w:r>
    </w:p>
    <w:p>
      <w:pPr>
        <w:spacing w:after="80"/>
        <w:ind w:left="360"/>
      </w:pPr>
      <w:r>
        <w:rPr>
          <w:b/>
        </w:rPr>
        <w:t xml:space="preserve">C. </w:t>
      </w:r>
      <w:r>
        <w:t>Host only</w:t>
      </w:r>
    </w:p>
    <w:p>
      <w:pPr>
        <w:spacing w:after="80"/>
        <w:ind w:left="360"/>
      </w:pPr>
      <w:r>
        <w:rPr>
          <w:b/>
        </w:rPr>
        <w:t xml:space="preserve">D. </w:t>
      </w:r>
      <w:r>
        <w:t>vSwitch</w:t>
      </w:r>
    </w:p>
    <w:p>
      <w:pPr>
        <w:pStyle w:val="ListBullet"/>
      </w:pPr>
      <w:r>
        <w:t>Binh luan:</w:t>
      </w:r>
    </w:p>
    <w:p>
      <w:pPr>
        <w:spacing w:after="120"/>
        <w:ind w:left="720"/>
      </w:pPr>
      <w:r>
        <w:rPr>
          <w:color w:val="555555"/>
          <w:sz w:val="18"/>
        </w:rPr>
        <w:t>✅ Correct Answer: B. NAT</w:t>
        <w:br/>
        <w:t>Why NAT is the right choice</w:t>
        <w:br/>
        <w:t>From the web results:</w:t>
        <w:br/>
        <w:br/>
        <w:t>NAT (Network Address Translation) allows multiple VMs to share the host machine’s IP address.</w:t>
        <w:br/>
        <w:t>The host performs translation so that outbound traffic from the VM appears to come from the host’s single IP.</w:t>
      </w:r>
    </w:p>
    <w:p>
      <w:pPr>
        <w:spacing w:after="120"/>
        <w:ind w:left="720"/>
      </w:pPr>
      <w:r>
        <w:rPr>
          <w:color w:val="555555"/>
          <w:sz w:val="18"/>
        </w:rPr>
        <w:t>network address translation</w:t>
      </w:r>
    </w:p>
    <w:p>
      <w:pPr>
        <w:spacing w:after="120"/>
        <w:ind w:left="720"/>
      </w:pPr>
      <w:r>
        <w:rPr>
          <w:color w:val="555555"/>
          <w:sz w:val="18"/>
        </w:rPr>
        <w:t>I concur with B</w:t>
      </w:r>
    </w:p>
    <w:p>
      <w:pPr>
        <w:spacing w:after="120"/>
        <w:ind w:left="720"/>
      </w:pPr>
      <w:r>
        <w:rPr>
          <w:color w:val="555555"/>
          <w:sz w:val="18"/>
        </w:rPr>
        <w:t>Nat Network attached storage</w:t>
      </w:r>
    </w:p>
    <w:p>
      <w:pPr>
        <w:spacing w:after="120"/>
        <w:ind w:left="720"/>
      </w:pPr>
      <w:r>
        <w:rPr>
          <w:color w:val="555555"/>
          <w:sz w:val="18"/>
        </w:rPr>
        <w:t>network address translation (NAT)  A way of remapping one IP address space into another. The most common use is to enable internal hosts to gain Internet access where the source IP address for outgoing transmissions is translated to the NAT router’s public interface IP address.</w:t>
      </w:r>
    </w:p>
    <w:p>
      <w:pPr>
        <w:pStyle w:val="Heading2"/>
      </w:pPr>
      <w:r>
        <w:rPr>
          <w:color w:val="16213E"/>
          <w:sz w:val="28"/>
        </w:rPr>
        <w:t>Cau 52</w:t>
      </w:r>
    </w:p>
    <w:p>
      <w:r>
        <w:rPr>
          <w:b/>
          <w:color w:val="2E7D32"/>
        </w:rPr>
        <w:t>Dap an: D</w:t>
      </w:r>
    </w:p>
    <w:p>
      <w:pPr>
        <w:spacing w:after="160"/>
      </w:pPr>
      <w:r>
        <w:t>A technician recently upgraded several pieces of firmware on a server. Ever since the technician rebooted the server, it no longer communicates with the network.</w:t>
        <w:br/>
        <w:t>Which of the following should the technician do FIRST to return the server to service as soon as possible?</w:t>
      </w:r>
    </w:p>
    <w:p>
      <w:pPr>
        <w:spacing w:after="80"/>
        <w:ind w:left="360"/>
      </w:pPr>
      <w:r>
        <w:rPr>
          <w:b/>
        </w:rPr>
        <w:t xml:space="preserve">A. </w:t>
      </w:r>
      <w:r>
        <w:t>Replace the NIC</w:t>
      </w:r>
    </w:p>
    <w:p>
      <w:pPr>
        <w:spacing w:after="80"/>
        <w:ind w:left="360"/>
      </w:pPr>
      <w:r>
        <w:rPr>
          <w:b/>
        </w:rPr>
        <w:t xml:space="preserve">B. </w:t>
      </w:r>
      <w:r>
        <w:t>Make sure the NIC is on the HCL</w:t>
      </w:r>
    </w:p>
    <w:p>
      <w:pPr>
        <w:spacing w:after="80"/>
        <w:ind w:left="360"/>
      </w:pPr>
      <w:r>
        <w:rPr>
          <w:b/>
        </w:rPr>
        <w:t xml:space="preserve">C. </w:t>
      </w:r>
      <w:r>
        <w:t>Reseat the NIC</w:t>
      </w:r>
    </w:p>
    <w:p>
      <w:pPr>
        <w:spacing w:after="80"/>
        <w:ind w:left="360"/>
      </w:pPr>
      <w:r>
        <w:rPr>
          <w:b/>
        </w:rPr>
        <w:t xml:space="preserve">D. </w:t>
      </w:r>
      <w:r>
        <w:rPr>
          <w:b/>
          <w:color w:val="2E7D32"/>
        </w:rPr>
        <w:t>Downgrade the NIC firmware</w:t>
      </w:r>
      <w:r>
        <w:rPr>
          <w:b/>
          <w:color w:val="2E7D32"/>
        </w:rPr>
        <w:t xml:space="preserve">  ✓</w:t>
      </w:r>
    </w:p>
    <w:p>
      <w:pPr>
        <w:pStyle w:val="ListBullet"/>
      </w:pPr>
      <w:r>
        <w:t>Binh luan:</w:t>
      </w:r>
    </w:p>
    <w:p>
      <w:pPr>
        <w:spacing w:after="120"/>
        <w:ind w:left="720"/>
      </w:pPr>
      <w:r>
        <w:rPr>
          <w:color w:val="555555"/>
          <w:sz w:val="18"/>
        </w:rPr>
        <w:t>If this was the result of a NIC replacement, reseating it would be the first choice.</w:t>
        <w:br/>
        <w:t>However this appears to be a firmware issue, and downgrading it again would be the quickest way to bring it back online.</w:t>
      </w:r>
    </w:p>
    <w:p>
      <w:pPr>
        <w:spacing w:after="120"/>
        <w:ind w:left="720"/>
      </w:pPr>
      <w:r>
        <w:rPr>
          <w:color w:val="555555"/>
          <w:sz w:val="18"/>
        </w:rPr>
        <w:t>I think C is correct.</w:t>
        <w:br/>
        <w:t>"C. Reseat the NIC ” is the best solution to try first. This is the easiest and quickest method, as it will most likely solve the physical connection problem. The other options are next-stage measures that should be considered after trying this simple procedure.</w:t>
        <w:br/>
        <w:br/>
        <w:t>This approach follows the basic principle of problem solving: start with the simplest and quickest solution. It is also most suited to the “recover the server as quickly as possible” requirement.</w:t>
      </w:r>
    </w:p>
    <w:p>
      <w:pPr>
        <w:spacing w:after="120"/>
        <w:ind w:left="720"/>
      </w:pPr>
      <w:r>
        <w:rPr>
          <w:color w:val="555555"/>
          <w:sz w:val="18"/>
        </w:rPr>
        <w:t>Sounds to me like they updated drivers or something like that that didn't install properly. D first, then A if that doesn't resolve it.</w:t>
      </w:r>
    </w:p>
    <w:p>
      <w:pPr>
        <w:spacing w:after="120"/>
        <w:ind w:left="720"/>
      </w:pPr>
      <w:r>
        <w:rPr>
          <w:color w:val="555555"/>
          <w:sz w:val="18"/>
        </w:rPr>
        <w:t>"several pieces of firmware" Firmware is not a physical device, no new hardware was installed so answer is D, basically roll it back.</w:t>
      </w:r>
    </w:p>
    <w:p>
      <w:pPr>
        <w:spacing w:after="120"/>
        <w:ind w:left="720"/>
      </w:pPr>
      <w:r>
        <w:rPr>
          <w:color w:val="555555"/>
          <w:sz w:val="18"/>
        </w:rPr>
        <w:t>Why? Because:</w:t>
        <w:br/>
        <w:t>"Checking the HCL is an important step when upgrading firmware, installing new hardware components, or updating software versions. It helps to ensure that the system is running on compatible hardware and software, which can minimize compatibility issues, performance problems, and system instability."</w:t>
      </w:r>
    </w:p>
    <w:p>
      <w:pPr>
        <w:pStyle w:val="Heading2"/>
      </w:pPr>
      <w:r>
        <w:rPr>
          <w:color w:val="16213E"/>
          <w:sz w:val="28"/>
        </w:rPr>
        <w:t>Cau 54</w:t>
      </w:r>
    </w:p>
    <w:p>
      <w:r>
        <w:rPr>
          <w:b/>
          <w:color w:val="2E7D32"/>
        </w:rPr>
        <w:t>Dap an: D</w:t>
      </w:r>
    </w:p>
    <w:p>
      <w:pPr>
        <w:spacing w:after="160"/>
      </w:pPr>
      <w:r>
        <w:t>A server administrator needs to keep a copy of an important fileshare that can be used to restore the share as quickly as possible. Which of the following is the</w:t>
        <w:br/>
        <w:t>BEST solution?</w:t>
      </w:r>
    </w:p>
    <w:p>
      <w:pPr>
        <w:spacing w:after="80"/>
        <w:ind w:left="360"/>
      </w:pPr>
      <w:r>
        <w:rPr>
          <w:b/>
        </w:rPr>
        <w:t xml:space="preserve">A. </w:t>
      </w:r>
      <w:r>
        <w:t>Copy the fileshare to an LTO-4 tape drive</w:t>
      </w:r>
    </w:p>
    <w:p>
      <w:pPr>
        <w:spacing w:after="80"/>
        <w:ind w:left="360"/>
      </w:pPr>
      <w:r>
        <w:rPr>
          <w:b/>
        </w:rPr>
        <w:t xml:space="preserve">B. </w:t>
      </w:r>
      <w:r>
        <w:t>Configure a new incremental backup job for the fileshare</w:t>
      </w:r>
    </w:p>
    <w:p>
      <w:pPr>
        <w:spacing w:after="80"/>
        <w:ind w:left="360"/>
      </w:pPr>
      <w:r>
        <w:rPr>
          <w:b/>
        </w:rPr>
        <w:t xml:space="preserve">C. </w:t>
      </w:r>
      <w:r>
        <w:t>Create an additional partition and move a copy of the fileshare</w:t>
      </w:r>
    </w:p>
    <w:p>
      <w:pPr>
        <w:spacing w:after="80"/>
        <w:ind w:left="360"/>
      </w:pPr>
      <w:r>
        <w:rPr>
          <w:b/>
        </w:rPr>
        <w:t xml:space="preserve">D. </w:t>
      </w:r>
      <w:r>
        <w:rPr>
          <w:b/>
          <w:color w:val="2E7D32"/>
        </w:rPr>
        <w:t>Create a snapshot of the fileshare</w:t>
      </w:r>
      <w:r>
        <w:rPr>
          <w:b/>
          <w:color w:val="2E7D32"/>
        </w:rPr>
        <w:t xml:space="preserve">  ✓</w:t>
      </w:r>
    </w:p>
    <w:p>
      <w:pPr>
        <w:pStyle w:val="Heading2"/>
      </w:pPr>
      <w:r>
        <w:rPr>
          <w:color w:val="16213E"/>
          <w:sz w:val="28"/>
        </w:rPr>
        <w:t>Cau 55</w:t>
      </w:r>
    </w:p>
    <w:p>
      <w:r>
        <w:rPr>
          <w:b/>
          <w:color w:val="2E7D32"/>
        </w:rPr>
        <w:t>Dap an: C</w:t>
      </w:r>
    </w:p>
    <w:p>
      <w:pPr>
        <w:spacing w:after="160"/>
      </w:pPr>
      <w:r>
        <w:t>Which of the following can be BEST described as the amount of time a company can afford to be down during recovery from an outage?</w:t>
      </w:r>
    </w:p>
    <w:p>
      <w:pPr>
        <w:spacing w:after="80"/>
        <w:ind w:left="360"/>
      </w:pPr>
      <w:r>
        <w:rPr>
          <w:b/>
        </w:rPr>
        <w:t xml:space="preserve">A. </w:t>
      </w:r>
      <w:r>
        <w:t>SLA</w:t>
      </w:r>
    </w:p>
    <w:p>
      <w:pPr>
        <w:spacing w:after="80"/>
        <w:ind w:left="360"/>
      </w:pPr>
      <w:r>
        <w:rPr>
          <w:b/>
        </w:rPr>
        <w:t xml:space="preserve">B. </w:t>
      </w:r>
      <w:r>
        <w:t>MTBF</w:t>
      </w:r>
    </w:p>
    <w:p>
      <w:pPr>
        <w:spacing w:after="80"/>
        <w:ind w:left="360"/>
      </w:pPr>
      <w:r>
        <w:rPr>
          <w:b/>
        </w:rPr>
        <w:t xml:space="preserve">C. </w:t>
      </w:r>
      <w:r>
        <w:rPr>
          <w:b/>
          <w:color w:val="2E7D32"/>
        </w:rPr>
        <w:t>RTO</w:t>
      </w:r>
      <w:r>
        <w:rPr>
          <w:b/>
          <w:color w:val="2E7D32"/>
        </w:rPr>
        <w:t xml:space="preserve">  ✓</w:t>
      </w:r>
    </w:p>
    <w:p>
      <w:pPr>
        <w:spacing w:after="80"/>
        <w:ind w:left="360"/>
      </w:pPr>
      <w:r>
        <w:rPr>
          <w:b/>
        </w:rPr>
        <w:t xml:space="preserve">D. </w:t>
      </w:r>
      <w:r>
        <w:t>MTTR</w:t>
      </w:r>
    </w:p>
    <w:p>
      <w:pPr>
        <w:pStyle w:val="ListBullet"/>
      </w:pPr>
      <w:r>
        <w:t>Binh luan:</w:t>
      </w:r>
    </w:p>
    <w:p>
      <w:pPr>
        <w:spacing w:after="120"/>
        <w:ind w:left="720"/>
      </w:pPr>
      <w:r>
        <w:rPr>
          <w:color w:val="555555"/>
          <w:sz w:val="18"/>
        </w:rPr>
        <w:t>Recovery Time Objective (RTO)</w:t>
        <w:br/>
        <w:t>This is the shortest time period after a disaster or disruptive event within which a resource or function must be restored in order to avoid unacceptable consequences. RTO assumes that an acceptable period of downtime exists.</w:t>
      </w:r>
    </w:p>
    <w:p>
      <w:pPr>
        <w:pStyle w:val="Heading2"/>
      </w:pPr>
      <w:r>
        <w:rPr>
          <w:color w:val="16213E"/>
          <w:sz w:val="28"/>
        </w:rPr>
        <w:t>Cau 56</w:t>
      </w:r>
    </w:p>
    <w:p>
      <w:r>
        <w:rPr>
          <w:b/>
          <w:color w:val="2E7D32"/>
        </w:rPr>
        <w:t>Dap an: D</w:t>
      </w:r>
    </w:p>
    <w:p>
      <w:pPr>
        <w:spacing w:after="160"/>
      </w:pPr>
      <w:r>
        <w:t>Which of the following actions should a server administrator take once a new backup scheme has been configured?</w:t>
      </w:r>
    </w:p>
    <w:p>
      <w:pPr>
        <w:spacing w:after="80"/>
        <w:ind w:left="360"/>
      </w:pPr>
      <w:r>
        <w:rPr>
          <w:b/>
        </w:rPr>
        <w:t xml:space="preserve">A. </w:t>
      </w:r>
      <w:r>
        <w:t>Overwrite the backups</w:t>
      </w:r>
    </w:p>
    <w:p>
      <w:pPr>
        <w:spacing w:after="80"/>
        <w:ind w:left="360"/>
      </w:pPr>
      <w:r>
        <w:rPr>
          <w:b/>
        </w:rPr>
        <w:t xml:space="preserve">B. </w:t>
      </w:r>
      <w:r>
        <w:t>Clone the configuration</w:t>
      </w:r>
    </w:p>
    <w:p>
      <w:pPr>
        <w:spacing w:after="80"/>
        <w:ind w:left="360"/>
      </w:pPr>
      <w:r>
        <w:rPr>
          <w:b/>
        </w:rPr>
        <w:t xml:space="preserve">C. </w:t>
      </w:r>
      <w:r>
        <w:t>Run a restore test</w:t>
      </w:r>
    </w:p>
    <w:p>
      <w:pPr>
        <w:spacing w:after="80"/>
        <w:ind w:left="360"/>
      </w:pPr>
      <w:r>
        <w:rPr>
          <w:b/>
        </w:rPr>
        <w:t xml:space="preserve">D. </w:t>
      </w:r>
      <w:r>
        <w:rPr>
          <w:b/>
          <w:color w:val="2E7D32"/>
        </w:rPr>
        <w:t>Check the media integrity</w:t>
      </w:r>
      <w:r>
        <w:rPr>
          <w:b/>
          <w:color w:val="2E7D32"/>
        </w:rPr>
        <w:t xml:space="preserve">  ✓</w:t>
      </w:r>
    </w:p>
    <w:p>
      <w:pPr>
        <w:pStyle w:val="ListBullet"/>
      </w:pPr>
      <w:r>
        <w:t>Binh luan:</w:t>
      </w:r>
    </w:p>
    <w:p>
      <w:pPr>
        <w:spacing w:after="120"/>
        <w:ind w:left="720"/>
      </w:pPr>
      <w:r>
        <w:rPr>
          <w:color w:val="555555"/>
          <w:sz w:val="18"/>
        </w:rPr>
        <w:t>I think D is correct. Only a scheme has been created. No backups have been taken yet so you cannot so a test restore.</w:t>
      </w:r>
    </w:p>
    <w:p>
      <w:pPr>
        <w:spacing w:after="120"/>
        <w:ind w:left="720"/>
      </w:pPr>
      <w:r>
        <w:rPr>
          <w:color w:val="555555"/>
          <w:sz w:val="18"/>
        </w:rPr>
        <w:t>This should be C</w:t>
      </w:r>
    </w:p>
    <w:p>
      <w:pPr>
        <w:spacing w:after="120"/>
        <w:ind w:left="720"/>
      </w:pPr>
      <w:r>
        <w:rPr>
          <w:color w:val="555555"/>
          <w:sz w:val="18"/>
        </w:rPr>
        <w:t>I'd go with C as well. Running a restore will validate integrity and if backup was successful.</w:t>
      </w:r>
    </w:p>
    <w:p>
      <w:pPr>
        <w:spacing w:after="120"/>
        <w:ind w:left="720"/>
      </w:pPr>
      <w:r>
        <w:rPr>
          <w:color w:val="555555"/>
          <w:sz w:val="18"/>
        </w:rPr>
        <w:t>The correct answer is: C. Run a restore test</w:t>
        <w:br/>
        <w:br/>
        <w:t>🔍 Explanation:</w:t>
        <w:br/>
        <w:t>Once a new backup scheme has been configured, the most critical step is to verify that you can successfully restore data from the backup. Backups are only useful if they can be restored reliably when needed.</w:t>
        <w:br/>
        <w:br/>
        <w:t>✅ Why C. Run a restore test is correct:</w:t>
        <w:br/>
        <w:t>It validates the backup process.</w:t>
        <w:br/>
        <w:br/>
        <w:t>Ensures that data can be recovered in case of an actual failure or disaster.</w:t>
        <w:br/>
        <w:br/>
        <w:t>Helps identify misconfigurations in the backup process early.</w:t>
      </w:r>
    </w:p>
    <w:p>
      <w:pPr>
        <w:spacing w:after="120"/>
        <w:ind w:left="720"/>
      </w:pPr>
      <w:r>
        <w:rPr>
          <w:color w:val="555555"/>
          <w:sz w:val="18"/>
        </w:rPr>
        <w:t>By doing C you are testing D and more.</w:t>
      </w:r>
    </w:p>
    <w:p>
      <w:pPr>
        <w:pStyle w:val="Heading2"/>
      </w:pPr>
      <w:r>
        <w:rPr>
          <w:color w:val="16213E"/>
          <w:sz w:val="28"/>
        </w:rPr>
        <w:t>Cau 57</w:t>
      </w:r>
    </w:p>
    <w:p>
      <w:r>
        <w:rPr>
          <w:b/>
          <w:color w:val="2E7D32"/>
        </w:rPr>
        <w:t>Dap an: A, B</w:t>
      </w:r>
    </w:p>
    <w:p>
      <w:pPr>
        <w:spacing w:after="160"/>
      </w:pPr>
      <w:r>
        <w:t>A systems administrator is performing maintenance on 12 Windows servers that are in different racks at a large datacenter. Which of the following would allow the administrator to perform maintenance on all 12 servers without having to physically be at each server? (Choose two.)</w:t>
      </w:r>
    </w:p>
    <w:p>
      <w:pPr>
        <w:spacing w:after="80"/>
        <w:ind w:left="360"/>
      </w:pPr>
      <w:r>
        <w:rPr>
          <w:b/>
        </w:rPr>
        <w:t xml:space="preserve">A. </w:t>
      </w:r>
      <w:r>
        <w:rPr>
          <w:b/>
          <w:color w:val="2E7D32"/>
        </w:rPr>
        <w:t>Remote desktop</w:t>
      </w:r>
      <w:r>
        <w:rPr>
          <w:b/>
          <w:color w:val="2E7D32"/>
        </w:rPr>
        <w:t xml:space="preserve">  ✓</w:t>
      </w:r>
    </w:p>
    <w:p>
      <w:pPr>
        <w:spacing w:after="80"/>
        <w:ind w:left="360"/>
      </w:pPr>
      <w:r>
        <w:rPr>
          <w:b/>
        </w:rPr>
        <w:t xml:space="preserve">B. </w:t>
      </w:r>
      <w:r>
        <w:rPr>
          <w:b/>
          <w:color w:val="2E7D32"/>
        </w:rPr>
        <w:t>IP KVM</w:t>
      </w:r>
      <w:r>
        <w:rPr>
          <w:b/>
          <w:color w:val="2E7D32"/>
        </w:rPr>
        <w:t xml:space="preserve">  ✓</w:t>
      </w:r>
    </w:p>
    <w:p>
      <w:pPr>
        <w:spacing w:after="80"/>
        <w:ind w:left="360"/>
      </w:pPr>
      <w:r>
        <w:rPr>
          <w:b/>
        </w:rPr>
        <w:t xml:space="preserve">C. </w:t>
      </w:r>
      <w:r>
        <w:t>A console connection</w:t>
      </w:r>
    </w:p>
    <w:p>
      <w:pPr>
        <w:spacing w:after="80"/>
        <w:ind w:left="360"/>
      </w:pPr>
      <w:r>
        <w:rPr>
          <w:b/>
        </w:rPr>
        <w:t xml:space="preserve">D. </w:t>
      </w:r>
      <w:r>
        <w:t>A virtual administration console</w:t>
      </w:r>
    </w:p>
    <w:p>
      <w:pPr>
        <w:spacing w:after="80"/>
        <w:ind w:left="360"/>
      </w:pPr>
      <w:r>
        <w:rPr>
          <w:b/>
        </w:rPr>
        <w:t xml:space="preserve">E. </w:t>
      </w:r>
      <w:r>
        <w:t>Remote drive access</w:t>
      </w:r>
    </w:p>
    <w:p>
      <w:pPr>
        <w:spacing w:after="80"/>
        <w:ind w:left="360"/>
      </w:pPr>
      <w:r>
        <w:rPr>
          <w:b/>
        </w:rPr>
        <w:t xml:space="preserve">F. </w:t>
      </w:r>
      <w:r>
        <w:t>A crash cart</w:t>
      </w:r>
    </w:p>
    <w:p>
      <w:pPr>
        <w:pStyle w:val="ListBullet"/>
      </w:pPr>
      <w:r>
        <w:t>Binh luan:</w:t>
      </w:r>
    </w:p>
    <w:p>
      <w:pPr>
        <w:spacing w:after="120"/>
        <w:ind w:left="720"/>
      </w:pPr>
      <w:r>
        <w:rPr>
          <w:color w:val="555555"/>
          <w:sz w:val="18"/>
        </w:rPr>
        <w:t>Definitely B and D… Remote Desktop offers full control over the target computer, whereas admin consoles allow administrators to manage specific settings and components of various systems. Virtual Administration Consoles are designed for managing larger IT environments and can be more scalable than Remote Desktop for large-scale deployments.</w:t>
      </w:r>
    </w:p>
    <w:p>
      <w:pPr>
        <w:spacing w:after="120"/>
        <w:ind w:left="720"/>
      </w:pPr>
      <w:r>
        <w:rPr>
          <w:color w:val="555555"/>
          <w:sz w:val="18"/>
        </w:rPr>
        <w:t>I would go B &amp; D here. D, because I use this everyday at work managing 20 servers with vSphere. B, because we use this as well on some of our older equipment. I also use A as well but less often.</w:t>
      </w:r>
    </w:p>
    <w:p>
      <w:pPr>
        <w:spacing w:after="120"/>
        <w:ind w:left="720"/>
      </w:pPr>
      <w:r>
        <w:rPr>
          <w:color w:val="555555"/>
          <w:sz w:val="18"/>
        </w:rPr>
        <w:t>D: is eliminated, because it only applies to virtual servers. However, there is no indication of this in the question, which explicitly refers to servers that could be physical, i.e., not VMs.</w:t>
        <w:br/>
        <w:br/>
        <w:t>E: Remote drive access</w:t>
        <w:br/>
        <w:t>Lets you mount or share drives remotely, but not administer the system fully.</w:t>
        <w:br/>
        <w:br/>
        <w:t>F: A crash cart</w:t>
        <w:br/>
        <w:t>Physical rolling station with monitor/keyboard used onsite — requires being at each rack.</w:t>
        <w:br/>
        <w:br/>
        <w:t>Thats leaves A &amp; B as the correct answers.</w:t>
      </w:r>
    </w:p>
    <w:p>
      <w:pPr>
        <w:spacing w:after="120"/>
        <w:ind w:left="720"/>
      </w:pPr>
      <w:r>
        <w:rPr>
          <w:color w:val="555555"/>
          <w:sz w:val="18"/>
        </w:rPr>
        <w:t>A,B is correct answers.</w:t>
      </w:r>
    </w:p>
    <w:p>
      <w:pPr>
        <w:pStyle w:val="Heading2"/>
      </w:pPr>
      <w:r>
        <w:rPr>
          <w:color w:val="16213E"/>
          <w:sz w:val="28"/>
        </w:rPr>
        <w:t>Cau 58</w:t>
      </w:r>
    </w:p>
    <w:p>
      <w:r>
        <w:rPr>
          <w:b/>
          <w:color w:val="2E7D32"/>
        </w:rPr>
        <w:t>Dap an: A</w:t>
      </w:r>
    </w:p>
    <w:p>
      <w:pPr>
        <w:spacing w:after="160"/>
      </w:pPr>
      <w:r>
        <w:t>A server administrator is experiencing difficulty configuring MySQL on a Linux server. The administrator issues the getenforce command and receives the following output:</w:t>
        <w:br/>
        <w:t>&gt;# Enforcing</w:t>
        <w:br/>
        <w:t>Which of the following commands should the administrator issue to configure MySQL successfully?</w:t>
      </w:r>
    </w:p>
    <w:p>
      <w:pPr>
        <w:spacing w:after="80"/>
        <w:ind w:left="360"/>
      </w:pPr>
      <w:r>
        <w:rPr>
          <w:b/>
        </w:rPr>
        <w:t xml:space="preserve">A. </w:t>
      </w:r>
      <w:r>
        <w:rPr>
          <w:b/>
          <w:color w:val="2E7D32"/>
        </w:rPr>
        <w:t>setenforce 0</w:t>
      </w:r>
      <w:r>
        <w:rPr>
          <w:b/>
          <w:color w:val="2E7D32"/>
        </w:rPr>
        <w:t xml:space="preserve">  ✓</w:t>
      </w:r>
    </w:p>
    <w:p>
      <w:pPr>
        <w:spacing w:after="80"/>
        <w:ind w:left="360"/>
      </w:pPr>
      <w:r>
        <w:rPr>
          <w:b/>
        </w:rPr>
        <w:t xml:space="preserve">B. </w:t>
      </w:r>
      <w:r>
        <w:t>setenforce permissive</w:t>
      </w:r>
    </w:p>
    <w:p>
      <w:pPr>
        <w:spacing w:after="80"/>
        <w:ind w:left="360"/>
      </w:pPr>
      <w:r>
        <w:rPr>
          <w:b/>
        </w:rPr>
        <w:t xml:space="preserve">C. </w:t>
      </w:r>
      <w:r>
        <w:t>setenforce 1</w:t>
      </w:r>
    </w:p>
    <w:p>
      <w:pPr>
        <w:spacing w:after="80"/>
        <w:ind w:left="360"/>
      </w:pPr>
      <w:r>
        <w:rPr>
          <w:b/>
        </w:rPr>
        <w:t xml:space="preserve">D. </w:t>
      </w:r>
      <w:r>
        <w:t>setenforce disabled</w:t>
      </w:r>
    </w:p>
    <w:p>
      <w:pPr>
        <w:pStyle w:val="ListBullet"/>
      </w:pPr>
      <w:r>
        <w:t>Binh luan:</w:t>
      </w:r>
    </w:p>
    <w:p>
      <w:pPr>
        <w:spacing w:after="120"/>
        <w:ind w:left="720"/>
      </w:pPr>
      <w:r>
        <w:rPr>
          <w:color w:val="555555"/>
          <w:sz w:val="18"/>
        </w:rPr>
        <w:t>The getenforce command is used to check the current status of SELinux (Security-Enhanced Linux) on a system. The output "Enforcing" indicates that SELinux is currently in enforcing mode, which may restrict certain operations.</w:t>
        <w:br/>
        <w:br/>
        <w:t>To configure MySQL successfully, the administrator can temporarily set SELinux to permissive mode, which allows policy violations to be logged but not enforced. The correct command for this is:</w:t>
        <w:br/>
        <w:br/>
        <w:t>B. setenforce permissive</w:t>
        <w:br/>
        <w:br/>
        <w:t>This command will set SELinux to permissive mode, al</w:t>
      </w:r>
    </w:p>
    <w:p>
      <w:pPr>
        <w:spacing w:after="120"/>
        <w:ind w:left="720"/>
      </w:pPr>
      <w:r>
        <w:rPr>
          <w:color w:val="555555"/>
          <w:sz w:val="18"/>
        </w:rPr>
        <w:t>A. setenforce 0. This command sets SELinux to "Permissive" mode. In Permissive mode, SELinux does not deny access but logs AVC (Access Vector Cache) messages. It's useful for troubleshooting and understanding how SELinux would behave without actually enforcing any denials.</w:t>
      </w:r>
    </w:p>
    <w:p>
      <w:pPr>
        <w:spacing w:after="120"/>
        <w:ind w:left="720"/>
      </w:pPr>
      <w:r>
        <w:rPr>
          <w:color w:val="555555"/>
          <w:sz w:val="18"/>
        </w:rPr>
        <w:t>The answer is A</w:t>
        <w:br/>
        <w:t>Setenforce 0: to change to permissive mode</w:t>
        <w:br/>
        <w:t>Setenforce 1: to change to enforcing mode</w:t>
      </w:r>
    </w:p>
    <w:p>
      <w:pPr>
        <w:spacing w:after="120"/>
        <w:ind w:left="720"/>
      </w:pPr>
      <w:r>
        <w:rPr>
          <w:color w:val="555555"/>
          <w:sz w:val="18"/>
        </w:rPr>
        <w:t>"setenforce 0" sets SELinux to "disabled" mode, which completely turns off SELinux enforcement.</w:t>
        <w:br/>
        <w:br/>
        <w:t>"setenforce permissive" sets SELinux to "permissive" mode, which allows SELinux to log policy violations but does not block any actions.</w:t>
        <w:br/>
        <w:br/>
        <w:t>"setenforce 1" sets the SELinux enforcement to "enforcing" mode, which means SELinux policy rules are actively enforced.</w:t>
        <w:br/>
        <w:br/>
        <w:t>"setenforce disabled" sets the SELinux enforcement to "disabled" mode, which means SELinux policy rules are not enforced at all, and the system</w:t>
      </w:r>
    </w:p>
    <w:p>
      <w:pPr>
        <w:pStyle w:val="Heading2"/>
      </w:pPr>
      <w:r>
        <w:rPr>
          <w:color w:val="16213E"/>
          <w:sz w:val="28"/>
        </w:rPr>
        <w:t>Cau 59</w:t>
      </w:r>
    </w:p>
    <w:p>
      <w:r>
        <w:rPr>
          <w:b/>
          <w:color w:val="2E7D32"/>
        </w:rPr>
        <w:t>Dap an: C</w:t>
      </w:r>
    </w:p>
    <w:p>
      <w:pPr>
        <w:spacing w:after="160"/>
      </w:pPr>
      <w:r>
        <w:t>Which of the following backup types only records changes to the data blocks on a virtual machine?</w:t>
      </w:r>
    </w:p>
    <w:p>
      <w:pPr>
        <w:spacing w:after="80"/>
        <w:ind w:left="360"/>
      </w:pPr>
      <w:r>
        <w:rPr>
          <w:b/>
        </w:rPr>
        <w:t xml:space="preserve">A. </w:t>
      </w:r>
      <w:r>
        <w:t>Differential</w:t>
      </w:r>
    </w:p>
    <w:p>
      <w:pPr>
        <w:spacing w:after="80"/>
        <w:ind w:left="360"/>
      </w:pPr>
      <w:r>
        <w:rPr>
          <w:b/>
        </w:rPr>
        <w:t xml:space="preserve">B. </w:t>
      </w:r>
      <w:r>
        <w:t>Snapshot</w:t>
      </w:r>
    </w:p>
    <w:p>
      <w:pPr>
        <w:spacing w:after="80"/>
        <w:ind w:left="360"/>
      </w:pPr>
      <w:r>
        <w:rPr>
          <w:b/>
        </w:rPr>
        <w:t xml:space="preserve">C. </w:t>
      </w:r>
      <w:r>
        <w:rPr>
          <w:b/>
          <w:color w:val="2E7D32"/>
        </w:rPr>
        <w:t>Incremental</w:t>
      </w:r>
      <w:r>
        <w:rPr>
          <w:b/>
          <w:color w:val="2E7D32"/>
        </w:rPr>
        <w:t xml:space="preserve">  ✓</w:t>
      </w:r>
    </w:p>
    <w:p>
      <w:pPr>
        <w:spacing w:after="80"/>
        <w:ind w:left="360"/>
      </w:pPr>
      <w:r>
        <w:rPr>
          <w:b/>
        </w:rPr>
        <w:t xml:space="preserve">D. </w:t>
      </w:r>
      <w:r>
        <w:t>Synthetic full</w:t>
      </w:r>
    </w:p>
    <w:p>
      <w:pPr>
        <w:pStyle w:val="ListBullet"/>
      </w:pPr>
      <w:r>
        <w:t>Binh luan:</w:t>
      </w:r>
    </w:p>
    <w:p>
      <w:pPr>
        <w:spacing w:after="120"/>
        <w:ind w:left="720"/>
      </w:pPr>
      <w:r>
        <w:rPr>
          <w:color w:val="555555"/>
          <w:sz w:val="18"/>
        </w:rPr>
        <w:t>Chatgpt and other websites are choosing C: Snapshots</w:t>
      </w:r>
    </w:p>
    <w:p>
      <w:pPr>
        <w:spacing w:after="120"/>
        <w:ind w:left="720"/>
      </w:pPr>
      <w:r>
        <w:rPr>
          <w:color w:val="555555"/>
          <w:sz w:val="18"/>
        </w:rPr>
        <w:t>My bad guys, its Incremental</w:t>
      </w:r>
    </w:p>
    <w:p>
      <w:pPr>
        <w:spacing w:after="120"/>
        <w:ind w:left="720"/>
      </w:pPr>
      <w:r>
        <w:rPr>
          <w:color w:val="555555"/>
          <w:sz w:val="18"/>
        </w:rPr>
        <w:t>I don't like how this is written, because it could be incremental or differential, in my thinking. Yes, incremental will only copy the changed data blocks, but then it ALSO resets the archive bit.... Where differential will only backup what has changed since the last time the bit was reset.</w:t>
      </w:r>
    </w:p>
    <w:p>
      <w:pPr>
        <w:spacing w:after="120"/>
        <w:ind w:left="720"/>
      </w:pPr>
      <w:r>
        <w:rPr>
          <w:color w:val="555555"/>
          <w:sz w:val="18"/>
        </w:rPr>
        <w:t>I think a keyword is "only records changes to the data blocks". The provided answer could be correct.</w:t>
      </w:r>
    </w:p>
    <w:p>
      <w:pPr>
        <w:spacing w:after="120"/>
        <w:ind w:left="720"/>
      </w:pPr>
      <w:r>
        <w:rPr>
          <w:color w:val="555555"/>
          <w:sz w:val="18"/>
        </w:rPr>
        <w:t>https://helpcenter.veeam.com/docs/backup/hyperv/changed_block_tracking.html?ver=110</w:t>
      </w:r>
    </w:p>
    <w:p>
      <w:pPr>
        <w:pStyle w:val="Heading2"/>
      </w:pPr>
      <w:r>
        <w:rPr>
          <w:color w:val="16213E"/>
          <w:sz w:val="28"/>
        </w:rPr>
        <w:t>Cau 60</w:t>
      </w:r>
    </w:p>
    <w:p>
      <w:r>
        <w:rPr>
          <w:b/>
          <w:color w:val="2E7D32"/>
        </w:rPr>
        <w:t>Dap an: D</w:t>
      </w:r>
    </w:p>
    <w:p>
      <w:pPr>
        <w:spacing w:after="160"/>
      </w:pPr>
      <w:r>
        <w:t>Which of the following server types would benefit MOST from the use of a load balancer?</w:t>
      </w:r>
    </w:p>
    <w:p>
      <w:pPr>
        <w:spacing w:after="80"/>
        <w:ind w:left="360"/>
      </w:pPr>
      <w:r>
        <w:rPr>
          <w:b/>
        </w:rPr>
        <w:t xml:space="preserve">A. </w:t>
      </w:r>
      <w:r>
        <w:t>DNS server</w:t>
      </w:r>
    </w:p>
    <w:p>
      <w:pPr>
        <w:spacing w:after="80"/>
        <w:ind w:left="360"/>
      </w:pPr>
      <w:r>
        <w:rPr>
          <w:b/>
        </w:rPr>
        <w:t xml:space="preserve">B. </w:t>
      </w:r>
      <w:r>
        <w:t>File server</w:t>
      </w:r>
    </w:p>
    <w:p>
      <w:pPr>
        <w:spacing w:after="80"/>
        <w:ind w:left="360"/>
      </w:pPr>
      <w:r>
        <w:rPr>
          <w:b/>
        </w:rPr>
        <w:t xml:space="preserve">C. </w:t>
      </w:r>
      <w:r>
        <w:t>DHCP server</w:t>
      </w:r>
    </w:p>
    <w:p>
      <w:pPr>
        <w:spacing w:after="80"/>
        <w:ind w:left="360"/>
      </w:pPr>
      <w:r>
        <w:rPr>
          <w:b/>
        </w:rPr>
        <w:t xml:space="preserve">D. </w:t>
      </w:r>
      <w:r>
        <w:rPr>
          <w:b/>
          <w:color w:val="2E7D32"/>
        </w:rPr>
        <w:t>Web server</w:t>
      </w:r>
      <w:r>
        <w:rPr>
          <w:b/>
          <w:color w:val="2E7D32"/>
        </w:rPr>
        <w:t xml:space="preserve">  ✓</w:t>
      </w:r>
    </w:p>
    <w:p>
      <w:pPr>
        <w:pStyle w:val="ListBullet"/>
      </w:pPr>
      <w:r>
        <w:t>Binh luan:</w:t>
      </w:r>
    </w:p>
    <w:p>
      <w:pPr>
        <w:spacing w:after="120"/>
        <w:ind w:left="720"/>
      </w:pPr>
      <w:r>
        <w:rPr>
          <w:color w:val="555555"/>
          <w:sz w:val="18"/>
        </w:rPr>
        <w:t>I think it's D.</w:t>
      </w:r>
    </w:p>
    <w:p>
      <w:pPr>
        <w:spacing w:after="120"/>
        <w:ind w:left="720"/>
      </w:pPr>
      <w:r>
        <w:rPr>
          <w:color w:val="555555"/>
          <w:sz w:val="18"/>
        </w:rPr>
        <w:t>Clearly D. LBs distribute network traffic for performance.</w:t>
      </w:r>
    </w:p>
    <w:p>
      <w:pPr>
        <w:spacing w:after="120"/>
        <w:ind w:left="720"/>
      </w:pPr>
      <w:r>
        <w:rPr>
          <w:color w:val="555555"/>
          <w:sz w:val="18"/>
        </w:rPr>
        <w:t>file server</w:t>
      </w:r>
    </w:p>
    <w:p>
      <w:pPr>
        <w:pStyle w:val="Heading2"/>
      </w:pPr>
      <w:r>
        <w:rPr>
          <w:color w:val="16213E"/>
          <w:sz w:val="28"/>
        </w:rPr>
        <w:t>Cau 61</w:t>
      </w:r>
    </w:p>
    <w:p>
      <w:r>
        <w:rPr>
          <w:b/>
          <w:color w:val="2E7D32"/>
        </w:rPr>
        <w:t>Dap an: D</w:t>
      </w:r>
    </w:p>
    <w:p>
      <w:pPr>
        <w:spacing w:after="160"/>
      </w:pPr>
      <w:r>
        <w:t>A company uses a hot-site, disaster-recovery model. Which of the following types of data replication is required?</w:t>
      </w:r>
    </w:p>
    <w:p>
      <w:pPr>
        <w:spacing w:after="80"/>
        <w:ind w:left="360"/>
      </w:pPr>
      <w:r>
        <w:rPr>
          <w:b/>
        </w:rPr>
        <w:t xml:space="preserve">A. </w:t>
      </w:r>
      <w:r>
        <w:t>Asynchronous</w:t>
      </w:r>
    </w:p>
    <w:p>
      <w:pPr>
        <w:spacing w:after="80"/>
        <w:ind w:left="360"/>
      </w:pPr>
      <w:r>
        <w:rPr>
          <w:b/>
        </w:rPr>
        <w:t xml:space="preserve">B. </w:t>
      </w:r>
      <w:r>
        <w:t>Incremental</w:t>
      </w:r>
    </w:p>
    <w:p>
      <w:pPr>
        <w:spacing w:after="80"/>
        <w:ind w:left="360"/>
      </w:pPr>
      <w:r>
        <w:rPr>
          <w:b/>
        </w:rPr>
        <w:t xml:space="preserve">C. </w:t>
      </w:r>
      <w:r>
        <w:t>Application consistent</w:t>
      </w:r>
    </w:p>
    <w:p>
      <w:pPr>
        <w:spacing w:after="80"/>
        <w:ind w:left="360"/>
      </w:pPr>
      <w:r>
        <w:rPr>
          <w:b/>
        </w:rPr>
        <w:t xml:space="preserve">D. </w:t>
      </w:r>
      <w:r>
        <w:rPr>
          <w:b/>
          <w:color w:val="2E7D32"/>
        </w:rPr>
        <w:t>Constant</w:t>
      </w:r>
      <w:r>
        <w:rPr>
          <w:b/>
          <w:color w:val="2E7D32"/>
        </w:rPr>
        <w:t xml:space="preserve">  ✓</w:t>
      </w:r>
    </w:p>
    <w:p>
      <w:pPr>
        <w:pStyle w:val="ListBullet"/>
      </w:pPr>
      <w:r>
        <w:t>Binh luan:</w:t>
      </w:r>
    </w:p>
    <w:p>
      <w:pPr>
        <w:spacing w:after="120"/>
        <w:ind w:left="720"/>
      </w:pPr>
      <w:r>
        <w:rPr>
          <w:color w:val="555555"/>
          <w:sz w:val="18"/>
        </w:rPr>
        <w:t>There is no such thing as Constant Replication, it's proper name is Synchronous replication.</w:t>
        <w:br/>
        <w:br/>
        <w:t>Synchronous replication ensures that data is written to primary and alternate</w:t>
        <w:br/>
        <w:t>locations without delay; this results in an up-to-date mirror copy of data</w:t>
        <w:br/>
        <w:t>between a primary and a hot site and is often done in the background</w:t>
        <w:br/>
        <w:t>automatically. Asynchronous replication includes a slight delay before data is</w:t>
        <w:br/>
        <w:t>written to alternate sites; as a result, this is less expensive than synchronous</w:t>
        <w:br/>
        <w:t>solutions, but it can ca</w:t>
      </w:r>
    </w:p>
    <w:p>
      <w:pPr>
        <w:spacing w:after="120"/>
        <w:ind w:left="720"/>
      </w:pPr>
      <w:r>
        <w:rPr>
          <w:color w:val="555555"/>
          <w:sz w:val="18"/>
        </w:rPr>
        <w:t>Explanation:</w:t>
        <w:br/>
        <w:t>Constant Replication</w:t>
        <w:br/>
        <w:t>The primary system replicates data changed data blocks continually. Constant replication is also</w:t>
        <w:br/>
        <w:t>referred to as "continuous replication." The replication process occurs in the background,</w:t>
        <w:br/>
        <w:t>permitting users to access the data without interruption.</w:t>
        <w:br/>
        <w:t>Constant replication is different than regular backups, where files must be closed to be</w:t>
        <w:br/>
        <w:t>duplicated.</w:t>
      </w:r>
    </w:p>
    <w:p>
      <w:pPr>
        <w:spacing w:after="120"/>
        <w:ind w:left="720"/>
      </w:pPr>
      <w:r>
        <w:rPr>
          <w:color w:val="555555"/>
          <w:sz w:val="18"/>
        </w:rPr>
        <w:t>First i thought A should be the answer but: Asynchronous data replication is typically associated with a warm-site disaster recovery model, not a hot-site model. In a hot-site disaster recovery setup, synchronous (or, in this case; constant) replication is more commonly used, where the secondary site is fully operational and mirrors data in real-time from the primary site. so D is correct.</w:t>
      </w:r>
    </w:p>
    <w:p>
      <w:pPr>
        <w:spacing w:after="120"/>
        <w:ind w:left="720"/>
      </w:pPr>
      <w:r>
        <w:rPr>
          <w:color w:val="555555"/>
          <w:sz w:val="18"/>
        </w:rPr>
        <w:t>Answer is D.</w:t>
      </w:r>
    </w:p>
    <w:p>
      <w:pPr>
        <w:spacing w:after="120"/>
        <w:ind w:left="720"/>
      </w:pPr>
      <w:r>
        <w:rPr>
          <w:color w:val="555555"/>
          <w:sz w:val="18"/>
        </w:rPr>
        <w:t>A. Asynchronous.</w:t>
        <w:br/>
        <w:t>Asynchronous data replication is typically used in a hot-site disaster recovery model. This is because asynchronous replication does not require an immediate update to the remote site, allowing for a slight delay in replication. This delay is usually acceptable in a hot-site model, where the remote site is already configured and ready to take over in case of a disaster. Option A is the correct answer.</w:t>
      </w:r>
    </w:p>
    <w:p>
      <w:pPr>
        <w:pStyle w:val="Heading2"/>
      </w:pPr>
      <w:r>
        <w:rPr>
          <w:color w:val="16213E"/>
          <w:sz w:val="28"/>
        </w:rPr>
        <w:t>Cau 62</w:t>
      </w:r>
    </w:p>
    <w:p>
      <w:r>
        <w:rPr>
          <w:b/>
          <w:color w:val="2E7D32"/>
        </w:rPr>
        <w:t>Dap an: C, D</w:t>
      </w:r>
    </w:p>
    <w:p>
      <w:pPr>
        <w:spacing w:after="160"/>
      </w:pPr>
      <w:r>
        <w:t>A technician is unable to access a server's package repository internally or externally. Which of the following are the MOST likely reasons? (Choose two.)</w:t>
      </w:r>
    </w:p>
    <w:p>
      <w:pPr>
        <w:spacing w:after="80"/>
        <w:ind w:left="360"/>
      </w:pPr>
      <w:r>
        <w:rPr>
          <w:b/>
        </w:rPr>
        <w:t xml:space="preserve">A. </w:t>
      </w:r>
      <w:r>
        <w:t>The server has an architecture mismatch</w:t>
      </w:r>
    </w:p>
    <w:p>
      <w:pPr>
        <w:spacing w:after="80"/>
        <w:ind w:left="360"/>
      </w:pPr>
      <w:r>
        <w:rPr>
          <w:b/>
        </w:rPr>
        <w:t xml:space="preserve">B. </w:t>
      </w:r>
      <w:r>
        <w:t>The system time is not synchronized</w:t>
      </w:r>
    </w:p>
    <w:p>
      <w:pPr>
        <w:spacing w:after="80"/>
        <w:ind w:left="360"/>
      </w:pPr>
      <w:r>
        <w:rPr>
          <w:b/>
        </w:rPr>
        <w:t xml:space="preserve">C. </w:t>
      </w:r>
      <w:r>
        <w:rPr>
          <w:b/>
          <w:color w:val="2E7D32"/>
        </w:rPr>
        <w:t>The technician does not have sufficient privileges</w:t>
      </w:r>
      <w:r>
        <w:rPr>
          <w:b/>
          <w:color w:val="2E7D32"/>
        </w:rPr>
        <w:t xml:space="preserve">  ✓</w:t>
      </w:r>
    </w:p>
    <w:p>
      <w:pPr>
        <w:spacing w:after="80"/>
        <w:ind w:left="360"/>
      </w:pPr>
      <w:r>
        <w:rPr>
          <w:b/>
        </w:rPr>
        <w:t xml:space="preserve">D. </w:t>
      </w:r>
      <w:r>
        <w:rPr>
          <w:b/>
          <w:color w:val="2E7D32"/>
        </w:rPr>
        <w:t>The external firewall is blocking access</w:t>
      </w:r>
      <w:r>
        <w:rPr>
          <w:b/>
          <w:color w:val="2E7D32"/>
        </w:rPr>
        <w:t xml:space="preserve">  ✓</w:t>
      </w:r>
    </w:p>
    <w:p>
      <w:pPr>
        <w:spacing w:after="80"/>
        <w:ind w:left="360"/>
      </w:pPr>
      <w:r>
        <w:rPr>
          <w:b/>
        </w:rPr>
        <w:t xml:space="preserve">E. </w:t>
      </w:r>
      <w:r>
        <w:t>The default gateway is incorrect</w:t>
      </w:r>
    </w:p>
    <w:p>
      <w:pPr>
        <w:spacing w:after="80"/>
        <w:ind w:left="360"/>
      </w:pPr>
      <w:r>
        <w:rPr>
          <w:b/>
        </w:rPr>
        <w:t xml:space="preserve">F. </w:t>
      </w:r>
      <w:r>
        <w:t>The local system log file is full</w:t>
      </w:r>
    </w:p>
    <w:p>
      <w:pPr>
        <w:pStyle w:val="ListBullet"/>
      </w:pPr>
      <w:r>
        <w:t>Binh luan:</w:t>
      </w:r>
    </w:p>
    <w:p>
      <w:pPr>
        <w:spacing w:after="120"/>
        <w:ind w:left="720"/>
      </w:pPr>
      <w:r>
        <w:rPr>
          <w:color w:val="555555"/>
          <w:sz w:val="18"/>
        </w:rPr>
        <w:t>C. The technician does not have sufficient privileges to access the package repository.</w:t>
        <w:br/>
        <w:t>D. The external firewall is blocking access to the package repository.</w:t>
        <w:br/>
        <w:t>Therefore, options C and D are the correct answers.</w:t>
        <w:br/>
        <w:t>Option A (architecture mismatch) may cause issues with software installation or updates, but it is not related to the server's package repository access.</w:t>
        <w:br/>
        <w:t>Option B (system time not synchronized) may cause authentication issues but is unlikely to affect package repository access.</w:t>
        <w:br/>
        <w:t>Option E (</w:t>
      </w:r>
    </w:p>
    <w:p>
      <w:pPr>
        <w:spacing w:after="120"/>
        <w:ind w:left="720"/>
      </w:pPr>
      <w:r>
        <w:rPr>
          <w:color w:val="555555"/>
          <w:sz w:val="18"/>
        </w:rPr>
        <w:t>The question said INTERNALLY and externally so D is incorrect about the external firewall being issue.</w:t>
      </w:r>
    </w:p>
    <w:p>
      <w:pPr>
        <w:spacing w:after="120"/>
        <w:ind w:left="720"/>
      </w:pPr>
      <w:r>
        <w:rPr>
          <w:color w:val="555555"/>
          <w:sz w:val="18"/>
        </w:rPr>
        <w:t>Hello Dear Replicant, read the question again as it says INTERNALLY or EXTERNALLY. so it means both</w:t>
      </w:r>
    </w:p>
    <w:p>
      <w:pPr>
        <w:spacing w:after="120"/>
        <w:ind w:left="720"/>
      </w:pPr>
      <w:r>
        <w:rPr>
          <w:color w:val="555555"/>
          <w:sz w:val="18"/>
        </w:rPr>
        <w:t>D. The external firewall is blocking access</w:t>
        <w:br/>
        <w:t>E. The default gateway is incorrect</w:t>
        <w:br/>
        <w:br/>
        <w:t>Here's why:</w:t>
        <w:br/>
        <w:t>The technician is unable to access the package repository, internally or externally — meaning the issue could be related to network access or routing problems, not necessarily something like permissions or logs.</w:t>
      </w:r>
    </w:p>
    <w:p>
      <w:pPr>
        <w:spacing w:after="120"/>
        <w:ind w:left="720"/>
      </w:pPr>
      <w:r>
        <w:rPr>
          <w:color w:val="555555"/>
          <w:sz w:val="18"/>
        </w:rPr>
        <w:t>Hello</w:t>
        <w:br/>
        <w:t>For people choosing D &amp; E, both answers are correct for external access issues but what about the internal access issue? out of A,B,C and F, C is the most appropriate answer for not having access INTERNALLY to a repository for a technician. In this context I think C and D are the right answers where D emphasizes more on the network side rather accessing files in the server.</w:t>
      </w:r>
    </w:p>
    <w:p>
      <w:pPr>
        <w:pStyle w:val="Heading2"/>
      </w:pPr>
      <w:r>
        <w:rPr>
          <w:color w:val="16213E"/>
          <w:sz w:val="28"/>
        </w:rPr>
        <w:t>Cau 63</w:t>
      </w:r>
    </w:p>
    <w:p>
      <w:r>
        <w:rPr>
          <w:b/>
          <w:color w:val="2E7D32"/>
        </w:rPr>
        <w:t>Dap an: A</w:t>
      </w:r>
    </w:p>
    <w:p>
      <w:pPr>
        <w:spacing w:after="160"/>
      </w:pPr>
      <w:r>
        <w:t>A server administrator was asked to build a storage array with the highest possible capacity. Which of the following RAID levels should the administrator choose?</w:t>
      </w:r>
    </w:p>
    <w:p>
      <w:pPr>
        <w:spacing w:after="80"/>
        <w:ind w:left="360"/>
      </w:pPr>
      <w:r>
        <w:rPr>
          <w:b/>
        </w:rPr>
        <w:t xml:space="preserve">A. </w:t>
      </w:r>
      <w:r>
        <w:rPr>
          <w:b/>
          <w:color w:val="2E7D32"/>
        </w:rPr>
        <w:t>RAID 0</w:t>
      </w:r>
      <w:r>
        <w:rPr>
          <w:b/>
          <w:color w:val="2E7D32"/>
        </w:rPr>
        <w:t xml:space="preserve">  ✓</w:t>
      </w:r>
    </w:p>
    <w:p>
      <w:pPr>
        <w:spacing w:after="80"/>
        <w:ind w:left="360"/>
      </w:pPr>
      <w:r>
        <w:rPr>
          <w:b/>
        </w:rPr>
        <w:t xml:space="preserve">B. </w:t>
      </w:r>
      <w:r>
        <w:t>RAID 1</w:t>
      </w:r>
    </w:p>
    <w:p>
      <w:pPr>
        <w:spacing w:after="80"/>
        <w:ind w:left="360"/>
      </w:pPr>
      <w:r>
        <w:rPr>
          <w:b/>
        </w:rPr>
        <w:t xml:space="preserve">C. </w:t>
      </w:r>
      <w:r>
        <w:t>RAID 5</w:t>
      </w:r>
    </w:p>
    <w:p>
      <w:pPr>
        <w:spacing w:after="80"/>
        <w:ind w:left="360"/>
      </w:pPr>
      <w:r>
        <w:rPr>
          <w:b/>
        </w:rPr>
        <w:t xml:space="preserve">D. </w:t>
      </w:r>
      <w:r>
        <w:t>RAID 6</w:t>
      </w:r>
    </w:p>
    <w:p>
      <w:pPr>
        <w:pStyle w:val="ListBullet"/>
      </w:pPr>
      <w:r>
        <w:t>Binh luan:</w:t>
      </w:r>
    </w:p>
    <w:p>
      <w:pPr>
        <w:spacing w:after="120"/>
        <w:ind w:left="720"/>
      </w:pPr>
      <w:r>
        <w:rPr>
          <w:color w:val="555555"/>
          <w:sz w:val="18"/>
        </w:rPr>
        <w:t>I think that would be RAID 5. Source is here https://www.trentonsystems.com/blog/raid-levels-0-1-5-6-10-raid-types</w:t>
      </w:r>
    </w:p>
    <w:p>
      <w:pPr>
        <w:spacing w:after="120"/>
        <w:ind w:left="720"/>
      </w:pPr>
      <w:r>
        <w:rPr>
          <w:color w:val="555555"/>
          <w:sz w:val="18"/>
        </w:rPr>
        <w:t>"highest possible capacity"</w:t>
        <w:br/>
        <w:br/>
        <w:t>RAID 0 offers highest capacity compared to the other RAIDs.</w:t>
      </w:r>
    </w:p>
    <w:p>
      <w:pPr>
        <w:spacing w:after="120"/>
        <w:ind w:left="720"/>
      </w:pPr>
      <w:r>
        <w:rPr>
          <w:color w:val="555555"/>
          <w:sz w:val="18"/>
        </w:rPr>
        <w:t>Answer looks correct...</w:t>
        <w:br/>
        <w:br/>
        <w:t>https://www.computerweekly.com/answer/Choosing-a-RAID-level-depends-on-capacity-needs-and-data-criticality</w:t>
      </w:r>
    </w:p>
    <w:p>
      <w:pPr>
        <w:pStyle w:val="Heading2"/>
      </w:pPr>
      <w:r>
        <w:rPr>
          <w:color w:val="16213E"/>
          <w:sz w:val="28"/>
        </w:rPr>
        <w:t>Cau 64</w:t>
      </w:r>
    </w:p>
    <w:p>
      <w:r>
        <w:rPr>
          <w:b/>
          <w:color w:val="2E7D32"/>
        </w:rPr>
        <w:t>Dap an: C</w:t>
      </w:r>
    </w:p>
    <w:p>
      <w:pPr>
        <w:spacing w:after="160"/>
      </w:pPr>
      <w:r>
        <w:t>A technician needs to deploy an operating system that would optimize server resources. Which of the following server installation methods would BEST meet this requirement?</w:t>
      </w:r>
    </w:p>
    <w:p>
      <w:pPr>
        <w:spacing w:after="80"/>
        <w:ind w:left="360"/>
      </w:pPr>
      <w:r>
        <w:rPr>
          <w:b/>
        </w:rPr>
        <w:t xml:space="preserve">A. </w:t>
      </w:r>
      <w:r>
        <w:t>Full</w:t>
      </w:r>
    </w:p>
    <w:p>
      <w:pPr>
        <w:spacing w:after="80"/>
        <w:ind w:left="360"/>
      </w:pPr>
      <w:r>
        <w:rPr>
          <w:b/>
        </w:rPr>
        <w:t xml:space="preserve">B. </w:t>
      </w:r>
      <w:r>
        <w:t>Bare metal</w:t>
      </w:r>
    </w:p>
    <w:p>
      <w:pPr>
        <w:spacing w:after="80"/>
        <w:ind w:left="360"/>
      </w:pPr>
      <w:r>
        <w:rPr>
          <w:b/>
        </w:rPr>
        <w:t xml:space="preserve">C. </w:t>
      </w:r>
      <w:r>
        <w:rPr>
          <w:b/>
          <w:color w:val="2E7D32"/>
        </w:rPr>
        <w:t>Core</w:t>
      </w:r>
      <w:r>
        <w:rPr>
          <w:b/>
          <w:color w:val="2E7D32"/>
        </w:rPr>
        <w:t xml:space="preserve">  ✓</w:t>
      </w:r>
    </w:p>
    <w:p>
      <w:pPr>
        <w:spacing w:after="80"/>
        <w:ind w:left="360"/>
      </w:pPr>
      <w:r>
        <w:rPr>
          <w:b/>
        </w:rPr>
        <w:t xml:space="preserve">D. </w:t>
      </w:r>
      <w:r>
        <w:t>GUI</w:t>
      </w:r>
    </w:p>
    <w:p>
      <w:pPr>
        <w:pStyle w:val="ListBullet"/>
      </w:pPr>
      <w:r>
        <w:t>Binh luan:</w:t>
      </w:r>
    </w:p>
    <w:p>
      <w:pPr>
        <w:spacing w:after="120"/>
        <w:ind w:left="720"/>
      </w:pPr>
      <w:r>
        <w:rPr>
          <w:color w:val="555555"/>
          <w:sz w:val="18"/>
        </w:rPr>
        <w:t>C.. easiest question on the exam. If you don't know this then idk... . The Core installation is a minimalistic installation option that includes only the essential components needed to run the operating system</w:t>
      </w:r>
    </w:p>
    <w:p>
      <w:pPr>
        <w:spacing w:after="120"/>
        <w:ind w:left="720"/>
      </w:pPr>
      <w:r>
        <w:rPr>
          <w:color w:val="555555"/>
          <w:sz w:val="18"/>
        </w:rPr>
        <w:t xml:space="preserve">I believe C is correct. I researched this quite a bit. Then in the book "All-In-One Comptia Server+ Certification" Exam Guide, on page 94 I found what they (CompTia) are looking for. They referred to Server Installation "Methods" and listed "Core" (as well as GUI). Obviously, Core will take less resources. "Bare Metal" is used for better performance and having direct access to the hardware (as you do not share it with other clients). Also (fyi) a Bare Metal Hypervisor is a Bare Metal server but </w:t>
      </w:r>
    </w:p>
    <w:p>
      <w:pPr>
        <w:spacing w:after="120"/>
        <w:ind w:left="720"/>
      </w:pPr>
      <w:r>
        <w:rPr>
          <w:color w:val="555555"/>
          <w:sz w:val="18"/>
        </w:rPr>
        <w:t>Windows Servers</w:t>
        <w:br/>
        <w:br/>
        <w:t>Windows servers have traditionally been managed via a GUI. Beginning with Windows Server 2008, Microsoft has offered the Server Core installation option. Server Core is a command line–only OS. It has a much smaller hardware footprint on the server and can provide significant performance benefits.</w:t>
        <w:br/>
        <w:t>Ref. The Official CompTIA Server+ Study Guide (Exam SK0-005) page 129.</w:t>
      </w:r>
    </w:p>
    <w:p>
      <w:pPr>
        <w:spacing w:after="120"/>
        <w:ind w:left="720"/>
      </w:pPr>
      <w:r>
        <w:rPr>
          <w:color w:val="555555"/>
          <w:sz w:val="18"/>
        </w:rPr>
        <w:t>Core is the correct answer, if the question was asked about hypervisor type then we can say it's bare metal. Here, the question was about the OS itself and Core is more rapid and less resources consumption because no GUI, just like a CLI and it's also secure that normal GUI OS</w:t>
      </w:r>
    </w:p>
    <w:p>
      <w:pPr>
        <w:spacing w:after="120"/>
        <w:ind w:left="720"/>
      </w:pPr>
      <w:r>
        <w:rPr>
          <w:color w:val="555555"/>
          <w:sz w:val="18"/>
        </w:rPr>
        <w:t>** secure than GUI OS</w:t>
      </w:r>
    </w:p>
    <w:p>
      <w:pPr>
        <w:pStyle w:val="Heading2"/>
      </w:pPr>
      <w:r>
        <w:rPr>
          <w:color w:val="16213E"/>
          <w:sz w:val="28"/>
        </w:rPr>
        <w:t>Cau 65</w:t>
      </w:r>
    </w:p>
    <w:p>
      <w:r>
        <w:rPr>
          <w:b/>
          <w:color w:val="2E7D32"/>
        </w:rPr>
        <w:t>Dap an: A</w:t>
      </w:r>
    </w:p>
    <w:p>
      <w:pPr>
        <w:spacing w:after="160"/>
      </w:pPr>
      <w:r>
        <w:t>A company's IDS has identified outbound traffic from one of the web servers coming over port 389 to an outside address. This server only hosts websites. The company's SOC administrator has asked a technician to harden this server. Which of the following would be the BEST way to complete this request?</w:t>
      </w:r>
    </w:p>
    <w:p>
      <w:pPr>
        <w:spacing w:after="80"/>
        <w:ind w:left="360"/>
      </w:pPr>
      <w:r>
        <w:rPr>
          <w:b/>
        </w:rPr>
        <w:t xml:space="preserve">A. </w:t>
      </w:r>
      <w:r>
        <w:rPr>
          <w:b/>
          <w:color w:val="2E7D32"/>
        </w:rPr>
        <w:t>Disable port 389 on the server</w:t>
      </w:r>
      <w:r>
        <w:rPr>
          <w:b/>
          <w:color w:val="2E7D32"/>
        </w:rPr>
        <w:t xml:space="preserve">  ✓</w:t>
      </w:r>
    </w:p>
    <w:p>
      <w:pPr>
        <w:spacing w:after="80"/>
        <w:ind w:left="360"/>
      </w:pPr>
      <w:r>
        <w:rPr>
          <w:b/>
        </w:rPr>
        <w:t xml:space="preserve">B. </w:t>
      </w:r>
      <w:r>
        <w:t>Move traffic from port 389 to port 443</w:t>
      </w:r>
    </w:p>
    <w:p>
      <w:pPr>
        <w:spacing w:after="80"/>
        <w:ind w:left="360"/>
      </w:pPr>
      <w:r>
        <w:rPr>
          <w:b/>
        </w:rPr>
        <w:t xml:space="preserve">C. </w:t>
      </w:r>
      <w:r>
        <w:t>Move traffic from port 389 to port 637</w:t>
      </w:r>
    </w:p>
    <w:p>
      <w:pPr>
        <w:spacing w:after="80"/>
        <w:ind w:left="360"/>
      </w:pPr>
      <w:r>
        <w:rPr>
          <w:b/>
        </w:rPr>
        <w:t xml:space="preserve">D. </w:t>
      </w:r>
      <w:r>
        <w:t>Enable port 389 for web traffic</w:t>
      </w:r>
    </w:p>
    <w:p>
      <w:pPr>
        <w:pStyle w:val="ListBullet"/>
      </w:pPr>
      <w:r>
        <w:t>Binh luan:</w:t>
      </w:r>
    </w:p>
    <w:p>
      <w:pPr>
        <w:spacing w:after="120"/>
        <w:ind w:left="720"/>
      </w:pPr>
      <w:r>
        <w:rPr>
          <w:color w:val="555555"/>
          <w:sz w:val="18"/>
        </w:rPr>
        <w:t>I think the answer C was a typo 636 is the secure port for LDAP and would be correct, however given the options, A is correct</w:t>
      </w:r>
    </w:p>
    <w:p>
      <w:pPr>
        <w:spacing w:after="120"/>
        <w:ind w:left="720"/>
      </w:pPr>
      <w:r>
        <w:rPr>
          <w:color w:val="555555"/>
          <w:sz w:val="18"/>
        </w:rPr>
        <w:t>Port 389 is commonly associated with LDAP (Lightweight Directory Access Protocol), which is used for directory services. Since the web server should not be conducting LDAP-related activities, it's concerning that outbound traffic is being observed on this port. To harden the server and ensure that it's not misused for unintended purposes, the best approach would be to:</w:t>
        <w:br/>
        <w:br/>
        <w:t>A. Disable port 389 on the server.</w:t>
      </w:r>
    </w:p>
    <w:p>
      <w:pPr>
        <w:spacing w:after="120"/>
        <w:ind w:left="720"/>
      </w:pPr>
      <w:r>
        <w:rPr>
          <w:color w:val="555555"/>
          <w:sz w:val="18"/>
        </w:rPr>
        <w:t>aaaaaaaaaaaa</w:t>
      </w:r>
    </w:p>
    <w:p>
      <w:pPr>
        <w:spacing w:after="120"/>
        <w:ind w:left="720"/>
      </w:pPr>
      <w:r>
        <w:rPr>
          <w:color w:val="555555"/>
          <w:sz w:val="18"/>
        </w:rPr>
        <w:t>OS Hardening</w:t>
        <w:br/>
        <w:t>Hardening the server should start with hardening the operating system. This involves a series of steps that should result in a server that offers a minimum of attack points to a hacker. Let's look at six steps that can lead to this result.</w:t>
        <w:br/>
        <w:br/>
        <w:t>Disable Unused Services/Close Unneeded Ports</w:t>
        <w:br/>
        <w:t xml:space="preserve">Any services that are not required on the server should be disabled. Only those required for the server to perform its role in the network should be left on. The easiest way to do this is to install a </w:t>
      </w:r>
    </w:p>
    <w:p>
      <w:pPr>
        <w:spacing w:after="120"/>
        <w:ind w:left="720"/>
      </w:pPr>
      <w:r>
        <w:rPr>
          <w:color w:val="555555"/>
          <w:sz w:val="18"/>
        </w:rPr>
        <w:t>We all want to give the test the answer it wants but if you discover a server handling traffic that is outside of its scope of operation, you need to shut down the offending port ASAP. Complete security scans and try to find out what the nature of that traffic was.</w:t>
      </w:r>
    </w:p>
    <w:p>
      <w:pPr>
        <w:pStyle w:val="Heading2"/>
      </w:pPr>
      <w:r>
        <w:rPr>
          <w:color w:val="16213E"/>
          <w:sz w:val="28"/>
        </w:rPr>
        <w:t>Cau 66</w:t>
      </w:r>
    </w:p>
    <w:p>
      <w:r>
        <w:rPr>
          <w:b/>
          <w:color w:val="2E7D32"/>
        </w:rPr>
        <w:t>Dap an: B</w:t>
      </w:r>
    </w:p>
    <w:p>
      <w:pPr>
        <w:spacing w:after="160"/>
      </w:pPr>
      <w:r>
        <w:t>Which of the following would be BEST to help protect an organization against social engineering?</w:t>
      </w:r>
    </w:p>
    <w:p>
      <w:pPr>
        <w:spacing w:after="80"/>
        <w:ind w:left="360"/>
      </w:pPr>
      <w:r>
        <w:rPr>
          <w:b/>
        </w:rPr>
        <w:t xml:space="preserve">A. </w:t>
      </w:r>
      <w:r>
        <w:t>More complex passwords</w:t>
      </w:r>
    </w:p>
    <w:p>
      <w:pPr>
        <w:spacing w:after="80"/>
        <w:ind w:left="360"/>
      </w:pPr>
      <w:r>
        <w:rPr>
          <w:b/>
        </w:rPr>
        <w:t xml:space="preserve">B. </w:t>
      </w:r>
      <w:r>
        <w:rPr>
          <w:b/>
          <w:color w:val="2E7D32"/>
        </w:rPr>
        <w:t>Recurring training and support</w:t>
      </w:r>
      <w:r>
        <w:rPr>
          <w:b/>
          <w:color w:val="2E7D32"/>
        </w:rPr>
        <w:t xml:space="preserve">  ✓</w:t>
      </w:r>
    </w:p>
    <w:p>
      <w:pPr>
        <w:spacing w:after="80"/>
        <w:ind w:left="360"/>
      </w:pPr>
      <w:r>
        <w:rPr>
          <w:b/>
        </w:rPr>
        <w:t xml:space="preserve">C. </w:t>
      </w:r>
      <w:r>
        <w:t>Single sign-on</w:t>
      </w:r>
    </w:p>
    <w:p>
      <w:pPr>
        <w:spacing w:after="80"/>
        <w:ind w:left="360"/>
      </w:pPr>
      <w:r>
        <w:rPr>
          <w:b/>
        </w:rPr>
        <w:t xml:space="preserve">D. </w:t>
      </w:r>
      <w:r>
        <w:t>An updated code of conduct to enforce social media</w:t>
      </w:r>
    </w:p>
    <w:p>
      <w:pPr>
        <w:pStyle w:val="ListBullet"/>
      </w:pPr>
      <w:r>
        <w:t>Binh luan:</w:t>
      </w:r>
    </w:p>
    <w:p>
      <w:pPr>
        <w:spacing w:after="120"/>
        <w:ind w:left="720"/>
      </w:pPr>
      <w:r>
        <w:rPr>
          <w:color w:val="555555"/>
          <w:sz w:val="18"/>
        </w:rPr>
        <w:t>Training. How would enforcing social media help anything?</w:t>
      </w:r>
    </w:p>
    <w:p>
      <w:pPr>
        <w:spacing w:after="120"/>
        <w:ind w:left="720"/>
      </w:pPr>
      <w:r>
        <w:rPr>
          <w:color w:val="555555"/>
          <w:sz w:val="18"/>
        </w:rPr>
        <w:t>User awareness and training is the number one defense against most</w:t>
        <w:br/>
        <w:t>security threats. Chapter 6 discussed social engineering and user awareness</w:t>
        <w:br/>
        <w:t>regarding network malware attacks.</w:t>
        <w:br/>
        <w:t>Reference: All in-one CompTIA Server+ Certification Exam Guide SK0-005</w:t>
      </w:r>
    </w:p>
    <w:p>
      <w:pPr>
        <w:spacing w:after="120"/>
        <w:ind w:left="720"/>
      </w:pPr>
      <w:r>
        <w:rPr>
          <w:color w:val="555555"/>
          <w:sz w:val="18"/>
        </w:rPr>
        <w:t>B is correct answer</w:t>
      </w:r>
    </w:p>
    <w:p>
      <w:pPr>
        <w:pStyle w:val="Heading2"/>
      </w:pPr>
      <w:r>
        <w:rPr>
          <w:color w:val="16213E"/>
          <w:sz w:val="28"/>
        </w:rPr>
        <w:t>Cau 67</w:t>
      </w:r>
    </w:p>
    <w:p>
      <w:r>
        <w:rPr>
          <w:b/>
          <w:color w:val="2E7D32"/>
        </w:rPr>
        <w:t>Dap an: C</w:t>
      </w:r>
    </w:p>
    <w:p>
      <w:pPr>
        <w:spacing w:after="160"/>
      </w:pPr>
      <w:r>
        <w:t>A technician is connecting a server's secondary NIC to a separate network. The technician connects the cable to the switch but then does not see any link lights on the NIC. The technician confirms there is nothing wrong on the network or with the physical connection. Which of the following should the technician perform</w:t>
        <w:br/>
        <w:t>NEXT?</w:t>
      </w:r>
    </w:p>
    <w:p>
      <w:pPr>
        <w:spacing w:after="80"/>
        <w:ind w:left="360"/>
      </w:pPr>
      <w:r>
        <w:rPr>
          <w:b/>
        </w:rPr>
        <w:t xml:space="preserve">A. </w:t>
      </w:r>
      <w:r>
        <w:t>Restart the server</w:t>
      </w:r>
    </w:p>
    <w:p>
      <w:pPr>
        <w:spacing w:after="80"/>
        <w:ind w:left="360"/>
      </w:pPr>
      <w:r>
        <w:rPr>
          <w:b/>
        </w:rPr>
        <w:t xml:space="preserve">B. </w:t>
      </w:r>
      <w:r>
        <w:t>Configure the network on the server</w:t>
      </w:r>
    </w:p>
    <w:p>
      <w:pPr>
        <w:spacing w:after="80"/>
        <w:ind w:left="360"/>
      </w:pPr>
      <w:r>
        <w:rPr>
          <w:b/>
        </w:rPr>
        <w:t xml:space="preserve">C. </w:t>
      </w:r>
      <w:r>
        <w:rPr>
          <w:b/>
          <w:color w:val="2E7D32"/>
        </w:rPr>
        <w:t>Enable the port on the server</w:t>
      </w:r>
      <w:r>
        <w:rPr>
          <w:b/>
          <w:color w:val="2E7D32"/>
        </w:rPr>
        <w:t xml:space="preserve">  ✓</w:t>
      </w:r>
    </w:p>
    <w:p>
      <w:pPr>
        <w:spacing w:after="80"/>
        <w:ind w:left="360"/>
      </w:pPr>
      <w:r>
        <w:rPr>
          <w:b/>
        </w:rPr>
        <w:t xml:space="preserve">D. </w:t>
      </w:r>
      <w:r>
        <w:t>Check the DHCP configuration</w:t>
      </w:r>
    </w:p>
    <w:p>
      <w:pPr>
        <w:pStyle w:val="ListBullet"/>
      </w:pPr>
      <w:r>
        <w:t>Binh luan:</w:t>
      </w:r>
    </w:p>
    <w:p>
      <w:pPr>
        <w:spacing w:after="120"/>
        <w:ind w:left="720"/>
      </w:pPr>
      <w:r>
        <w:rPr>
          <w:color w:val="555555"/>
          <w:sz w:val="18"/>
        </w:rPr>
        <w:t>C. Enable the port on the server</w:t>
        <w:br/>
        <w:t>If there’s no link light and hardware/cabling are fine, the NIC itself may be disabled in:</w:t>
        <w:br/>
        <w:t>The server’s BIOS/UEFI, or</w:t>
        <w:br/>
        <w:t>The operating system’s network settings (e.g., “interface down” in Linux, or disabled adapter in Windows).</w:t>
        <w:br/>
        <w:t>Enabling it will bring up the interface and should show link lights once active.</w:t>
        <w:br/>
        <w:t>This is the correct next step.</w:t>
        <w:br/>
        <w:br/>
        <w:t>B. Configure the network on the server</w:t>
        <w:br/>
        <w:t>Network configuration (IP, gateway, etc.) happens after the NIC is active.</w:t>
        <w:br/>
        <w:t>If there are no</w:t>
      </w:r>
    </w:p>
    <w:p>
      <w:pPr>
        <w:spacing w:after="120"/>
        <w:ind w:left="720"/>
      </w:pPr>
      <w:r>
        <w:rPr>
          <w:color w:val="555555"/>
          <w:sz w:val="18"/>
        </w:rPr>
        <w:t>No link lights and the network configuration has been verified would suggest something is disable with the port. If it was only a configuration issue you should still see some link light activity.</w:t>
      </w:r>
    </w:p>
    <w:p>
      <w:pPr>
        <w:spacing w:after="120"/>
        <w:ind w:left="720"/>
      </w:pPr>
      <w:r>
        <w:rPr>
          <w:color w:val="555555"/>
          <w:sz w:val="18"/>
        </w:rPr>
        <w:t>B, if your going through the trouble of of connecting the second NIC you should probably configure it first before connecting it to the network.</w:t>
      </w:r>
    </w:p>
    <w:p>
      <w:pPr>
        <w:spacing w:after="120"/>
        <w:ind w:left="720"/>
      </w:pPr>
      <w:r>
        <w:rPr>
          <w:color w:val="555555"/>
          <w:sz w:val="18"/>
        </w:rPr>
        <w:t>C looks correct. If you disable your NIC or uninstall it (or if it is corrupted), I believe the light will go out (if you had it on prior). Restarting (A) is part of troubleshooting, B&amp;C would not cause the light to not come on.</w:t>
      </w:r>
    </w:p>
    <w:p>
      <w:pPr>
        <w:spacing w:after="120"/>
        <w:ind w:left="720"/>
      </w:pPr>
      <w:r>
        <w:rPr>
          <w:color w:val="555555"/>
          <w:sz w:val="18"/>
        </w:rPr>
        <w:t>Nothing in the question states that the technician has configured the NIC for the "new" network it is getting setup for.</w:t>
      </w:r>
    </w:p>
    <w:p>
      <w:pPr>
        <w:pStyle w:val="Heading2"/>
      </w:pPr>
      <w:r>
        <w:rPr>
          <w:color w:val="16213E"/>
          <w:sz w:val="28"/>
        </w:rPr>
        <w:t>Cau 68</w:t>
      </w:r>
    </w:p>
    <w:p>
      <w:r>
        <w:rPr>
          <w:b/>
          <w:color w:val="2E7D32"/>
        </w:rPr>
        <w:t>Dap an: A</w:t>
      </w:r>
    </w:p>
    <w:p>
      <w:pPr>
        <w:spacing w:after="160"/>
      </w:pPr>
      <w:r>
        <w:t>Which of the following would MOST likely be part of the user authentication process when implementing SAML across multiple applications?</w:t>
      </w:r>
    </w:p>
    <w:p>
      <w:pPr>
        <w:spacing w:after="80"/>
        <w:ind w:left="360"/>
      </w:pPr>
      <w:r>
        <w:rPr>
          <w:b/>
        </w:rPr>
        <w:t xml:space="preserve">A. </w:t>
      </w:r>
      <w:r>
        <w:rPr>
          <w:b/>
          <w:color w:val="2E7D32"/>
        </w:rPr>
        <w:t>SSO</w:t>
      </w:r>
      <w:r>
        <w:rPr>
          <w:b/>
          <w:color w:val="2E7D32"/>
        </w:rPr>
        <w:t xml:space="preserve">  ✓</w:t>
      </w:r>
    </w:p>
    <w:p>
      <w:pPr>
        <w:spacing w:after="80"/>
        <w:ind w:left="360"/>
      </w:pPr>
      <w:r>
        <w:rPr>
          <w:b/>
        </w:rPr>
        <w:t xml:space="preserve">B. </w:t>
      </w:r>
      <w:r>
        <w:t>LDAP</w:t>
      </w:r>
    </w:p>
    <w:p>
      <w:pPr>
        <w:spacing w:after="80"/>
        <w:ind w:left="360"/>
      </w:pPr>
      <w:r>
        <w:rPr>
          <w:b/>
        </w:rPr>
        <w:t xml:space="preserve">C. </w:t>
      </w:r>
      <w:r>
        <w:t>TACACS</w:t>
      </w:r>
    </w:p>
    <w:p>
      <w:pPr>
        <w:spacing w:after="80"/>
        <w:ind w:left="360"/>
      </w:pPr>
      <w:r>
        <w:rPr>
          <w:b/>
        </w:rPr>
        <w:t xml:space="preserve">D. </w:t>
      </w:r>
      <w:r>
        <w:t>MFA</w:t>
      </w:r>
    </w:p>
    <w:p>
      <w:pPr>
        <w:pStyle w:val="ListBullet"/>
      </w:pPr>
      <w:r>
        <w:t>Binh luan:</w:t>
      </w:r>
    </w:p>
    <w:p>
      <w:pPr>
        <w:spacing w:after="120"/>
        <w:ind w:left="720"/>
      </w:pPr>
      <w:r>
        <w:rPr>
          <w:color w:val="555555"/>
          <w:sz w:val="18"/>
        </w:rPr>
        <w:t>I think D - the user has to authenticate, usually with 2 MFA, to the authentication server via the SSO platform, which then informs the particular service requested, that the user is authenticated, and the service gives the user access. "Security Assertion Markup Language (SAML) is a protocol that enables SSO " - it's not what the user does. https://cloudinfrastructureservices.co.uk/saml-vs-sso-whats-the-difference/</w:t>
      </w:r>
    </w:p>
    <w:p>
      <w:pPr>
        <w:spacing w:after="120"/>
        <w:ind w:left="720"/>
      </w:pPr>
      <w:r>
        <w:rPr>
          <w:color w:val="555555"/>
          <w:sz w:val="18"/>
        </w:rPr>
        <w:t>A is correct</w:t>
      </w:r>
    </w:p>
    <w:p>
      <w:pPr>
        <w:spacing w:after="120"/>
        <w:ind w:left="720"/>
      </w:pPr>
      <w:r>
        <w:rPr>
          <w:color w:val="555555"/>
          <w:sz w:val="18"/>
        </w:rPr>
        <w:t>thank you obi_wan_jacoby your our only hope. lol love the username.</w:t>
      </w:r>
    </w:p>
    <w:p>
      <w:pPr>
        <w:pStyle w:val="Heading2"/>
      </w:pPr>
      <w:r>
        <w:rPr>
          <w:color w:val="16213E"/>
          <w:sz w:val="28"/>
        </w:rPr>
        <w:t>Cau 69</w:t>
      </w:r>
    </w:p>
    <w:p>
      <w:r>
        <w:rPr>
          <w:b/>
          <w:color w:val="2E7D32"/>
        </w:rPr>
        <w:t>Dap an: B</w:t>
      </w:r>
    </w:p>
    <w:p>
      <w:pPr>
        <w:spacing w:after="160"/>
      </w:pPr>
      <w:r>
        <w:t>A server administrator needs to check remotely for unnecessary running services across 12 servers. Which of the following tools should the administrator use?</w:t>
      </w:r>
    </w:p>
    <w:p>
      <w:pPr>
        <w:spacing w:after="80"/>
        <w:ind w:left="360"/>
      </w:pPr>
      <w:r>
        <w:rPr>
          <w:b/>
        </w:rPr>
        <w:t xml:space="preserve">A. </w:t>
      </w:r>
      <w:r>
        <w:t>DLP</w:t>
      </w:r>
    </w:p>
    <w:p>
      <w:pPr>
        <w:spacing w:after="80"/>
        <w:ind w:left="360"/>
      </w:pPr>
      <w:r>
        <w:rPr>
          <w:b/>
        </w:rPr>
        <w:t xml:space="preserve">B. </w:t>
      </w:r>
      <w:r>
        <w:rPr>
          <w:b/>
          <w:color w:val="2E7D32"/>
        </w:rPr>
        <w:t>A port scanner</w:t>
      </w:r>
      <w:r>
        <w:rPr>
          <w:b/>
          <w:color w:val="2E7D32"/>
        </w:rPr>
        <w:t xml:space="preserve">  ✓</w:t>
      </w:r>
    </w:p>
    <w:p>
      <w:pPr>
        <w:spacing w:after="80"/>
        <w:ind w:left="360"/>
      </w:pPr>
      <w:r>
        <w:rPr>
          <w:b/>
        </w:rPr>
        <w:t xml:space="preserve">C. </w:t>
      </w:r>
      <w:r>
        <w:t>Anti-malware</w:t>
      </w:r>
    </w:p>
    <w:p>
      <w:pPr>
        <w:spacing w:after="80"/>
        <w:ind w:left="360"/>
      </w:pPr>
      <w:r>
        <w:rPr>
          <w:b/>
        </w:rPr>
        <w:t xml:space="preserve">D. </w:t>
      </w:r>
      <w:r>
        <w:t>A sniffer</w:t>
      </w:r>
    </w:p>
    <w:p>
      <w:pPr>
        <w:pStyle w:val="ListBullet"/>
      </w:pPr>
      <w:r>
        <w:t>Binh luan:</w:t>
      </w:r>
    </w:p>
    <w:p>
      <w:pPr>
        <w:spacing w:after="120"/>
        <w:ind w:left="720"/>
      </w:pPr>
      <w:r>
        <w:rPr>
          <w:color w:val="555555"/>
          <w:sz w:val="18"/>
        </w:rPr>
        <w:t>B - Port Scanner</w:t>
      </w:r>
    </w:p>
    <w:p>
      <w:pPr>
        <w:spacing w:after="120"/>
        <w:ind w:left="720"/>
      </w:pPr>
      <w:r>
        <w:rPr>
          <w:color w:val="555555"/>
          <w:sz w:val="18"/>
        </w:rPr>
        <w:t>Sniffing is the term generally used for traffic monitoring within a network, while port scanning is used to find out information about a remote network. Both sniffing and port scanning have the same objective—to find system vulnerabilities—but they take different approaches.</w:t>
        <w:br/>
        <w:br/>
        <w:t>https://www.informit.com/articles/article.aspx?p=31964#</w:t>
      </w:r>
    </w:p>
    <w:p>
      <w:pPr>
        <w:pStyle w:val="Heading2"/>
      </w:pPr>
      <w:r>
        <w:rPr>
          <w:color w:val="16213E"/>
          <w:sz w:val="28"/>
        </w:rPr>
        <w:t>Cau 70</w:t>
      </w:r>
    </w:p>
    <w:p>
      <w:r>
        <w:rPr>
          <w:b/>
          <w:color w:val="2E7D32"/>
        </w:rPr>
        <w:t>Dap an: C</w:t>
      </w:r>
    </w:p>
    <w:p>
      <w:pPr>
        <w:spacing w:after="160"/>
      </w:pPr>
      <w:r>
        <w:t>A company is building a new datacenter next to a busy parking lot. Which of the following is the BEST strategy to ensure wayward vehicle traffic does not interfere with datacenter operations?</w:t>
      </w:r>
    </w:p>
    <w:p>
      <w:pPr>
        <w:spacing w:after="80"/>
        <w:ind w:left="360"/>
      </w:pPr>
      <w:r>
        <w:rPr>
          <w:b/>
        </w:rPr>
        <w:t xml:space="preserve">A. </w:t>
      </w:r>
      <w:r>
        <w:t>Install security cameras</w:t>
      </w:r>
    </w:p>
    <w:p>
      <w:pPr>
        <w:spacing w:after="80"/>
        <w:ind w:left="360"/>
      </w:pPr>
      <w:r>
        <w:rPr>
          <w:b/>
        </w:rPr>
        <w:t xml:space="preserve">B. </w:t>
      </w:r>
      <w:r>
        <w:t>Utilize security guards</w:t>
      </w:r>
    </w:p>
    <w:p>
      <w:pPr>
        <w:spacing w:after="80"/>
        <w:ind w:left="360"/>
      </w:pPr>
      <w:r>
        <w:rPr>
          <w:b/>
        </w:rPr>
        <w:t xml:space="preserve">C. </w:t>
      </w:r>
      <w:r>
        <w:rPr>
          <w:b/>
          <w:color w:val="2E7D32"/>
        </w:rPr>
        <w:t>Install bollards</w:t>
      </w:r>
      <w:r>
        <w:rPr>
          <w:b/>
          <w:color w:val="2E7D32"/>
        </w:rPr>
        <w:t xml:space="preserve">  ✓</w:t>
      </w:r>
    </w:p>
    <w:p>
      <w:pPr>
        <w:spacing w:after="80"/>
        <w:ind w:left="360"/>
      </w:pPr>
      <w:r>
        <w:rPr>
          <w:b/>
        </w:rPr>
        <w:t xml:space="preserve">D. </w:t>
      </w:r>
      <w:r>
        <w:t>Install a mantrap</w:t>
      </w:r>
    </w:p>
    <w:p>
      <w:pPr>
        <w:pStyle w:val="ListBullet"/>
      </w:pPr>
      <w:r>
        <w:t>Binh luan:</w:t>
      </w:r>
    </w:p>
    <w:p>
      <w:pPr>
        <w:spacing w:after="120"/>
        <w:ind w:left="720"/>
      </w:pPr>
      <w:r>
        <w:rPr>
          <w:color w:val="555555"/>
          <w:sz w:val="18"/>
        </w:rPr>
        <w:t>C - Install Bollards</w:t>
      </w:r>
    </w:p>
    <w:p>
      <w:pPr>
        <w:pStyle w:val="Heading2"/>
      </w:pPr>
      <w:r>
        <w:rPr>
          <w:color w:val="16213E"/>
          <w:sz w:val="28"/>
        </w:rPr>
        <w:t>Cau 71</w:t>
      </w:r>
    </w:p>
    <w:p>
      <w:r>
        <w:rPr>
          <w:b/>
          <w:color w:val="2E7D32"/>
        </w:rPr>
        <w:t>Dap an: B</w:t>
      </w:r>
    </w:p>
    <w:p>
      <w:pPr>
        <w:spacing w:after="160"/>
      </w:pPr>
      <w:r>
        <w:t>A technician has been asked to check on a SAN. Upon arrival, the technician notices the red LED indicator shows a disk has failed. Which of the following should the technician do NEXT, given the disk is hot swappable?</w:t>
      </w:r>
    </w:p>
    <w:p>
      <w:pPr>
        <w:spacing w:after="80"/>
        <w:ind w:left="360"/>
      </w:pPr>
      <w:r>
        <w:rPr>
          <w:b/>
        </w:rPr>
        <w:t xml:space="preserve">A. </w:t>
      </w:r>
      <w:r>
        <w:t>Stop sharing the volume</w:t>
      </w:r>
    </w:p>
    <w:p>
      <w:pPr>
        <w:spacing w:after="80"/>
        <w:ind w:left="360"/>
      </w:pPr>
      <w:r>
        <w:rPr>
          <w:b/>
        </w:rPr>
        <w:t xml:space="preserve">B. </w:t>
      </w:r>
      <w:r>
        <w:rPr>
          <w:b/>
          <w:color w:val="2E7D32"/>
        </w:rPr>
        <w:t>Replace the disk</w:t>
      </w:r>
      <w:r>
        <w:rPr>
          <w:b/>
          <w:color w:val="2E7D32"/>
        </w:rPr>
        <w:t xml:space="preserve">  ✓</w:t>
      </w:r>
    </w:p>
    <w:p>
      <w:pPr>
        <w:spacing w:after="80"/>
        <w:ind w:left="360"/>
      </w:pPr>
      <w:r>
        <w:rPr>
          <w:b/>
        </w:rPr>
        <w:t xml:space="preserve">C. </w:t>
      </w:r>
      <w:r>
        <w:t>Shut down the SAN</w:t>
      </w:r>
    </w:p>
    <w:p>
      <w:pPr>
        <w:spacing w:after="80"/>
        <w:ind w:left="360"/>
      </w:pPr>
      <w:r>
        <w:rPr>
          <w:b/>
        </w:rPr>
        <w:t xml:space="preserve">D. </w:t>
      </w:r>
      <w:r>
        <w:t>Stop all connections to the volume</w:t>
      </w:r>
    </w:p>
    <w:p>
      <w:pPr>
        <w:pStyle w:val="ListBullet"/>
      </w:pPr>
      <w:r>
        <w:t>Binh luan:</w:t>
      </w:r>
    </w:p>
    <w:p>
      <w:pPr>
        <w:spacing w:after="120"/>
        <w:ind w:left="720"/>
      </w:pPr>
      <w:r>
        <w:rPr>
          <w:color w:val="555555"/>
          <w:sz w:val="18"/>
        </w:rPr>
        <w:t>Just replace the disk since it's hot swappable</w:t>
      </w:r>
    </w:p>
    <w:p>
      <w:pPr>
        <w:spacing w:after="120"/>
        <w:ind w:left="720"/>
      </w:pPr>
      <w:r>
        <w:rPr>
          <w:color w:val="555555"/>
          <w:sz w:val="18"/>
        </w:rPr>
        <w:t>Just to balance Obi_wans realization.</w:t>
        <w:br/>
        <w:t>It should be B, the disk is hot-swappable, there's no reason to disrupt any operations.</w:t>
      </w:r>
    </w:p>
    <w:p>
      <w:pPr>
        <w:spacing w:after="120"/>
        <w:ind w:left="720"/>
      </w:pPr>
      <w:r>
        <w:rPr>
          <w:color w:val="555555"/>
          <w:sz w:val="18"/>
        </w:rPr>
        <w:t>Easily replace the disk because its hot swappable.</w:t>
      </w:r>
    </w:p>
    <w:p>
      <w:pPr>
        <w:spacing w:after="120"/>
        <w:ind w:left="720"/>
      </w:pPr>
      <w:r>
        <w:rPr>
          <w:color w:val="555555"/>
          <w:sz w:val="18"/>
        </w:rPr>
        <w:t>I believe D is correct. You would not want to stop the share (how many shares/printers have been broken this way?). I would stop the connections first, then shut it down (as it cannot be hot swapped in this case) then replace the disk.</w:t>
      </w:r>
    </w:p>
    <w:p>
      <w:pPr>
        <w:spacing w:after="120"/>
        <w:ind w:left="720"/>
      </w:pPr>
      <w:r>
        <w:rPr>
          <w:color w:val="555555"/>
          <w:sz w:val="18"/>
        </w:rPr>
        <w:t>Well, I should re-read prior to submitting, LOL.. I imagined reading it is NOT hot swappable! When in-fact it says it IS.. My bad, replace disk is correct</w:t>
      </w:r>
    </w:p>
    <w:p>
      <w:pPr>
        <w:pStyle w:val="Heading2"/>
      </w:pPr>
      <w:r>
        <w:rPr>
          <w:color w:val="16213E"/>
          <w:sz w:val="28"/>
        </w:rPr>
        <w:t>Cau 72</w:t>
      </w:r>
    </w:p>
    <w:p>
      <w:r>
        <w:rPr>
          <w:b/>
          <w:color w:val="2E7D32"/>
        </w:rPr>
        <w:t>Dap an: A</w:t>
      </w:r>
    </w:p>
    <w:p>
      <w:pPr>
        <w:spacing w:after="160"/>
      </w:pPr>
      <w:r>
        <w:t>Network connectivity to a server was lost when it was pulled from the rack during maintenance. Which of the following should the server administrator use to prevent this situation in the future?</w:t>
      </w:r>
    </w:p>
    <w:p>
      <w:pPr>
        <w:spacing w:after="80"/>
        <w:ind w:left="360"/>
      </w:pPr>
      <w:r>
        <w:rPr>
          <w:b/>
        </w:rPr>
        <w:t xml:space="preserve">A. </w:t>
      </w:r>
      <w:r>
        <w:rPr>
          <w:b/>
          <w:color w:val="2E7D32"/>
        </w:rPr>
        <w:t>Cable management</w:t>
      </w:r>
      <w:r>
        <w:rPr>
          <w:b/>
          <w:color w:val="2E7D32"/>
        </w:rPr>
        <w:t xml:space="preserve">  ✓</w:t>
      </w:r>
    </w:p>
    <w:p>
      <w:pPr>
        <w:spacing w:after="80"/>
        <w:ind w:left="360"/>
      </w:pPr>
      <w:r>
        <w:rPr>
          <w:b/>
        </w:rPr>
        <w:t xml:space="preserve">B. </w:t>
      </w:r>
      <w:r>
        <w:t>Rail kits</w:t>
      </w:r>
    </w:p>
    <w:p>
      <w:pPr>
        <w:spacing w:after="80"/>
        <w:ind w:left="360"/>
      </w:pPr>
      <w:r>
        <w:rPr>
          <w:b/>
        </w:rPr>
        <w:t xml:space="preserve">C. </w:t>
      </w:r>
      <w:r>
        <w:t>A wireless connection</w:t>
      </w:r>
    </w:p>
    <w:p>
      <w:pPr>
        <w:spacing w:after="80"/>
        <w:ind w:left="360"/>
      </w:pPr>
      <w:r>
        <w:rPr>
          <w:b/>
        </w:rPr>
        <w:t xml:space="preserve">D. </w:t>
      </w:r>
      <w:r>
        <w:t>A power distribution unit</w:t>
      </w:r>
    </w:p>
    <w:p>
      <w:pPr>
        <w:pStyle w:val="ListBullet"/>
      </w:pPr>
      <w:r>
        <w:t>Binh luan:</w:t>
      </w:r>
    </w:p>
    <w:p>
      <w:pPr>
        <w:spacing w:after="120"/>
        <w:ind w:left="720"/>
      </w:pPr>
      <w:r>
        <w:rPr>
          <w:color w:val="555555"/>
          <w:sz w:val="18"/>
        </w:rPr>
        <w:t>From my experience, rail-kits refers to the two steel bars that you use to install then move the server in and out, but it doesn't have anything to do with the cables.</w:t>
        <w:br/>
        <w:br/>
        <w:t>A cable management arm is specifically what you would use if you want to extend the server out of the rack without removing cables. So I choose "Cable management".</w:t>
      </w:r>
    </w:p>
    <w:p>
      <w:pPr>
        <w:spacing w:after="120"/>
        <w:ind w:left="720"/>
      </w:pPr>
      <w:r>
        <w:rPr>
          <w:color w:val="555555"/>
          <w:sz w:val="18"/>
        </w:rPr>
        <w:t>If only that word ARM was in the answer, would have been a dead giveaway</w:t>
      </w:r>
    </w:p>
    <w:p>
      <w:pPr>
        <w:spacing w:after="120"/>
        <w:ind w:left="720"/>
      </w:pPr>
      <w:r>
        <w:rPr>
          <w:color w:val="555555"/>
          <w:sz w:val="18"/>
        </w:rPr>
        <w:t>Rail kits are designed to allow servers to be easily slid in and out of racks while maintaining all necessary connections, including network cables. They provide a stable mounting solution that keeps the server securely attached to the rack even when extended for maintenance.</w:t>
      </w:r>
    </w:p>
    <w:p>
      <w:pPr>
        <w:spacing w:after="120"/>
        <w:ind w:left="720"/>
      </w:pPr>
      <w:r>
        <w:rPr>
          <w:color w:val="555555"/>
          <w:sz w:val="18"/>
        </w:rPr>
        <w:t>Rail kits allow servers to slide in and out of racks easily.</w:t>
        <w:br/>
        <w:t>Helpful for maintenance, but doesn’t prevent cable disconnections unless paired with proper cable management.</w:t>
      </w:r>
    </w:p>
    <w:p>
      <w:pPr>
        <w:spacing w:after="120"/>
        <w:ind w:left="720"/>
      </w:pPr>
      <w:r>
        <w:rPr>
          <w:color w:val="555555"/>
          <w:sz w:val="18"/>
        </w:rPr>
        <w:t>rails kit is the answer</w:t>
      </w:r>
    </w:p>
    <w:p>
      <w:pPr>
        <w:pStyle w:val="Heading2"/>
      </w:pPr>
      <w:r>
        <w:rPr>
          <w:color w:val="16213E"/>
          <w:sz w:val="28"/>
        </w:rPr>
        <w:t>Cau 73</w:t>
      </w:r>
    </w:p>
    <w:p>
      <w:r>
        <w:rPr>
          <w:b/>
          <w:color w:val="2E7D32"/>
        </w:rPr>
        <w:t>Dap an: B</w:t>
      </w:r>
    </w:p>
    <w:p>
      <w:pPr>
        <w:spacing w:after="160"/>
      </w:pPr>
      <w:r>
        <w:t>Which of the following access control methodologies can be described BEST as allowing a user the least access based on the jobs the user needs to perform?</w:t>
      </w:r>
    </w:p>
    <w:p>
      <w:pPr>
        <w:spacing w:after="80"/>
        <w:ind w:left="360"/>
      </w:pPr>
      <w:r>
        <w:rPr>
          <w:b/>
        </w:rPr>
        <w:t xml:space="preserve">A. </w:t>
      </w:r>
      <w:r>
        <w:t>Scope-based</w:t>
      </w:r>
    </w:p>
    <w:p>
      <w:pPr>
        <w:spacing w:after="80"/>
        <w:ind w:left="360"/>
      </w:pPr>
      <w:r>
        <w:rPr>
          <w:b/>
        </w:rPr>
        <w:t xml:space="preserve">B. </w:t>
      </w:r>
      <w:r>
        <w:rPr>
          <w:b/>
          <w:color w:val="2E7D32"/>
        </w:rPr>
        <w:t>Role-based</w:t>
      </w:r>
      <w:r>
        <w:rPr>
          <w:b/>
          <w:color w:val="2E7D32"/>
        </w:rPr>
        <w:t xml:space="preserve">  ✓</w:t>
      </w:r>
    </w:p>
    <w:p>
      <w:pPr>
        <w:spacing w:after="80"/>
        <w:ind w:left="360"/>
      </w:pPr>
      <w:r>
        <w:rPr>
          <w:b/>
        </w:rPr>
        <w:t xml:space="preserve">C. </w:t>
      </w:r>
      <w:r>
        <w:t>Location-based</w:t>
      </w:r>
    </w:p>
    <w:p>
      <w:pPr>
        <w:spacing w:after="80"/>
        <w:ind w:left="360"/>
      </w:pPr>
      <w:r>
        <w:rPr>
          <w:b/>
        </w:rPr>
        <w:t xml:space="preserve">D. </w:t>
      </w:r>
      <w:r>
        <w:t>Rule-based</w:t>
      </w:r>
    </w:p>
    <w:p>
      <w:pPr>
        <w:pStyle w:val="ListBullet"/>
      </w:pPr>
      <w:r>
        <w:t>Binh luan:</w:t>
      </w:r>
    </w:p>
    <w:p>
      <w:pPr>
        <w:spacing w:after="120"/>
        <w:ind w:left="720"/>
      </w:pPr>
      <w:r>
        <w:rPr>
          <w:color w:val="555555"/>
          <w:sz w:val="18"/>
        </w:rPr>
        <w:t>"based on the jobs the user needs to perform" I.e. based on their role in the company.</w:t>
      </w:r>
    </w:p>
    <w:p>
      <w:pPr>
        <w:pStyle w:val="Heading2"/>
      </w:pPr>
      <w:r>
        <w:rPr>
          <w:color w:val="16213E"/>
          <w:sz w:val="28"/>
        </w:rPr>
        <w:t>Cau 74</w:t>
      </w:r>
    </w:p>
    <w:p>
      <w:r>
        <w:rPr>
          <w:b/>
          <w:color w:val="2E7D32"/>
        </w:rPr>
        <w:t>Dap an: C</w:t>
      </w:r>
    </w:p>
    <w:p>
      <w:pPr>
        <w:spacing w:after="160"/>
      </w:pPr>
      <w:r>
        <w:t>A datacenter technician is attempting to troubleshoot a server that keeps crashing. The server runs normally for approximately five minutes, but then it crashes.</w:t>
        <w:br/>
        <w:t>After restoring the server to operation, the same cycle repeats. The technician confirms none of the configurations have changed, and the load on the server is steady from power-on until the crash. Which of the following will MOST likely resolve the issue?</w:t>
      </w:r>
    </w:p>
    <w:p>
      <w:pPr>
        <w:spacing w:after="80"/>
        <w:ind w:left="360"/>
      </w:pPr>
      <w:r>
        <w:rPr>
          <w:b/>
        </w:rPr>
        <w:t xml:space="preserve">A. </w:t>
      </w:r>
      <w:r>
        <w:t>Reseating any expansion cards in the server</w:t>
      </w:r>
    </w:p>
    <w:p>
      <w:pPr>
        <w:spacing w:after="80"/>
        <w:ind w:left="360"/>
      </w:pPr>
      <w:r>
        <w:rPr>
          <w:b/>
        </w:rPr>
        <w:t xml:space="preserve">B. </w:t>
      </w:r>
      <w:r>
        <w:t>Replacing the failing hard drive</w:t>
      </w:r>
    </w:p>
    <w:p>
      <w:pPr>
        <w:spacing w:after="80"/>
        <w:ind w:left="360"/>
      </w:pPr>
      <w:r>
        <w:rPr>
          <w:b/>
        </w:rPr>
        <w:t xml:space="preserve">C. </w:t>
      </w:r>
      <w:r>
        <w:rPr>
          <w:b/>
          <w:color w:val="2E7D32"/>
        </w:rPr>
        <w:t>Reinstalling the heat sink with new thermal paste</w:t>
      </w:r>
      <w:r>
        <w:rPr>
          <w:b/>
          <w:color w:val="2E7D32"/>
        </w:rPr>
        <w:t xml:space="preserve">  ✓</w:t>
      </w:r>
    </w:p>
    <w:p>
      <w:pPr>
        <w:spacing w:after="80"/>
        <w:ind w:left="360"/>
      </w:pPr>
      <w:r>
        <w:rPr>
          <w:b/>
        </w:rPr>
        <w:t xml:space="preserve">D. </w:t>
      </w:r>
      <w:r>
        <w:t>Restoring the server from the latest full backup</w:t>
      </w:r>
    </w:p>
    <w:p>
      <w:pPr>
        <w:pStyle w:val="ListBullet"/>
      </w:pPr>
      <w:r>
        <w:t>Binh luan:</w:t>
      </w:r>
    </w:p>
    <w:p>
      <w:pPr>
        <w:spacing w:after="120"/>
        <w:ind w:left="720"/>
      </w:pPr>
      <w:r>
        <w:rPr>
          <w:color w:val="555555"/>
          <w:sz w:val="18"/>
        </w:rPr>
        <w:t>C would be the only answer to explain why there is an issue after about 5 minutes. Just long enough for the CPU to overheat. There are over reasons (ie rouge processes) why an issue could happen over a period of time but C is only one out of this group of answers. A. doesn’t make sense how would expansion card become loose after running the server for 5 minutes? Reseating the expansion card would make more sense if the server couldn’t see the card at all.</w:t>
      </w:r>
    </w:p>
    <w:p>
      <w:pPr>
        <w:spacing w:after="120"/>
        <w:ind w:left="720"/>
      </w:pPr>
      <w:r>
        <w:rPr>
          <w:color w:val="555555"/>
          <w:sz w:val="18"/>
        </w:rPr>
        <w:t>C is the correct answer.</w:t>
        <w:br/>
        <w:t>Problems that occur over time often indicate thermal problems.</w:t>
      </w:r>
    </w:p>
    <w:p>
      <w:pPr>
        <w:spacing w:after="120"/>
        <w:ind w:left="720"/>
      </w:pPr>
      <w:r>
        <w:rPr>
          <w:color w:val="555555"/>
          <w:sz w:val="18"/>
        </w:rPr>
        <w:t>Wouldn't a server upon reaching Tj (maximum temperature) just simply circuit itself to protect it - that means the power CUTS OFF.</w:t>
        <w:br/>
        <w:br/>
        <w:t>A system crash is not equal to a sudden shutdown. I would go for the reseat, A..</w:t>
      </w:r>
    </w:p>
    <w:p>
      <w:pPr>
        <w:spacing w:after="120"/>
        <w:ind w:left="720"/>
      </w:pPr>
      <w:r>
        <w:rPr>
          <w:color w:val="555555"/>
          <w:sz w:val="18"/>
        </w:rPr>
        <w:t>Wouldn't a server upon reaching Tj (maximum temperature) just simply circuit itself to protect it - that means the power CUTS OFF.</w:t>
        <w:br/>
        <w:br/>
        <w:t>A system crash is not equal to a sudden shutdown. I would go for the reseat, A..</w:t>
      </w:r>
    </w:p>
    <w:p>
      <w:pPr>
        <w:spacing w:after="120"/>
        <w:ind w:left="720"/>
      </w:pPr>
      <w:r>
        <w:rPr>
          <w:color w:val="555555"/>
          <w:sz w:val="18"/>
        </w:rPr>
        <w:t>A server suddenly turning off without any power issues typically indicates overheating.</w:t>
        <w:br/>
        <w:t>CPUs overheating can very often cause servers to just die after being on for 2-10 minutes.</w:t>
      </w:r>
    </w:p>
    <w:p>
      <w:pPr>
        <w:pStyle w:val="Heading2"/>
      </w:pPr>
      <w:r>
        <w:rPr>
          <w:color w:val="16213E"/>
          <w:sz w:val="28"/>
        </w:rPr>
        <w:t>Cau 76</w:t>
      </w:r>
    </w:p>
    <w:p>
      <w:r>
        <w:rPr>
          <w:b/>
          <w:color w:val="2E7D32"/>
        </w:rPr>
        <w:t>Dap an: C</w:t>
      </w:r>
    </w:p>
    <w:p>
      <w:pPr>
        <w:spacing w:after="160"/>
      </w:pPr>
      <w:r>
        <w:t>A server technician has received reports of database update errors. The technician checks the server logs and determines the database is experiencing synchronization errors. To attempt to correct the errors, the technician should FIRST ensure:</w:t>
      </w:r>
    </w:p>
    <w:p>
      <w:pPr>
        <w:spacing w:after="80"/>
        <w:ind w:left="360"/>
      </w:pPr>
      <w:r>
        <w:rPr>
          <w:b/>
        </w:rPr>
        <w:t xml:space="preserve">A. </w:t>
      </w:r>
      <w:r>
        <w:t>the correct firewall zone is active</w:t>
      </w:r>
    </w:p>
    <w:p>
      <w:pPr>
        <w:spacing w:after="80"/>
        <w:ind w:left="360"/>
      </w:pPr>
      <w:r>
        <w:rPr>
          <w:b/>
        </w:rPr>
        <w:t xml:space="preserve">B. </w:t>
      </w:r>
      <w:r>
        <w:t>the latest firmware was applied</w:t>
      </w:r>
    </w:p>
    <w:p>
      <w:pPr>
        <w:spacing w:after="80"/>
        <w:ind w:left="360"/>
      </w:pPr>
      <w:r>
        <w:rPr>
          <w:b/>
        </w:rPr>
        <w:t xml:space="preserve">C. </w:t>
      </w:r>
      <w:r>
        <w:rPr>
          <w:b/>
          <w:color w:val="2E7D32"/>
        </w:rPr>
        <w:t>NTP is running on the database system</w:t>
      </w:r>
      <w:r>
        <w:rPr>
          <w:b/>
          <w:color w:val="2E7D32"/>
        </w:rPr>
        <w:t xml:space="preserve">  ✓</w:t>
      </w:r>
    </w:p>
    <w:p>
      <w:pPr>
        <w:spacing w:after="80"/>
        <w:ind w:left="360"/>
      </w:pPr>
      <w:r>
        <w:rPr>
          <w:b/>
        </w:rPr>
        <w:t xml:space="preserve">D. </w:t>
      </w:r>
      <w:r>
        <w:t>the correct dependencies are installed</w:t>
      </w:r>
    </w:p>
    <w:p>
      <w:pPr>
        <w:pStyle w:val="ListBullet"/>
      </w:pPr>
      <w:r>
        <w:t>Binh luan:</w:t>
      </w:r>
    </w:p>
    <w:p>
      <w:pPr>
        <w:spacing w:after="120"/>
        <w:ind w:left="720"/>
      </w:pPr>
      <w:r>
        <w:rPr>
          <w:color w:val="555555"/>
          <w:sz w:val="18"/>
        </w:rPr>
        <w:t>C - NTP</w:t>
      </w:r>
    </w:p>
    <w:p>
      <w:pPr>
        <w:spacing w:after="120"/>
        <w:ind w:left="720"/>
      </w:pPr>
      <w:r>
        <w:rPr>
          <w:color w:val="555555"/>
          <w:sz w:val="18"/>
        </w:rPr>
        <w:t>Keyword is Synchronization. Network Time Protocol is crucial for servers and data consistency. All other answers may affect connectivity or functionality but not with syncing.</w:t>
      </w:r>
    </w:p>
    <w:p>
      <w:pPr>
        <w:pStyle w:val="Heading2"/>
      </w:pPr>
      <w:r>
        <w:rPr>
          <w:color w:val="16213E"/>
          <w:sz w:val="28"/>
        </w:rPr>
        <w:t>Cau 77</w:t>
      </w:r>
    </w:p>
    <w:p>
      <w:r>
        <w:rPr>
          <w:b/>
          <w:color w:val="2E7D32"/>
        </w:rPr>
        <w:t>Dap an: D</w:t>
      </w:r>
    </w:p>
    <w:p>
      <w:pPr>
        <w:spacing w:after="160"/>
      </w:pPr>
      <w:r>
        <w:t>A technician is connecting a Linux server to a share on a NAS. Which of the following is the MOST appropriate native protocol to use for this task?</w:t>
      </w:r>
    </w:p>
    <w:p>
      <w:pPr>
        <w:spacing w:after="80"/>
        <w:ind w:left="360"/>
      </w:pPr>
      <w:r>
        <w:rPr>
          <w:b/>
        </w:rPr>
        <w:t xml:space="preserve">A. </w:t>
      </w:r>
      <w:r>
        <w:t>CIFS</w:t>
      </w:r>
    </w:p>
    <w:p>
      <w:pPr>
        <w:spacing w:after="80"/>
        <w:ind w:left="360"/>
      </w:pPr>
      <w:r>
        <w:rPr>
          <w:b/>
        </w:rPr>
        <w:t xml:space="preserve">B. </w:t>
      </w:r>
      <w:r>
        <w:t>FTP</w:t>
      </w:r>
    </w:p>
    <w:p>
      <w:pPr>
        <w:spacing w:after="80"/>
        <w:ind w:left="360"/>
      </w:pPr>
      <w:r>
        <w:rPr>
          <w:b/>
        </w:rPr>
        <w:t xml:space="preserve">C. </w:t>
      </w:r>
      <w:r>
        <w:t>SFTP</w:t>
      </w:r>
    </w:p>
    <w:p>
      <w:pPr>
        <w:spacing w:after="80"/>
        <w:ind w:left="360"/>
      </w:pPr>
      <w:r>
        <w:rPr>
          <w:b/>
        </w:rPr>
        <w:t xml:space="preserve">D. </w:t>
      </w:r>
      <w:r>
        <w:rPr>
          <w:b/>
          <w:color w:val="2E7D32"/>
        </w:rPr>
        <w:t>NFS</w:t>
      </w:r>
      <w:r>
        <w:rPr>
          <w:b/>
          <w:color w:val="2E7D32"/>
        </w:rPr>
        <w:t xml:space="preserve">  ✓</w:t>
      </w:r>
    </w:p>
    <w:p>
      <w:pPr>
        <w:pStyle w:val="ListBullet"/>
      </w:pPr>
      <w:r>
        <w:t>Binh luan:</w:t>
      </w:r>
    </w:p>
    <w:p>
      <w:pPr>
        <w:spacing w:after="120"/>
        <w:ind w:left="720"/>
      </w:pPr>
      <w:r>
        <w:rPr>
          <w:color w:val="555555"/>
          <w:sz w:val="18"/>
        </w:rPr>
        <w:t>CIFS is optimized for windows but can be unused on linux, while NFS is optimized for linux but can be used on windows.</w:t>
      </w:r>
    </w:p>
    <w:p>
      <w:pPr>
        <w:spacing w:after="120"/>
        <w:ind w:left="720"/>
      </w:pPr>
      <w:r>
        <w:rPr>
          <w:color w:val="555555"/>
          <w:sz w:val="18"/>
        </w:rPr>
        <w:t>Linux uses NFS</w:t>
      </w:r>
    </w:p>
    <w:p>
      <w:pPr>
        <w:spacing w:after="120"/>
        <w:ind w:left="720"/>
      </w:pPr>
      <w:r>
        <w:rPr>
          <w:color w:val="555555"/>
          <w:sz w:val="18"/>
        </w:rPr>
        <w:t>Please mr admin. change answer to D.</w:t>
        <w:br/>
        <w:t>NFS ( Network File System)</w:t>
        <w:br/>
        <w:t>CIFS (Common Internet File System)</w:t>
      </w:r>
    </w:p>
    <w:p>
      <w:pPr>
        <w:spacing w:after="120"/>
        <w:ind w:left="720"/>
      </w:pPr>
      <w:r>
        <w:rPr>
          <w:color w:val="555555"/>
          <w:sz w:val="18"/>
        </w:rPr>
        <w:t>The answer is D.</w:t>
        <w:br/>
        <w:br/>
        <w:t>Network File System (NFS)</w:t>
        <w:br/>
        <w:t>NFS is one of the protocols that can be used to connect to and share data on a NAS device. Network File System (NFS) is a client/server file-sharing protocol used in Unix/Linux. Version 4 is the most current version of NFS. It operates over TCP port 2049. Secure NFS (SNFS) offers confidentiality using Digital Encryption Standard (DES).</w:t>
        <w:br/>
        <w:br/>
        <w:t>Common Internet File System (CIFS)</w:t>
        <w:br/>
        <w:t>Server Message Block (SMB) is an application layer protocol used to provide shared</w:t>
      </w:r>
    </w:p>
    <w:p>
      <w:pPr>
        <w:spacing w:after="120"/>
        <w:ind w:left="720"/>
      </w:pPr>
      <w:r>
        <w:rPr>
          <w:color w:val="555555"/>
          <w:sz w:val="18"/>
        </w:rPr>
        <w:t>Network File System (NFS): NFS is a network that was introduced by Sun Microsystems and is used by Unix or Linux-based operating systems and stands for Network File System. This is a network that is used for giving remote access capabilities to the applications. Remote access enables the user to edit or even take a closer look at his computer by using another computer. Old files can be repaired even when the user is at a distance from his computer. This protocol gives devices the functionality t</w:t>
      </w:r>
    </w:p>
    <w:p>
      <w:pPr>
        <w:pStyle w:val="Heading2"/>
      </w:pPr>
      <w:r>
        <w:rPr>
          <w:color w:val="16213E"/>
          <w:sz w:val="28"/>
        </w:rPr>
        <w:t>Cau 78</w:t>
      </w:r>
    </w:p>
    <w:p>
      <w:r>
        <w:rPr>
          <w:b/>
          <w:color w:val="2E7D32"/>
        </w:rPr>
        <w:t>Dap an: C</w:t>
      </w:r>
    </w:p>
    <w:p>
      <w:pPr>
        <w:spacing w:after="160"/>
      </w:pPr>
      <w:r>
        <w:t>A server in a remote datacenter is no longer responsive. Which of the following is the BEST solution to investigate this failure?</w:t>
      </w:r>
    </w:p>
    <w:p>
      <w:pPr>
        <w:spacing w:after="80"/>
        <w:ind w:left="360"/>
      </w:pPr>
      <w:r>
        <w:rPr>
          <w:b/>
        </w:rPr>
        <w:t xml:space="preserve">A. </w:t>
      </w:r>
      <w:r>
        <w:t>Remote desktop</w:t>
      </w:r>
    </w:p>
    <w:p>
      <w:pPr>
        <w:spacing w:after="80"/>
        <w:ind w:left="360"/>
      </w:pPr>
      <w:r>
        <w:rPr>
          <w:b/>
        </w:rPr>
        <w:t xml:space="preserve">B. </w:t>
      </w:r>
      <w:r>
        <w:t>Access via a crash cart</w:t>
      </w:r>
    </w:p>
    <w:p>
      <w:pPr>
        <w:spacing w:after="80"/>
        <w:ind w:left="360"/>
      </w:pPr>
      <w:r>
        <w:rPr>
          <w:b/>
        </w:rPr>
        <w:t xml:space="preserve">C. </w:t>
      </w:r>
      <w:r>
        <w:rPr>
          <w:b/>
          <w:color w:val="2E7D32"/>
        </w:rPr>
        <w:t>Out-of-band management</w:t>
      </w:r>
      <w:r>
        <w:rPr>
          <w:b/>
          <w:color w:val="2E7D32"/>
        </w:rPr>
        <w:t xml:space="preserve">  ✓</w:t>
      </w:r>
    </w:p>
    <w:p>
      <w:pPr>
        <w:spacing w:after="80"/>
        <w:ind w:left="360"/>
      </w:pPr>
      <w:r>
        <w:rPr>
          <w:b/>
        </w:rPr>
        <w:t xml:space="preserve">D. </w:t>
      </w:r>
      <w:r>
        <w:t>A Secure Shell connection</w:t>
      </w:r>
    </w:p>
    <w:p>
      <w:pPr>
        <w:pStyle w:val="ListBullet"/>
      </w:pPr>
      <w:r>
        <w:t>Binh luan:</w:t>
      </w:r>
    </w:p>
    <w:p>
      <w:pPr>
        <w:spacing w:after="120"/>
        <w:ind w:left="720"/>
      </w:pPr>
      <w:r>
        <w:rPr>
          <w:color w:val="555555"/>
          <w:sz w:val="18"/>
        </w:rPr>
        <w:t>Out-of-band administration provides hardware-level remote access to a</w:t>
        <w:br/>
        <w:t>host without relying on the OS software running. Common solutions include Dell’s iDRAC and HP’s iLO; the server hardware must support this type of remote administration, and it must be configured with IP settings.</w:t>
      </w:r>
    </w:p>
    <w:p>
      <w:pPr>
        <w:spacing w:after="120"/>
        <w:ind w:left="720"/>
      </w:pPr>
      <w:r>
        <w:rPr>
          <w:color w:val="555555"/>
          <w:sz w:val="18"/>
        </w:rPr>
        <w:t>C - Out-of-band management</w:t>
      </w:r>
    </w:p>
    <w:p>
      <w:pPr>
        <w:spacing w:after="120"/>
        <w:ind w:left="720"/>
      </w:pPr>
      <w:r>
        <w:rPr>
          <w:color w:val="555555"/>
          <w:sz w:val="18"/>
        </w:rPr>
        <w:t>the correct answer is selected D Secure Shell (SSH) is a network protocol that provides a secure way for users, particularly system administrators, to access a computer over an unsecured network</w:t>
      </w:r>
    </w:p>
    <w:p>
      <w:pPr>
        <w:spacing w:after="120"/>
        <w:ind w:left="720"/>
      </w:pPr>
      <w:r>
        <w:rPr>
          <w:color w:val="555555"/>
          <w:sz w:val="18"/>
        </w:rPr>
        <w:t>Out-of-Band Management</w:t>
        <w:br/>
        <w:t>Out-of-band (OOB) management refers to any method of managing the server that does not use the network. This provides some advantages, among them:</w:t>
        <w:br/>
        <w:br/>
        <w:t>It offers a solution when the network is down or the device is inaccessible.</w:t>
        <w:br/>
        <w:t>It manages devices with no power and remotely reboots devices that have been crashed, turned off, hibernating, or in sleep mode.</w:t>
        <w:br/>
        <w:t>There are various ways to connect to a server without using the network, and in this section you'll learn about some of the</w:t>
      </w:r>
    </w:p>
    <w:p>
      <w:pPr>
        <w:spacing w:after="120"/>
        <w:ind w:left="720"/>
      </w:pPr>
      <w:r>
        <w:rPr>
          <w:color w:val="555555"/>
          <w:sz w:val="18"/>
        </w:rPr>
        <w:t>SSH cannot be the answer as it would require a functioning O/S on the other side. Out-of-band solutions is the correct answer here.</w:t>
      </w:r>
    </w:p>
    <w:p>
      <w:pPr>
        <w:pStyle w:val="Heading2"/>
      </w:pPr>
      <w:r>
        <w:rPr>
          <w:color w:val="16213E"/>
          <w:sz w:val="28"/>
        </w:rPr>
        <w:t>Cau 79</w:t>
      </w:r>
    </w:p>
    <w:p>
      <w:r>
        <w:rPr>
          <w:b/>
          <w:color w:val="2E7D32"/>
        </w:rPr>
        <w:t>Dap an: A</w:t>
      </w:r>
    </w:p>
    <w:p>
      <w:pPr>
        <w:spacing w:after="160"/>
      </w:pPr>
      <w:r>
        <w:t>A server is reporting a hard drive S.M.A.R.T. error. When a technician checks on the drive, however, it appears that all drives in the server are functioning normally. Which of the following is the reason for this issue?</w:t>
      </w:r>
    </w:p>
    <w:p>
      <w:pPr>
        <w:spacing w:after="80"/>
        <w:ind w:left="360"/>
      </w:pPr>
      <w:r>
        <w:rPr>
          <w:b/>
        </w:rPr>
        <w:t xml:space="preserve">A. </w:t>
      </w:r>
      <w:r>
        <w:rPr>
          <w:b/>
          <w:color w:val="2E7D32"/>
        </w:rPr>
        <w:t>A S.M.A.R.T. error is a predictive failure notice. The drive will fail in the near future and should be replaced at the next earliest time possible</w:t>
      </w:r>
      <w:r>
        <w:rPr>
          <w:b/>
          <w:color w:val="2E7D32"/>
        </w:rPr>
        <w:t xml:space="preserve">  ✓</w:t>
      </w:r>
    </w:p>
    <w:p>
      <w:pPr>
        <w:spacing w:after="80"/>
        <w:ind w:left="360"/>
      </w:pPr>
      <w:r>
        <w:rPr>
          <w:b/>
        </w:rPr>
        <w:t xml:space="preserve">B. </w:t>
      </w:r>
      <w:r>
        <w:t>A S.M.A.R.T. error is a write operation error. It has detected that the write sent to the drive was incorrectly formatted and has requested a retransmission of the write from the controller</w:t>
      </w:r>
    </w:p>
    <w:p>
      <w:pPr>
        <w:spacing w:after="80"/>
        <w:ind w:left="360"/>
      </w:pPr>
      <w:r>
        <w:rPr>
          <w:b/>
        </w:rPr>
        <w:t xml:space="preserve">C. </w:t>
      </w:r>
      <w:r>
        <w:t>A S.M.A.R.T. error is simply a bad sector. The drive has marked the sector as bad and will continue to function properly</w:t>
      </w:r>
    </w:p>
    <w:p>
      <w:pPr>
        <w:spacing w:after="80"/>
        <w:ind w:left="360"/>
      </w:pPr>
      <w:r>
        <w:rPr>
          <w:b/>
        </w:rPr>
        <w:t xml:space="preserve">D. </w:t>
      </w:r>
      <w:r>
        <w:t>A S.M.A.R.T. error is an ECC error. Due to error checking and correcting, the drive has corrected the missing bit and completed the write operation correctly.</w:t>
      </w:r>
    </w:p>
    <w:p>
      <w:pPr>
        <w:pStyle w:val="ListBullet"/>
      </w:pPr>
      <w:r>
        <w:t>Binh luan:</w:t>
      </w:r>
    </w:p>
    <w:p>
      <w:pPr>
        <w:spacing w:after="120"/>
        <w:ind w:left="720"/>
      </w:pPr>
      <w:r>
        <w:rPr>
          <w:color w:val="555555"/>
          <w:sz w:val="18"/>
        </w:rPr>
        <w:t>correct answer is A</w:t>
      </w:r>
    </w:p>
    <w:p>
      <w:pPr>
        <w:spacing w:after="120"/>
        <w:ind w:left="720"/>
      </w:pPr>
      <w:r>
        <w:rPr>
          <w:color w:val="555555"/>
          <w:sz w:val="18"/>
        </w:rPr>
        <w:t>A is correct</w:t>
      </w:r>
    </w:p>
    <w:p>
      <w:pPr>
        <w:spacing w:after="120"/>
        <w:ind w:left="720"/>
      </w:pPr>
      <w:r>
        <w:rPr>
          <w:color w:val="555555"/>
          <w:sz w:val="18"/>
        </w:rPr>
        <w:t>SMART indicates that the drive has a potential problem</w:t>
      </w:r>
    </w:p>
    <w:p>
      <w:pPr>
        <w:spacing w:after="120"/>
        <w:ind w:left="720"/>
      </w:pPr>
      <w:r>
        <w:rPr>
          <w:color w:val="555555"/>
          <w:sz w:val="18"/>
        </w:rPr>
        <w:t>Correct answer is A"</w:t>
        <w:br/>
        <w:t>Predictive Failures</w:t>
        <w:br/>
        <w:t>Some issues will issue a warning that a failure is in the future. An example of such a device is a hard drive that has support for Self-Monitoring, Analysis and Reporting Technology (SMART). This technology is built into most drives to determine if the device is still physically healthy or failing due to hardware issues.</w:t>
      </w:r>
    </w:p>
    <w:p>
      <w:pPr>
        <w:spacing w:after="120"/>
        <w:ind w:left="720"/>
      </w:pPr>
      <w:r>
        <w:rPr>
          <w:color w:val="555555"/>
          <w:sz w:val="18"/>
        </w:rPr>
        <w:t>A is correct</w:t>
      </w:r>
    </w:p>
    <w:p>
      <w:pPr>
        <w:pStyle w:val="Heading2"/>
      </w:pPr>
      <w:r>
        <w:rPr>
          <w:color w:val="16213E"/>
          <w:sz w:val="28"/>
        </w:rPr>
        <w:t>Cau 81</w:t>
      </w:r>
    </w:p>
    <w:p>
      <w:r>
        <w:rPr>
          <w:b/>
          <w:color w:val="2E7D32"/>
        </w:rPr>
        <w:t>Dap an: A, C</w:t>
      </w:r>
    </w:p>
    <w:p>
      <w:pPr>
        <w:spacing w:after="160"/>
      </w:pPr>
      <w:r>
        <w:t>Which of the following steps in the troubleshooting theory should be performed after a solution has been implemented? (Choose two.)</w:t>
      </w:r>
    </w:p>
    <w:p>
      <w:pPr>
        <w:spacing w:after="80"/>
        <w:ind w:left="360"/>
      </w:pPr>
      <w:r>
        <w:rPr>
          <w:b/>
        </w:rPr>
        <w:t xml:space="preserve">A. </w:t>
      </w:r>
      <w:r>
        <w:rPr>
          <w:b/>
          <w:color w:val="2E7D32"/>
        </w:rPr>
        <w:t>Perform a root cause analysis</w:t>
      </w:r>
      <w:r>
        <w:rPr>
          <w:b/>
          <w:color w:val="2E7D32"/>
        </w:rPr>
        <w:t xml:space="preserve">  ✓</w:t>
      </w:r>
    </w:p>
    <w:p>
      <w:pPr>
        <w:spacing w:after="80"/>
        <w:ind w:left="360"/>
      </w:pPr>
      <w:r>
        <w:rPr>
          <w:b/>
        </w:rPr>
        <w:t xml:space="preserve">B. </w:t>
      </w:r>
      <w:r>
        <w:t>Develop a plan of action</w:t>
      </w:r>
    </w:p>
    <w:p>
      <w:pPr>
        <w:spacing w:after="80"/>
        <w:ind w:left="360"/>
      </w:pPr>
      <w:r>
        <w:rPr>
          <w:b/>
        </w:rPr>
        <w:t xml:space="preserve">C. </w:t>
      </w:r>
      <w:r>
        <w:rPr>
          <w:b/>
          <w:color w:val="2E7D32"/>
        </w:rPr>
        <w:t>Document the findings</w:t>
      </w:r>
      <w:r>
        <w:rPr>
          <w:b/>
          <w:color w:val="2E7D32"/>
        </w:rPr>
        <w:t xml:space="preserve">  ✓</w:t>
      </w:r>
    </w:p>
    <w:p>
      <w:pPr>
        <w:spacing w:after="80"/>
        <w:ind w:left="360"/>
      </w:pPr>
      <w:r>
        <w:rPr>
          <w:b/>
        </w:rPr>
        <w:t xml:space="preserve">D. </w:t>
      </w:r>
      <w:r>
        <w:t>Escalate the issue</w:t>
      </w:r>
    </w:p>
    <w:p>
      <w:pPr>
        <w:spacing w:after="80"/>
        <w:ind w:left="360"/>
      </w:pPr>
      <w:r>
        <w:rPr>
          <w:b/>
        </w:rPr>
        <w:t xml:space="preserve">E. </w:t>
      </w:r>
      <w:r>
        <w:t>Scope the issue</w:t>
      </w:r>
    </w:p>
    <w:p>
      <w:pPr>
        <w:spacing w:after="80"/>
        <w:ind w:left="360"/>
      </w:pPr>
      <w:r>
        <w:rPr>
          <w:b/>
        </w:rPr>
        <w:t xml:space="preserve">F. </w:t>
      </w:r>
      <w:r>
        <w:t>Notify the users</w:t>
      </w:r>
    </w:p>
    <w:p>
      <w:pPr>
        <w:pStyle w:val="ListBullet"/>
      </w:pPr>
      <w:r>
        <w:t>Binh luan:</w:t>
      </w:r>
    </w:p>
    <w:p>
      <w:pPr>
        <w:spacing w:after="120"/>
        <w:ind w:left="720"/>
      </w:pPr>
      <w:r>
        <w:rPr>
          <w:color w:val="555555"/>
          <w:sz w:val="18"/>
        </w:rPr>
        <w:t xml:space="preserve">The following list represents the basic steps in a troubleshooting methodology: </w:t>
        <w:br/>
        <w:br/>
        <w:t>Identify the problem</w:t>
        <w:br/>
        <w:t>Determine the scope of the problem</w:t>
        <w:br/>
        <w:t>Establish a theory of probable cause/question the obvious</w:t>
        <w:br/>
        <w:t>Test the theory to determine the cause</w:t>
        <w:br/>
        <w:t>Establish a plan of action</w:t>
        <w:br/>
        <w:t>Implement the solution or escalate the issue</w:t>
        <w:br/>
        <w:t>Verify full system functionality</w:t>
        <w:br/>
        <w:t>Implement preventive measures</w:t>
        <w:br/>
        <w:t>Perform a root cause analysis</w:t>
        <w:br/>
        <w:t>Document findings, actions, and outcomes throughout the process.</w:t>
      </w:r>
    </w:p>
    <w:p>
      <w:pPr>
        <w:spacing w:after="120"/>
        <w:ind w:left="720"/>
      </w:pPr>
      <w:r>
        <w:rPr>
          <w:color w:val="555555"/>
          <w:sz w:val="18"/>
        </w:rPr>
        <w:t>Root cause analysis is part of "implementing preventive measure" cause it helps you in:</w:t>
        <w:br/>
        <w:t>Knowing WHAT happened</w:t>
        <w:br/>
        <w:t>WHY it happened</w:t>
        <w:br/>
        <w:t>and HOW to prevent it from happening again.</w:t>
      </w:r>
    </w:p>
    <w:p>
      <w:pPr>
        <w:spacing w:after="120"/>
        <w:ind w:left="720"/>
      </w:pPr>
      <w:r>
        <w:rPr>
          <w:color w:val="555555"/>
          <w:sz w:val="18"/>
        </w:rPr>
        <w:t>A&amp;C as its obviously state in Dions list.</w:t>
      </w:r>
    </w:p>
    <w:p>
      <w:pPr>
        <w:spacing w:after="120"/>
        <w:ind w:left="720"/>
      </w:pPr>
      <w:r>
        <w:rPr>
          <w:color w:val="555555"/>
          <w:sz w:val="18"/>
        </w:rPr>
        <w:t>Troubleshooting methodology order. according to CompTIA Server + Study Guide SK0-005</w:t>
      </w:r>
    </w:p>
    <w:p>
      <w:pPr>
        <w:spacing w:after="120"/>
        <w:ind w:left="720"/>
      </w:pPr>
      <w:r>
        <w:rPr>
          <w:color w:val="555555"/>
          <w:sz w:val="18"/>
        </w:rPr>
        <w:t>I want to do RCA during the implementation of solutions not afterward otherwise how do you know you implemented the right fix if you weren't certain of the cause. Due to this C and F seem right to me, document and then tell people they can use it again.</w:t>
      </w:r>
    </w:p>
    <w:p>
      <w:pPr>
        <w:pStyle w:val="Heading2"/>
      </w:pPr>
      <w:r>
        <w:rPr>
          <w:color w:val="16213E"/>
          <w:sz w:val="28"/>
        </w:rPr>
        <w:t>Cau 82</w:t>
      </w:r>
    </w:p>
    <w:p>
      <w:r>
        <w:rPr>
          <w:b/>
          <w:color w:val="2E7D32"/>
        </w:rPr>
        <w:t>Dap an: B</w:t>
      </w:r>
    </w:p>
    <w:p>
      <w:pPr>
        <w:spacing w:after="160"/>
      </w:pPr>
      <w:r>
        <w:t>A snapshot is a feature that can be used in hypervisors to:</w:t>
      </w:r>
    </w:p>
    <w:p>
      <w:pPr>
        <w:spacing w:after="80"/>
        <w:ind w:left="360"/>
      </w:pPr>
      <w:r>
        <w:rPr>
          <w:b/>
        </w:rPr>
        <w:t xml:space="preserve">A. </w:t>
      </w:r>
      <w:r>
        <w:t>roll back firmware updates.</w:t>
      </w:r>
    </w:p>
    <w:p>
      <w:pPr>
        <w:spacing w:after="80"/>
        <w:ind w:left="360"/>
      </w:pPr>
      <w:r>
        <w:rPr>
          <w:b/>
        </w:rPr>
        <w:t xml:space="preserve">B. </w:t>
      </w:r>
      <w:r>
        <w:rPr>
          <w:b/>
          <w:color w:val="2E7D32"/>
        </w:rPr>
        <w:t>restore to a previous version.</w:t>
      </w:r>
      <w:r>
        <w:rPr>
          <w:b/>
          <w:color w:val="2E7D32"/>
        </w:rPr>
        <w:t xml:space="preserve">  ✓</w:t>
      </w:r>
    </w:p>
    <w:p>
      <w:pPr>
        <w:spacing w:after="80"/>
        <w:ind w:left="360"/>
      </w:pPr>
      <w:r>
        <w:rPr>
          <w:b/>
        </w:rPr>
        <w:t xml:space="preserve">C. </w:t>
      </w:r>
      <w:r>
        <w:t>roll back application drivers.</w:t>
      </w:r>
    </w:p>
    <w:p>
      <w:pPr>
        <w:spacing w:after="80"/>
        <w:ind w:left="360"/>
      </w:pPr>
      <w:r>
        <w:rPr>
          <w:b/>
        </w:rPr>
        <w:t xml:space="preserve">D. </w:t>
      </w:r>
      <w:r>
        <w:t>perform a backup restore.</w:t>
      </w:r>
    </w:p>
    <w:p>
      <w:pPr>
        <w:pStyle w:val="ListBullet"/>
      </w:pPr>
      <w:r>
        <w:t>Binh luan:</w:t>
      </w:r>
    </w:p>
    <w:p>
      <w:pPr>
        <w:spacing w:after="120"/>
        <w:ind w:left="720"/>
      </w:pPr>
      <w:r>
        <w:rPr>
          <w:color w:val="555555"/>
          <w:sz w:val="18"/>
        </w:rPr>
        <w:t>Snapshots is not a back up strategy</w:t>
      </w:r>
    </w:p>
    <w:p>
      <w:pPr>
        <w:spacing w:after="120"/>
        <w:ind w:left="720"/>
      </w:pPr>
      <w:r>
        <w:rPr>
          <w:color w:val="555555"/>
          <w:sz w:val="18"/>
        </w:rPr>
        <w:t>A snapshot is a feature in hypervisors that captures the state of a virtual machine (VM) at a specific point in time. This includes the VM's configuration, memory, and virtual disk data. Snapshots can be used to restore a VM to a previous version, allowing administrators to revert the VM to a known good state in case of problems, such as failed updates, configuration changes, or application issues.</w:t>
      </w:r>
    </w:p>
    <w:p>
      <w:pPr>
        <w:spacing w:after="120"/>
        <w:ind w:left="720"/>
      </w:pPr>
      <w:r>
        <w:rPr>
          <w:color w:val="555555"/>
          <w:sz w:val="18"/>
        </w:rPr>
        <w:t>Answer is B. The one of the differences between a storage snapshot and a backup is that the snapshot is stored at the same location as the original data. Therefore, it depends entirely on the reliability of the source. This means that in case of a disaster or damage to the source data, the storage snapshot will be lost or inaccessible. There is no way to restore if the source gets lost. In addition, snapshots on their own do not have the means to check for corruption or restore capabilities.</w:t>
      </w:r>
    </w:p>
    <w:p>
      <w:pPr>
        <w:spacing w:after="120"/>
        <w:ind w:left="720"/>
      </w:pPr>
      <w:r>
        <w:rPr>
          <w:color w:val="555555"/>
          <w:sz w:val="18"/>
        </w:rPr>
        <w:t>Hyper-V snapshots are not a backup alternative</w:t>
        <w:br/>
        <w:t>The most important thing that you should know about Hyper-V snapshots is that they are not backups and cannot provide the same level of data protection as backup software. VM snapshots are merely a short-term solution for saving the VM state at a particular point in time but it doesn’t actually create a copy of the virtual disk. Hyper-V snapshots cannot protect against issues that might affect the host. If the VM gets damaged, created snapshots will</w:t>
      </w:r>
    </w:p>
    <w:p>
      <w:pPr>
        <w:pStyle w:val="Heading2"/>
      </w:pPr>
      <w:r>
        <w:rPr>
          <w:color w:val="16213E"/>
          <w:sz w:val="28"/>
        </w:rPr>
        <w:t>Cau 83</w:t>
      </w:r>
    </w:p>
    <w:p>
      <w:r>
        <w:rPr>
          <w:b/>
          <w:color w:val="2E7D32"/>
        </w:rPr>
        <w:t>Dap an: D</w:t>
      </w:r>
    </w:p>
    <w:p>
      <w:pPr>
        <w:spacing w:after="160"/>
      </w:pPr>
      <w:r>
        <w:t>A server administrator needs to deploy five VMs, all of which must have the same type of configuration. Which of the following would be the MOST efficient way to perform this task?</w:t>
      </w:r>
    </w:p>
    <w:p>
      <w:pPr>
        <w:spacing w:after="80"/>
        <w:ind w:left="360"/>
      </w:pPr>
      <w:r>
        <w:rPr>
          <w:b/>
        </w:rPr>
        <w:t xml:space="preserve">A. </w:t>
      </w:r>
      <w:r>
        <w:t>Snapshot a VM.</w:t>
      </w:r>
    </w:p>
    <w:p>
      <w:pPr>
        <w:spacing w:after="80"/>
        <w:ind w:left="360"/>
      </w:pPr>
      <w:r>
        <w:rPr>
          <w:b/>
        </w:rPr>
        <w:t xml:space="preserve">B. </w:t>
      </w:r>
      <w:r>
        <w:t>Use a physical host.</w:t>
      </w:r>
    </w:p>
    <w:p>
      <w:pPr>
        <w:spacing w:after="80"/>
        <w:ind w:left="360"/>
      </w:pPr>
      <w:r>
        <w:rPr>
          <w:b/>
        </w:rPr>
        <w:t xml:space="preserve">C. </w:t>
      </w:r>
      <w:r>
        <w:t>Perform a P2V conversion.</w:t>
      </w:r>
    </w:p>
    <w:p>
      <w:pPr>
        <w:spacing w:after="80"/>
        <w:ind w:left="360"/>
      </w:pPr>
      <w:r>
        <w:rPr>
          <w:b/>
        </w:rPr>
        <w:t xml:space="preserve">D. </w:t>
      </w:r>
      <w:r>
        <w:rPr>
          <w:b/>
          <w:color w:val="2E7D32"/>
        </w:rPr>
        <w:t>Use a VM template.</w:t>
      </w:r>
      <w:r>
        <w:rPr>
          <w:b/>
          <w:color w:val="2E7D32"/>
        </w:rPr>
        <w:t xml:space="preserve">  ✓</w:t>
      </w:r>
    </w:p>
    <w:p>
      <w:pPr>
        <w:pStyle w:val="Heading2"/>
      </w:pPr>
      <w:r>
        <w:rPr>
          <w:color w:val="16213E"/>
          <w:sz w:val="28"/>
        </w:rPr>
        <w:t>Cau 84</w:t>
      </w:r>
    </w:p>
    <w:p>
      <w:r>
        <w:rPr>
          <w:b/>
          <w:color w:val="2E7D32"/>
        </w:rPr>
        <w:t>Dap an: A</w:t>
      </w:r>
    </w:p>
    <w:p>
      <w:pPr>
        <w:spacing w:after="160"/>
      </w:pPr>
      <w:r>
        <w:t>A global organization keeps personnel application servers that are local to each country. However, a security audit shows these application servers are accessible from sites in other countries. Which of the following hardening techniques should the organization use to restrict access to only sites that are in the same country?</w:t>
      </w:r>
    </w:p>
    <w:p>
      <w:pPr>
        <w:spacing w:after="80"/>
        <w:ind w:left="360"/>
      </w:pPr>
      <w:r>
        <w:rPr>
          <w:b/>
        </w:rPr>
        <w:t xml:space="preserve">A. </w:t>
      </w:r>
      <w:r>
        <w:rPr>
          <w:b/>
          <w:color w:val="2E7D32"/>
        </w:rPr>
        <w:t>Configure a firewall</w:t>
      </w:r>
      <w:r>
        <w:rPr>
          <w:b/>
          <w:color w:val="2E7D32"/>
        </w:rPr>
        <w:t xml:space="preserve">  ✓</w:t>
      </w:r>
    </w:p>
    <w:p>
      <w:pPr>
        <w:spacing w:after="80"/>
        <w:ind w:left="360"/>
      </w:pPr>
      <w:r>
        <w:rPr>
          <w:b/>
        </w:rPr>
        <w:t xml:space="preserve">B. </w:t>
      </w:r>
      <w:r>
        <w:t>Close the unneeded ports</w:t>
      </w:r>
    </w:p>
    <w:p>
      <w:pPr>
        <w:spacing w:after="80"/>
        <w:ind w:left="360"/>
      </w:pPr>
      <w:r>
        <w:rPr>
          <w:b/>
        </w:rPr>
        <w:t xml:space="preserve">C. </w:t>
      </w:r>
      <w:r>
        <w:t>Install a HIDS</w:t>
      </w:r>
    </w:p>
    <w:p>
      <w:pPr>
        <w:spacing w:after="80"/>
        <w:ind w:left="360"/>
      </w:pPr>
      <w:r>
        <w:rPr>
          <w:b/>
        </w:rPr>
        <w:t xml:space="preserve">D. </w:t>
      </w:r>
      <w:r>
        <w:t>Disable unneeded services.</w:t>
      </w:r>
    </w:p>
    <w:p>
      <w:pPr>
        <w:pStyle w:val="Heading2"/>
      </w:pPr>
      <w:r>
        <w:rPr>
          <w:color w:val="16213E"/>
          <w:sz w:val="28"/>
        </w:rPr>
        <w:t>Cau 85</w:t>
      </w:r>
    </w:p>
    <w:p>
      <w:r>
        <w:rPr>
          <w:b/>
          <w:color w:val="2E7D32"/>
        </w:rPr>
        <w:t>Dap an: C, E</w:t>
      </w:r>
    </w:p>
    <w:p>
      <w:pPr>
        <w:spacing w:after="160"/>
      </w:pPr>
      <w:r>
        <w:t>The Chief Information Officer (CIO) of a datacenter is concerned that transmissions from the building can be detected from the outside. Which of the following would resolve this concern? (Choose two.)</w:t>
      </w:r>
    </w:p>
    <w:p>
      <w:pPr>
        <w:spacing w:after="80"/>
        <w:ind w:left="360"/>
      </w:pPr>
      <w:r>
        <w:rPr>
          <w:b/>
        </w:rPr>
        <w:t xml:space="preserve">A. </w:t>
      </w:r>
      <w:r>
        <w:t>RFID</w:t>
      </w:r>
    </w:p>
    <w:p>
      <w:pPr>
        <w:spacing w:after="80"/>
        <w:ind w:left="360"/>
      </w:pPr>
      <w:r>
        <w:rPr>
          <w:b/>
        </w:rPr>
        <w:t xml:space="preserve">B. </w:t>
      </w:r>
      <w:r>
        <w:t>Proximity readers</w:t>
      </w:r>
    </w:p>
    <w:p>
      <w:pPr>
        <w:spacing w:after="80"/>
        <w:ind w:left="360"/>
      </w:pPr>
      <w:r>
        <w:rPr>
          <w:b/>
        </w:rPr>
        <w:t xml:space="preserve">C. </w:t>
      </w:r>
      <w:r>
        <w:rPr>
          <w:b/>
          <w:color w:val="2E7D32"/>
        </w:rPr>
        <w:t>Signal blocking</w:t>
      </w:r>
      <w:r>
        <w:rPr>
          <w:b/>
          <w:color w:val="2E7D32"/>
        </w:rPr>
        <w:t xml:space="preserve">  ✓</w:t>
      </w:r>
    </w:p>
    <w:p>
      <w:pPr>
        <w:spacing w:after="80"/>
        <w:ind w:left="360"/>
      </w:pPr>
      <w:r>
        <w:rPr>
          <w:b/>
        </w:rPr>
        <w:t xml:space="preserve">D. </w:t>
      </w:r>
      <w:r>
        <w:t>Camouflage</w:t>
      </w:r>
    </w:p>
    <w:p>
      <w:pPr>
        <w:spacing w:after="80"/>
        <w:ind w:left="360"/>
      </w:pPr>
      <w:r>
        <w:rPr>
          <w:b/>
        </w:rPr>
        <w:t xml:space="preserve">E. </w:t>
      </w:r>
      <w:r>
        <w:rPr>
          <w:b/>
          <w:color w:val="2E7D32"/>
        </w:rPr>
        <w:t>Reflective glass</w:t>
      </w:r>
      <w:r>
        <w:rPr>
          <w:b/>
          <w:color w:val="2E7D32"/>
        </w:rPr>
        <w:t xml:space="preserve">  ✓</w:t>
      </w:r>
    </w:p>
    <w:p>
      <w:pPr>
        <w:spacing w:after="80"/>
        <w:ind w:left="360"/>
      </w:pPr>
      <w:r>
        <w:rPr>
          <w:b/>
        </w:rPr>
        <w:t xml:space="preserve">F. </w:t>
      </w:r>
      <w:r>
        <w:t>Bollards</w:t>
      </w:r>
    </w:p>
    <w:p>
      <w:pPr>
        <w:pStyle w:val="ListBullet"/>
      </w:pPr>
      <w:r>
        <w:t>Binh luan:</w:t>
      </w:r>
    </w:p>
    <w:p>
      <w:pPr>
        <w:spacing w:after="120"/>
        <w:ind w:left="720"/>
      </w:pPr>
      <w:r>
        <w:rPr>
          <w:color w:val="555555"/>
          <w:sz w:val="18"/>
        </w:rPr>
        <w:t>CE</w:t>
        <w:br/>
        <w:t>reference Comptia official server +</w:t>
        <w:br/>
        <w:t>The building's architecture may integrate other forms of security, including</w:t>
        <w:br/>
        <w:t>reflective glass, structural designs that block wireless signals, deceptive signage</w:t>
        <w:br/>
        <w:t>to camouflage the data center, and a lack of windows.</w:t>
        <w:br/>
        <w:t>The building and property landscaping design are often tied to the physical security</w:t>
        <w:br/>
        <w:t>aspects of the data center.</w:t>
      </w:r>
    </w:p>
    <w:p>
      <w:pPr>
        <w:spacing w:after="120"/>
        <w:ind w:left="720"/>
      </w:pPr>
      <w:r>
        <w:rPr>
          <w:color w:val="555555"/>
          <w:sz w:val="18"/>
        </w:rPr>
        <w:t>C &amp; E. The idea is to prevent signals form exiting the building. not reading the signal</w:t>
      </w:r>
    </w:p>
    <w:p>
      <w:pPr>
        <w:spacing w:after="120"/>
        <w:ind w:left="720"/>
      </w:pPr>
      <w:r>
        <w:rPr>
          <w:color w:val="555555"/>
          <w:sz w:val="18"/>
        </w:rPr>
        <w:t>C. Signal blocking</w:t>
        <w:br/>
        <w:t>E. Reflective glass</w:t>
      </w:r>
    </w:p>
    <w:p>
      <w:pPr>
        <w:spacing w:after="120"/>
        <w:ind w:left="720"/>
      </w:pPr>
      <w:r>
        <w:rPr>
          <w:color w:val="555555"/>
          <w:sz w:val="18"/>
        </w:rPr>
        <w:t>C and E</w:t>
      </w:r>
    </w:p>
    <w:p>
      <w:pPr>
        <w:spacing w:after="120"/>
        <w:ind w:left="720"/>
      </w:pPr>
      <w:r>
        <w:rPr>
          <w:color w:val="555555"/>
          <w:sz w:val="18"/>
        </w:rPr>
        <w:t>C. Signal blocking</w:t>
        <w:br/>
        <w:t>E. Reflective glass</w:t>
      </w:r>
    </w:p>
    <w:p>
      <w:pPr>
        <w:pStyle w:val="Heading2"/>
      </w:pPr>
      <w:r>
        <w:rPr>
          <w:color w:val="16213E"/>
          <w:sz w:val="28"/>
        </w:rPr>
        <w:t>Cau 86</w:t>
      </w:r>
    </w:p>
    <w:p>
      <w:r>
        <w:rPr>
          <w:b/>
          <w:color w:val="2E7D32"/>
        </w:rPr>
        <w:t>Dap an: A</w:t>
      </w:r>
    </w:p>
    <w:p>
      <w:pPr>
        <w:spacing w:after="160"/>
      </w:pPr>
      <w:r>
        <w:t>A server administrator is configuring the IP address on a newly provisioned server in the testing environment. The network VLANs are configured as follows:</w:t>
        <w:br/>
        <w:br/>
        <w:t>The administrator configures the IP address for the new server as follows:</w:t>
        <w:br/>
        <w:br/>
        <w:t>IP address: 192.168.1.1/24 -</w:t>
        <w:br/>
        <w:br/>
        <w:t>Default gateway: 192.168.10.1 -</w:t>
        <w:br/>
        <w:t>A ping sent to the default gateway is not successful. Which of the following IP address/default gateway combinations should the administrator have used for the new server?</w:t>
      </w:r>
    </w:p>
    <w:p>
      <w:pPr>
        <w:spacing w:after="80"/>
        <w:ind w:left="360"/>
      </w:pPr>
      <w:r>
        <w:rPr>
          <w:b/>
        </w:rPr>
        <w:t xml:space="preserve">A. </w:t>
      </w:r>
      <w:r>
        <w:rPr>
          <w:b/>
          <w:color w:val="2E7D32"/>
        </w:rPr>
        <w:t>IP address: 192.168.10.2/24 Default gateway: 192.168.10.1</w:t>
      </w:r>
      <w:r>
        <w:rPr>
          <w:b/>
          <w:color w:val="2E7D32"/>
        </w:rPr>
        <w:t xml:space="preserve">  ✓</w:t>
      </w:r>
    </w:p>
    <w:p>
      <w:pPr>
        <w:spacing w:after="80"/>
        <w:ind w:left="360"/>
      </w:pPr>
      <w:r>
        <w:rPr>
          <w:b/>
        </w:rPr>
        <w:t xml:space="preserve">B. </w:t>
      </w:r>
      <w:r>
        <w:t>IP address: 192.168.1.2/24 Default gateway: 192.168.10.1</w:t>
      </w:r>
    </w:p>
    <w:p>
      <w:pPr>
        <w:spacing w:after="80"/>
        <w:ind w:left="360"/>
      </w:pPr>
      <w:r>
        <w:rPr>
          <w:b/>
        </w:rPr>
        <w:t xml:space="preserve">C. </w:t>
      </w:r>
      <w:r>
        <w:t>IP address: 192.168.10.3/24 Default gateway: 192.168.20.1</w:t>
      </w:r>
    </w:p>
    <w:p>
      <w:pPr>
        <w:spacing w:after="80"/>
        <w:ind w:left="360"/>
      </w:pPr>
      <w:r>
        <w:rPr>
          <w:b/>
        </w:rPr>
        <w:t xml:space="preserve">D. </w:t>
      </w:r>
      <w:r>
        <w:t>IP address: 192.168.10.24/24 Default gateway: 192.168.30.1</w:t>
      </w:r>
    </w:p>
    <w:p>
      <w:pPr>
        <w:pStyle w:val="ListBullet"/>
      </w:pPr>
      <w:r>
        <w:t>Binh luan:</w:t>
      </w:r>
    </w:p>
    <w:p>
      <w:pPr>
        <w:spacing w:after="120"/>
        <w:ind w:left="720"/>
      </w:pPr>
      <w:r>
        <w:rPr>
          <w:color w:val="555555"/>
          <w:sz w:val="18"/>
        </w:rPr>
        <w:t>Very clearly should be A, They should be on the same subnet.</w:t>
      </w:r>
    </w:p>
    <w:p>
      <w:pPr>
        <w:spacing w:after="120"/>
        <w:ind w:left="720"/>
      </w:pPr>
      <w:r>
        <w:rPr>
          <w:color w:val="555555"/>
          <w:sz w:val="18"/>
        </w:rPr>
        <w:t>The question states a new server in the Testing LAN. The IP should be on the same LAN. 192.168.10.1/24 is the Gateway IP address from the table. The server cannot use that 10.1 but CAN use 10.2 So A.</w:t>
        <w:br/>
        <w:br/>
        <w:t>VLANs allow network administrators to automatically limit access to a specified group of users by dividing workstations into different isolated LAN segments. When users move their workstations, administrators don't need to reconfigure the network or change VLAN groups.</w:t>
        <w:br/>
        <w:br/>
        <w:t>https://www.n-able.com/blog/</w:t>
      </w:r>
    </w:p>
    <w:p>
      <w:pPr>
        <w:spacing w:after="120"/>
        <w:ind w:left="720"/>
      </w:pPr>
      <w:r>
        <w:rPr>
          <w:color w:val="555555"/>
          <w:sz w:val="18"/>
        </w:rPr>
        <w:t>A</w:t>
        <w:br/>
        <w:t>needs to be on same network as gateway</w:t>
      </w:r>
    </w:p>
    <w:p>
      <w:pPr>
        <w:pStyle w:val="Heading2"/>
      </w:pPr>
      <w:r>
        <w:rPr>
          <w:color w:val="16213E"/>
          <w:sz w:val="28"/>
        </w:rPr>
        <w:t>Cau 87</w:t>
      </w:r>
    </w:p>
    <w:p>
      <w:r>
        <w:rPr>
          <w:b/>
          <w:color w:val="2E7D32"/>
        </w:rPr>
        <w:t>Dap an: D</w:t>
      </w:r>
    </w:p>
    <w:p>
      <w:pPr>
        <w:spacing w:after="160"/>
      </w:pPr>
      <w:r>
        <w:t>A server administrator is configuring a new server that will hold large amounts of information. The server will need to be accessed by multiple users at the same time. Which of the following server roles will the administrator MOST likely need to install?</w:t>
      </w:r>
    </w:p>
    <w:p>
      <w:pPr>
        <w:spacing w:after="80"/>
        <w:ind w:left="360"/>
      </w:pPr>
      <w:r>
        <w:rPr>
          <w:b/>
        </w:rPr>
        <w:t xml:space="preserve">A. </w:t>
      </w:r>
      <w:r>
        <w:t>Messaging</w:t>
      </w:r>
    </w:p>
    <w:p>
      <w:pPr>
        <w:spacing w:after="80"/>
        <w:ind w:left="360"/>
      </w:pPr>
      <w:r>
        <w:rPr>
          <w:b/>
        </w:rPr>
        <w:t xml:space="preserve">B. </w:t>
      </w:r>
      <w:r>
        <w:t>Application</w:t>
      </w:r>
    </w:p>
    <w:p>
      <w:pPr>
        <w:spacing w:after="80"/>
        <w:ind w:left="360"/>
      </w:pPr>
      <w:r>
        <w:rPr>
          <w:b/>
        </w:rPr>
        <w:t xml:space="preserve">C. </w:t>
      </w:r>
      <w:r>
        <w:t>Print</w:t>
      </w:r>
    </w:p>
    <w:p>
      <w:pPr>
        <w:spacing w:after="80"/>
        <w:ind w:left="360"/>
      </w:pPr>
      <w:r>
        <w:rPr>
          <w:b/>
        </w:rPr>
        <w:t xml:space="preserve">D. </w:t>
      </w:r>
      <w:r>
        <w:rPr>
          <w:b/>
          <w:color w:val="2E7D32"/>
        </w:rPr>
        <w:t>Database</w:t>
      </w:r>
      <w:r>
        <w:rPr>
          <w:b/>
          <w:color w:val="2E7D32"/>
        </w:rPr>
        <w:t xml:space="preserve">  ✓</w:t>
      </w:r>
    </w:p>
    <w:p>
      <w:pPr>
        <w:pStyle w:val="Heading2"/>
      </w:pPr>
      <w:r>
        <w:rPr>
          <w:color w:val="16213E"/>
          <w:sz w:val="28"/>
        </w:rPr>
        <w:t>Cau 88</w:t>
      </w:r>
    </w:p>
    <w:p>
      <w:r>
        <w:rPr>
          <w:b/>
          <w:color w:val="2E7D32"/>
        </w:rPr>
        <w:t>Dap an: C</w:t>
      </w:r>
    </w:p>
    <w:p>
      <w:pPr>
        <w:spacing w:after="160"/>
      </w:pPr>
      <w:r>
        <w:t>Users at a company work with highly sensitive data. The security department implemented an administrative and technical control to enforce least-privilege access assigned to files. However, the security department has discovered unauthorized data exfiltration. Which of the following is the BEST way to protect the data from leaking?</w:t>
      </w:r>
    </w:p>
    <w:p>
      <w:pPr>
        <w:spacing w:after="80"/>
        <w:ind w:left="360"/>
      </w:pPr>
      <w:r>
        <w:rPr>
          <w:b/>
        </w:rPr>
        <w:t xml:space="preserve">A. </w:t>
      </w:r>
      <w:r>
        <w:t>Utilize privacy screens.</w:t>
      </w:r>
    </w:p>
    <w:p>
      <w:pPr>
        <w:spacing w:after="80"/>
        <w:ind w:left="360"/>
      </w:pPr>
      <w:r>
        <w:rPr>
          <w:b/>
        </w:rPr>
        <w:t xml:space="preserve">B. </w:t>
      </w:r>
      <w:r>
        <w:t>Implement disk quotas.</w:t>
      </w:r>
    </w:p>
    <w:p>
      <w:pPr>
        <w:spacing w:after="80"/>
        <w:ind w:left="360"/>
      </w:pPr>
      <w:r>
        <w:rPr>
          <w:b/>
        </w:rPr>
        <w:t xml:space="preserve">C. </w:t>
      </w:r>
      <w:r>
        <w:rPr>
          <w:b/>
          <w:color w:val="2E7D32"/>
        </w:rPr>
        <w:t>Install a DLP solution.</w:t>
      </w:r>
      <w:r>
        <w:rPr>
          <w:b/>
          <w:color w:val="2E7D32"/>
        </w:rPr>
        <w:t xml:space="preserve">  ✓</w:t>
      </w:r>
    </w:p>
    <w:p>
      <w:pPr>
        <w:spacing w:after="80"/>
        <w:ind w:left="360"/>
      </w:pPr>
      <w:r>
        <w:rPr>
          <w:b/>
        </w:rPr>
        <w:t xml:space="preserve">D. </w:t>
      </w:r>
      <w:r>
        <w:t>Enforce the lock-screen feature.</w:t>
      </w:r>
    </w:p>
    <w:p>
      <w:pPr>
        <w:pStyle w:val="Heading2"/>
      </w:pPr>
      <w:r>
        <w:rPr>
          <w:color w:val="16213E"/>
          <w:sz w:val="28"/>
        </w:rPr>
        <w:t>Cau 89</w:t>
      </w:r>
    </w:p>
    <w:p>
      <w:r>
        <w:rPr>
          <w:b/>
          <w:color w:val="2E7D32"/>
        </w:rPr>
        <w:t>Dap an: C</w:t>
      </w:r>
    </w:p>
    <w:p>
      <w:pPr>
        <w:spacing w:after="160"/>
      </w:pPr>
      <w:r>
        <w:t>A server administrator needs to create a new folder on a file server that only specific users can access. Which of the following BEST describes how the server administrator can accomplish this task?</w:t>
      </w:r>
    </w:p>
    <w:p>
      <w:pPr>
        <w:spacing w:after="80"/>
        <w:ind w:left="360"/>
      </w:pPr>
      <w:r>
        <w:rPr>
          <w:b/>
        </w:rPr>
        <w:t xml:space="preserve">A. </w:t>
      </w:r>
      <w:r>
        <w:t>Create a group that includes all users and assign it to an ACL.</w:t>
      </w:r>
    </w:p>
    <w:p>
      <w:pPr>
        <w:spacing w:after="80"/>
        <w:ind w:left="360"/>
      </w:pPr>
      <w:r>
        <w:rPr>
          <w:b/>
        </w:rPr>
        <w:t xml:space="preserve">B. </w:t>
      </w:r>
      <w:r>
        <w:t>Assign individual permissions on the folder to each user.</w:t>
      </w:r>
    </w:p>
    <w:p>
      <w:pPr>
        <w:spacing w:after="80"/>
        <w:ind w:left="360"/>
      </w:pPr>
      <w:r>
        <w:rPr>
          <w:b/>
        </w:rPr>
        <w:t xml:space="preserve">C. </w:t>
      </w:r>
      <w:r>
        <w:rPr>
          <w:b/>
          <w:color w:val="2E7D32"/>
        </w:rPr>
        <w:t>Create a group that includes all users and assign the proper permissions.</w:t>
      </w:r>
      <w:r>
        <w:rPr>
          <w:b/>
          <w:color w:val="2E7D32"/>
        </w:rPr>
        <w:t xml:space="preserve">  ✓</w:t>
      </w:r>
    </w:p>
    <w:p>
      <w:pPr>
        <w:spacing w:after="80"/>
        <w:ind w:left="360"/>
      </w:pPr>
      <w:r>
        <w:rPr>
          <w:b/>
        </w:rPr>
        <w:t xml:space="preserve">D. </w:t>
      </w:r>
      <w:r>
        <w:t>Assign ownership on the folder for each user.</w:t>
      </w:r>
    </w:p>
    <w:p>
      <w:pPr>
        <w:pStyle w:val="ListBullet"/>
      </w:pPr>
      <w:r>
        <w:t>Binh luan:</w:t>
      </w:r>
    </w:p>
    <w:p>
      <w:pPr>
        <w:spacing w:after="120"/>
        <w:ind w:left="720"/>
      </w:pPr>
      <w:r>
        <w:rPr>
          <w:color w:val="555555"/>
          <w:sz w:val="18"/>
        </w:rPr>
        <w:t>The question is confusing, only sensible answer is C assuming "all users" are "specific users"</w:t>
      </w:r>
    </w:p>
    <w:p>
      <w:pPr>
        <w:spacing w:after="120"/>
        <w:ind w:left="720"/>
      </w:pPr>
      <w:r>
        <w:rPr>
          <w:color w:val="555555"/>
          <w:sz w:val="18"/>
        </w:rPr>
        <w:t>C is the correct and most efficient method.</w:t>
        <w:br/>
        <w:br/>
        <w:t>Create a security group (e.g., “Finance_Share_Access”), add the specific authorized users, and assign folder permissions to that group.</w:t>
        <w:br/>
        <w:t>Easy to manage — just add/remove users from the group as needed.</w:t>
      </w:r>
    </w:p>
    <w:p>
      <w:pPr>
        <w:spacing w:after="120"/>
        <w:ind w:left="720"/>
      </w:pPr>
      <w:r>
        <w:rPr>
          <w:color w:val="555555"/>
          <w:sz w:val="18"/>
        </w:rPr>
        <w:t>A Group "Share" is created for members to access then NTFS Group permission's are created for granular access to the folders inside the share.</w:t>
      </w:r>
    </w:p>
    <w:p>
      <w:pPr>
        <w:spacing w:after="120"/>
        <w:ind w:left="720"/>
      </w:pPr>
      <w:r>
        <w:rPr>
          <w:color w:val="555555"/>
          <w:sz w:val="18"/>
        </w:rPr>
        <w:t>Always modify by group, not by user - whenever possible.</w:t>
      </w:r>
    </w:p>
    <w:p>
      <w:pPr>
        <w:spacing w:after="120"/>
        <w:ind w:left="720"/>
      </w:pPr>
      <w:r>
        <w:rPr>
          <w:color w:val="555555"/>
          <w:sz w:val="18"/>
        </w:rPr>
        <w:t>Assuming the company has worldwide users ( more than 2k) and some specific users whether local or abroad, needs to access the file for their project. It is assumed that file is related to one project which should be accessed by the users who are working on the same project but may be belonged to different departments as well as cities or may be countries they living in.</w:t>
        <w:br/>
        <w:t xml:space="preserve">I think C is the right answer where you need to create a group named " The Project" so admin can easily add those users to the </w:t>
      </w:r>
    </w:p>
    <w:p>
      <w:pPr>
        <w:pStyle w:val="Heading2"/>
      </w:pPr>
      <w:r>
        <w:rPr>
          <w:color w:val="16213E"/>
          <w:sz w:val="28"/>
        </w:rPr>
        <w:t>Cau 90</w:t>
      </w:r>
    </w:p>
    <w:p>
      <w:r>
        <w:rPr>
          <w:b/>
          <w:color w:val="2E7D32"/>
        </w:rPr>
        <w:t>Dap an: B</w:t>
      </w:r>
    </w:p>
    <w:p>
      <w:pPr>
        <w:spacing w:after="160"/>
      </w:pPr>
      <w:r>
        <w:t>A technician has received multiple reports of issues with a server. The server occasionally has a BSOD, powers off unexpectedly, and has fans that run continuously. Which of the following BEST represents what the technician should investigate during troubleshooting?</w:t>
      </w:r>
    </w:p>
    <w:p>
      <w:pPr>
        <w:spacing w:after="80"/>
        <w:ind w:left="360"/>
      </w:pPr>
      <w:r>
        <w:rPr>
          <w:b/>
        </w:rPr>
        <w:t xml:space="preserve">A. </w:t>
      </w:r>
      <w:r>
        <w:t>Firmware incompatibility</w:t>
      </w:r>
    </w:p>
    <w:p>
      <w:pPr>
        <w:spacing w:after="80"/>
        <w:ind w:left="360"/>
      </w:pPr>
      <w:r>
        <w:rPr>
          <w:b/>
        </w:rPr>
        <w:t xml:space="preserve">B. </w:t>
      </w:r>
      <w:r>
        <w:rPr>
          <w:b/>
          <w:color w:val="2E7D32"/>
        </w:rPr>
        <w:t>CPU overheating</w:t>
      </w:r>
      <w:r>
        <w:rPr>
          <w:b/>
          <w:color w:val="2E7D32"/>
        </w:rPr>
        <w:t xml:space="preserve">  ✓</w:t>
      </w:r>
    </w:p>
    <w:p>
      <w:pPr>
        <w:spacing w:after="80"/>
        <w:ind w:left="360"/>
      </w:pPr>
      <w:r>
        <w:rPr>
          <w:b/>
        </w:rPr>
        <w:t xml:space="preserve">C. </w:t>
      </w:r>
      <w:r>
        <w:t>LED indicators</w:t>
      </w:r>
    </w:p>
    <w:p>
      <w:pPr>
        <w:spacing w:after="80"/>
        <w:ind w:left="360"/>
      </w:pPr>
      <w:r>
        <w:rPr>
          <w:b/>
        </w:rPr>
        <w:t xml:space="preserve">D. </w:t>
      </w:r>
      <w:r>
        <w:t>ESD issues</w:t>
      </w:r>
    </w:p>
    <w:p>
      <w:pPr>
        <w:pStyle w:val="ListBullet"/>
      </w:pPr>
      <w:r>
        <w:t>Binh luan:</w:t>
      </w:r>
    </w:p>
    <w:p>
      <w:pPr>
        <w:spacing w:after="120"/>
        <w:ind w:left="720"/>
      </w:pPr>
      <w:r>
        <w:rPr>
          <w:color w:val="555555"/>
          <w:sz w:val="18"/>
        </w:rPr>
        <w:t>correct</w:t>
      </w:r>
    </w:p>
    <w:p>
      <w:pPr>
        <w:spacing w:after="120"/>
        <w:ind w:left="720"/>
      </w:pPr>
      <w:r>
        <w:rPr>
          <w:color w:val="555555"/>
          <w:sz w:val="18"/>
        </w:rPr>
        <w:t>Fans run continuously, that means CPU is overheating.</w:t>
      </w:r>
    </w:p>
    <w:p>
      <w:pPr>
        <w:spacing w:after="120"/>
        <w:ind w:left="720"/>
      </w:pPr>
      <w:r>
        <w:rPr>
          <w:color w:val="555555"/>
          <w:sz w:val="18"/>
        </w:rPr>
        <w:t>Fans run continuously, that means CPU is overheating.</w:t>
      </w:r>
    </w:p>
    <w:p>
      <w:pPr>
        <w:pStyle w:val="Heading2"/>
      </w:pPr>
      <w:r>
        <w:rPr>
          <w:color w:val="16213E"/>
          <w:sz w:val="28"/>
        </w:rPr>
        <w:t>Cau 91</w:t>
      </w:r>
    </w:p>
    <w:p>
      <w:r>
        <w:rPr>
          <w:b/>
          <w:color w:val="2E7D32"/>
        </w:rPr>
        <w:t>Dap an: B</w:t>
      </w:r>
    </w:p>
    <w:p>
      <w:pPr>
        <w:spacing w:after="160"/>
      </w:pPr>
      <w:r>
        <w:t>Which of the following would a systems administrator implement to ensure all web traffic is secure?</w:t>
      </w:r>
    </w:p>
    <w:p>
      <w:pPr>
        <w:spacing w:after="80"/>
        <w:ind w:left="360"/>
      </w:pPr>
      <w:r>
        <w:rPr>
          <w:b/>
        </w:rPr>
        <w:t xml:space="preserve">A. </w:t>
      </w:r>
      <w:r>
        <w:t>SSH</w:t>
      </w:r>
    </w:p>
    <w:p>
      <w:pPr>
        <w:spacing w:after="80"/>
        <w:ind w:left="360"/>
      </w:pPr>
      <w:r>
        <w:rPr>
          <w:b/>
        </w:rPr>
        <w:t xml:space="preserve">B. </w:t>
      </w:r>
      <w:r>
        <w:rPr>
          <w:b/>
          <w:color w:val="2E7D32"/>
        </w:rPr>
        <w:t>SSL</w:t>
      </w:r>
      <w:r>
        <w:rPr>
          <w:b/>
          <w:color w:val="2E7D32"/>
        </w:rPr>
        <w:t xml:space="preserve">  ✓</w:t>
      </w:r>
    </w:p>
    <w:p>
      <w:pPr>
        <w:spacing w:after="80"/>
        <w:ind w:left="360"/>
      </w:pPr>
      <w:r>
        <w:rPr>
          <w:b/>
        </w:rPr>
        <w:t xml:space="preserve">C. </w:t>
      </w:r>
      <w:r>
        <w:t>SMTP</w:t>
      </w:r>
    </w:p>
    <w:p>
      <w:pPr>
        <w:spacing w:after="80"/>
        <w:ind w:left="360"/>
      </w:pPr>
      <w:r>
        <w:rPr>
          <w:b/>
        </w:rPr>
        <w:t xml:space="preserve">D. </w:t>
      </w:r>
      <w:r>
        <w:t>PGP</w:t>
      </w:r>
    </w:p>
    <w:p>
      <w:pPr>
        <w:pStyle w:val="Heading2"/>
      </w:pPr>
      <w:r>
        <w:rPr>
          <w:color w:val="16213E"/>
          <w:sz w:val="28"/>
        </w:rPr>
        <w:t>Cau 92</w:t>
      </w:r>
    </w:p>
    <w:p>
      <w:r>
        <w:rPr>
          <w:b/>
          <w:color w:val="2E7D32"/>
        </w:rPr>
        <w:t>Dap an: D</w:t>
      </w:r>
    </w:p>
    <w:p>
      <w:pPr>
        <w:spacing w:after="160"/>
      </w:pPr>
      <w:r>
        <w:t>An administrator is configuring a server to communicate with a new storage array. To do so, the administrator enters the WWPN of the new array in the server's storage configuration. Which of the following technologies is the new connection using?</w:t>
      </w:r>
    </w:p>
    <w:p>
      <w:pPr>
        <w:spacing w:after="80"/>
        <w:ind w:left="360"/>
      </w:pPr>
      <w:r>
        <w:rPr>
          <w:b/>
        </w:rPr>
        <w:t xml:space="preserve">A. </w:t>
      </w:r>
      <w:r>
        <w:t>iSCSI</w:t>
      </w:r>
    </w:p>
    <w:p>
      <w:pPr>
        <w:spacing w:after="80"/>
        <w:ind w:left="360"/>
      </w:pPr>
      <w:r>
        <w:rPr>
          <w:b/>
        </w:rPr>
        <w:t xml:space="preserve">B. </w:t>
      </w:r>
      <w:r>
        <w:t>eSATA</w:t>
      </w:r>
    </w:p>
    <w:p>
      <w:pPr>
        <w:spacing w:after="80"/>
        <w:ind w:left="360"/>
      </w:pPr>
      <w:r>
        <w:rPr>
          <w:b/>
        </w:rPr>
        <w:t xml:space="preserve">C. </w:t>
      </w:r>
      <w:r>
        <w:t>NFS</w:t>
      </w:r>
    </w:p>
    <w:p>
      <w:pPr>
        <w:spacing w:after="80"/>
        <w:ind w:left="360"/>
      </w:pPr>
      <w:r>
        <w:rPr>
          <w:b/>
        </w:rPr>
        <w:t xml:space="preserve">D. </w:t>
      </w:r>
      <w:r>
        <w:rPr>
          <w:b/>
          <w:color w:val="2E7D32"/>
        </w:rPr>
        <w:t>FCoE</w:t>
      </w:r>
      <w:r>
        <w:rPr>
          <w:b/>
          <w:color w:val="2E7D32"/>
        </w:rPr>
        <w:t xml:space="preserve">  ✓</w:t>
      </w:r>
    </w:p>
    <w:p>
      <w:pPr>
        <w:pStyle w:val="ListBullet"/>
      </w:pPr>
      <w:r>
        <w:t>Binh luan:</w:t>
      </w:r>
    </w:p>
    <w:p>
      <w:pPr>
        <w:spacing w:after="120"/>
        <w:ind w:left="720"/>
      </w:pPr>
      <w:r>
        <w:rPr>
          <w:color w:val="555555"/>
          <w:sz w:val="18"/>
        </w:rPr>
        <w:t>WWPN mean (world Wide Port Number ) which used only of fiber channel in SAN</w:t>
      </w:r>
    </w:p>
    <w:p>
      <w:pPr>
        <w:spacing w:after="120"/>
        <w:ind w:left="720"/>
      </w:pPr>
      <w:r>
        <w:rPr>
          <w:color w:val="555555"/>
          <w:sz w:val="18"/>
        </w:rPr>
        <w:t>Answer is D. Page 142 in the "CompTia Server+ Cerification Exam Guide"</w:t>
      </w:r>
    </w:p>
    <w:p>
      <w:pPr>
        <w:spacing w:after="120"/>
        <w:ind w:left="720"/>
      </w:pPr>
      <w:r>
        <w:rPr>
          <w:color w:val="555555"/>
          <w:sz w:val="18"/>
        </w:rPr>
        <w:t>Should be D</w:t>
        <w:br/>
        <w:t>Fibre Channel</w:t>
        <w:br/>
        <w:t>A very common interface for storage in servers is a Fibre Channel interface. These are used to connect devices in a high-speed fiber storage network. These networks typically use a fiber switch with devices connected to the switch using Fibre Channel interfaces. Servers will require some implementation of a fiber HBA. Each HBA has a unique World Wide Name (WWN), which like a MAC address uses an organizationally unique identifier (OUI) assigned by the IEEE. An example of</w:t>
      </w:r>
    </w:p>
    <w:p>
      <w:pPr>
        <w:spacing w:after="120"/>
        <w:ind w:left="720"/>
      </w:pPr>
      <w:r>
        <w:rPr>
          <w:color w:val="555555"/>
          <w:sz w:val="18"/>
        </w:rPr>
        <w:t>A WWPN is a World Wide Port Name; a unique identifier for each Fibre Channel port presented to a Storage Area Network (SAN). Each port on an IBM Storage Device has a unique and persistent WWPN.</w:t>
        <w:br/>
        <w:br/>
        <w:t>https://en.wikipedia.org/wiki/World_Wide_Port_Name#</w:t>
      </w:r>
    </w:p>
    <w:p>
      <w:pPr>
        <w:spacing w:after="120"/>
        <w:ind w:left="720"/>
      </w:pPr>
      <w:r>
        <w:rPr>
          <w:color w:val="555555"/>
          <w:sz w:val="18"/>
        </w:rPr>
        <w:t>Should be D</w:t>
        <w:br/>
        <w:t>A World Wide Name (WWN) or World Wide Identifier (WWID) World wide port name is a unique identifier used in storage technologies including Fibre Channel, Parallel ATA, Serial ATA, NVM Express, SCSI and Serial Attached SCSI (SAS).[1]</w:t>
      </w:r>
    </w:p>
    <w:p>
      <w:pPr>
        <w:pStyle w:val="Heading2"/>
      </w:pPr>
      <w:r>
        <w:rPr>
          <w:color w:val="16213E"/>
          <w:sz w:val="28"/>
        </w:rPr>
        <w:t>Cau 94</w:t>
      </w:r>
    </w:p>
    <w:p>
      <w:r>
        <w:rPr>
          <w:b/>
          <w:color w:val="2E7D32"/>
        </w:rPr>
        <w:t>Dap an: B, C, E</w:t>
      </w:r>
    </w:p>
    <w:p>
      <w:pPr>
        <w:spacing w:after="160"/>
      </w:pPr>
      <w:r>
        <w:t>A systems administrator needs to configure a new server and external storage for a new production application environment. Based on end-user specifications, the new solution needs to adhere to the following basic requirements:</w:t>
        <w:br/>
        <w:t>1. The OS must be installed in a separate disk partition. In case of hard drive failure, it cannot be affected.</w:t>
        <w:br/>
        <w:t>2. Application data IOPS performance is a must.</w:t>
        <w:br/>
        <w:t>3. Data availability is a high priority, even in the case of multiple hard drive failures.</w:t>
        <w:br/>
        <w:t>Which of the following are the BEST options to comply with the user requirements? (Choose three.)</w:t>
      </w:r>
    </w:p>
    <w:p>
      <w:pPr>
        <w:spacing w:after="80"/>
        <w:ind w:left="360"/>
      </w:pPr>
      <w:r>
        <w:rPr>
          <w:b/>
        </w:rPr>
        <w:t xml:space="preserve">A. </w:t>
      </w:r>
      <w:r>
        <w:t>Install the OS on a RAID 0 array.</w:t>
      </w:r>
    </w:p>
    <w:p>
      <w:pPr>
        <w:spacing w:after="80"/>
        <w:ind w:left="360"/>
      </w:pPr>
      <w:r>
        <w:rPr>
          <w:b/>
        </w:rPr>
        <w:t xml:space="preserve">B. </w:t>
      </w:r>
      <w:r>
        <w:rPr>
          <w:b/>
          <w:color w:val="2E7D32"/>
        </w:rPr>
        <w:t>Install the OS on a RAID 1 array.</w:t>
      </w:r>
      <w:r>
        <w:rPr>
          <w:b/>
          <w:color w:val="2E7D32"/>
        </w:rPr>
        <w:t xml:space="preserve">  ✓</w:t>
      </w:r>
    </w:p>
    <w:p>
      <w:pPr>
        <w:spacing w:after="80"/>
        <w:ind w:left="360"/>
      </w:pPr>
      <w:r>
        <w:rPr>
          <w:b/>
        </w:rPr>
        <w:t xml:space="preserve">C. </w:t>
      </w:r>
      <w:r>
        <w:rPr>
          <w:b/>
          <w:color w:val="2E7D32"/>
        </w:rPr>
        <w:t>Configure RAID 1 for the application data.</w:t>
      </w:r>
      <w:r>
        <w:rPr>
          <w:b/>
          <w:color w:val="2E7D32"/>
        </w:rPr>
        <w:t xml:space="preserve">  ✓</w:t>
      </w:r>
    </w:p>
    <w:p>
      <w:pPr>
        <w:spacing w:after="80"/>
        <w:ind w:left="360"/>
      </w:pPr>
      <w:r>
        <w:rPr>
          <w:b/>
        </w:rPr>
        <w:t xml:space="preserve">D. </w:t>
      </w:r>
      <w:r>
        <w:t>Configure RAID 5 for the application data.</w:t>
      </w:r>
    </w:p>
    <w:p>
      <w:pPr>
        <w:spacing w:after="80"/>
        <w:ind w:left="360"/>
      </w:pPr>
      <w:r>
        <w:rPr>
          <w:b/>
        </w:rPr>
        <w:t xml:space="preserve">E. </w:t>
      </w:r>
      <w:r>
        <w:rPr>
          <w:b/>
          <w:color w:val="2E7D32"/>
        </w:rPr>
        <w:t>Use SSD hard drives for the data application array.</w:t>
      </w:r>
      <w:r>
        <w:rPr>
          <w:b/>
          <w:color w:val="2E7D32"/>
        </w:rPr>
        <w:t xml:space="preserve">  ✓</w:t>
      </w:r>
    </w:p>
    <w:p>
      <w:pPr>
        <w:spacing w:after="80"/>
        <w:ind w:left="360"/>
      </w:pPr>
      <w:r>
        <w:rPr>
          <w:b/>
        </w:rPr>
        <w:t xml:space="preserve">F. </w:t>
      </w:r>
      <w:r>
        <w:t>Use SATA hard drives for the data application array.</w:t>
      </w:r>
    </w:p>
    <w:p>
      <w:pPr>
        <w:spacing w:after="80"/>
        <w:ind w:left="360"/>
      </w:pPr>
      <w:r>
        <w:rPr>
          <w:b/>
        </w:rPr>
        <w:t xml:space="preserve">G. </w:t>
      </w:r>
      <w:r>
        <w:t>Use a single JBOD for OS and application data.</w:t>
      </w:r>
    </w:p>
    <w:p>
      <w:pPr>
        <w:pStyle w:val="ListBullet"/>
      </w:pPr>
      <w:r>
        <w:t>Binh luan:</w:t>
      </w:r>
    </w:p>
    <w:p>
      <w:pPr>
        <w:spacing w:after="120"/>
        <w:ind w:left="720"/>
      </w:pPr>
      <w:r>
        <w:rPr>
          <w:color w:val="555555"/>
          <w:sz w:val="18"/>
        </w:rPr>
        <w:t>ChatGPT</w:t>
        <w:br/>
        <w:t>✅ B. Install the OS on a RAID 1 array</w:t>
        <w:br/>
        <w:br/>
        <w:t>✅ D. Configure RAID 5 for the application data</w:t>
        <w:br/>
        <w:br/>
        <w:t>✅ E. Use SSD hard drives for the data application array</w:t>
      </w:r>
    </w:p>
    <w:p>
      <w:pPr>
        <w:spacing w:after="120"/>
        <w:ind w:left="720"/>
      </w:pPr>
      <w:r>
        <w:rPr>
          <w:color w:val="555555"/>
          <w:sz w:val="18"/>
        </w:rPr>
        <w:t>This is an absurdly stupid question. I assume it is a typo and the RAID5 should actually be RAID6. RAID1 can only support multiple drive failures if it is more than 2 disks at which point it is RAID10.</w:t>
      </w:r>
    </w:p>
    <w:p>
      <w:pPr>
        <w:spacing w:after="120"/>
        <w:ind w:left="720"/>
      </w:pPr>
      <w:r>
        <w:rPr>
          <w:color w:val="555555"/>
          <w:sz w:val="18"/>
        </w:rPr>
        <w:t>Given the requirements, the best options to comply with the user's specifications are:</w:t>
        <w:br/>
        <w:br/>
        <w:t>B. Install the OS on a RAID 1 array.</w:t>
        <w:br/>
        <w:t>E. Use SSD hard drives for the data application array.</w:t>
        <w:br/>
        <w:t>Considering the need for high data availability and the risk of multiple drive failures, RAID 1 (mirroring) with more than two drives or RAID 10 (a combination of RAID 1 and RAID 0) would be more suitable than RAID 5. Since RAID 10 is not an option here and RAID 1 provides redundancy, C. Configure RAID 1 for the applic</w:t>
      </w:r>
    </w:p>
    <w:p>
      <w:pPr>
        <w:spacing w:after="120"/>
        <w:ind w:left="720"/>
      </w:pPr>
      <w:r>
        <w:rPr>
          <w:color w:val="555555"/>
          <w:sz w:val="18"/>
        </w:rPr>
        <w:t>1. The OS must be installed in a separate disk partition. In case of hard drive failure, it cannot be affected. = RAID 1</w:t>
        <w:br/>
        <w:t>2. Application data IOPS performance is a must. = SSD</w:t>
        <w:br/>
        <w:t>3. Data availability is a high priority, even in the case of multiple hard drive failures.= RAID 1, RAID 6 writes parity information across the drives as is done in RAID 5, but it writes two stripes, which allows the system to recover from two drive failures whereas RAID 5 cannot.</w:t>
      </w:r>
    </w:p>
    <w:p>
      <w:pPr>
        <w:spacing w:after="120"/>
        <w:ind w:left="720"/>
      </w:pPr>
      <w:r>
        <w:rPr>
          <w:color w:val="555555"/>
          <w:sz w:val="18"/>
        </w:rPr>
        <w:t>Correct answer is B C E</w:t>
      </w:r>
    </w:p>
    <w:p>
      <w:pPr>
        <w:pStyle w:val="Heading2"/>
      </w:pPr>
      <w:r>
        <w:rPr>
          <w:color w:val="16213E"/>
          <w:sz w:val="28"/>
        </w:rPr>
        <w:t>Cau 95</w:t>
      </w:r>
    </w:p>
    <w:p>
      <w:r>
        <w:rPr>
          <w:b/>
          <w:color w:val="2E7D32"/>
        </w:rPr>
        <w:t>Dap an: A</w:t>
      </w:r>
    </w:p>
    <w:p>
      <w:pPr>
        <w:spacing w:after="160"/>
      </w:pPr>
      <w:r>
        <w:t>A server technician installs a new NIC on a server and configures the NIC for IP connectivity. The technician then tests the connection using the ping command.</w:t>
        <w:br/>
        <w:t>Given the following partial output of the ping and ipconfig commands:</w:t>
        <w:br/>
        <w:br/>
        <w:t>Which of the following caused the issue?</w:t>
      </w:r>
    </w:p>
    <w:p>
      <w:pPr>
        <w:spacing w:after="80"/>
        <w:ind w:left="360"/>
      </w:pPr>
      <w:r>
        <w:rPr>
          <w:b/>
        </w:rPr>
        <w:t xml:space="preserve">A. </w:t>
      </w:r>
      <w:r>
        <w:rPr>
          <w:b/>
          <w:color w:val="2E7D32"/>
        </w:rPr>
        <w:t>Duplicate IP address</w:t>
      </w:r>
      <w:r>
        <w:rPr>
          <w:b/>
          <w:color w:val="2E7D32"/>
        </w:rPr>
        <w:t xml:space="preserve">  ✓</w:t>
      </w:r>
    </w:p>
    <w:p>
      <w:pPr>
        <w:spacing w:after="80"/>
        <w:ind w:left="360"/>
      </w:pPr>
      <w:r>
        <w:rPr>
          <w:b/>
        </w:rPr>
        <w:t xml:space="preserve">B. </w:t>
      </w:r>
      <w:r>
        <w:t>Incorrect default gateway</w:t>
      </w:r>
    </w:p>
    <w:p>
      <w:pPr>
        <w:spacing w:after="80"/>
        <w:ind w:left="360"/>
      </w:pPr>
      <w:r>
        <w:rPr>
          <w:b/>
        </w:rPr>
        <w:t xml:space="preserve">C. </w:t>
      </w:r>
      <w:r>
        <w:t>DHCP misconfiguration</w:t>
      </w:r>
    </w:p>
    <w:p>
      <w:pPr>
        <w:spacing w:after="80"/>
        <w:ind w:left="360"/>
      </w:pPr>
      <w:r>
        <w:rPr>
          <w:b/>
        </w:rPr>
        <w:t xml:space="preserve">D. </w:t>
      </w:r>
      <w:r>
        <w:t>Incorrect routing table</w:t>
      </w:r>
    </w:p>
    <w:p>
      <w:pPr>
        <w:pStyle w:val="ListBullet"/>
      </w:pPr>
      <w:r>
        <w:t>Binh luan:</w:t>
      </w:r>
    </w:p>
    <w:p>
      <w:pPr>
        <w:spacing w:after="120"/>
        <w:ind w:left="720"/>
      </w:pPr>
      <w:r>
        <w:rPr>
          <w:color w:val="555555"/>
          <w:sz w:val="18"/>
        </w:rPr>
        <w:t>Intermittent ping responses, as shown in the output, are a strong indicator of a duplicate IP address on the network. When two devices have the same IP address, one might respond to pings while the other might cause conflicts, leading to timeouts.</w:t>
      </w:r>
    </w:p>
    <w:p>
      <w:pPr>
        <w:spacing w:after="120"/>
        <w:ind w:left="720"/>
      </w:pPr>
      <w:r>
        <w:rPr>
          <w:color w:val="555555"/>
          <w:sz w:val="18"/>
        </w:rPr>
        <w:t>A. Duplicate IP address, there is nothing wrong with the default gateway.</w:t>
      </w:r>
    </w:p>
    <w:p>
      <w:pPr>
        <w:spacing w:after="120"/>
        <w:ind w:left="720"/>
      </w:pPr>
      <w:r>
        <w:rPr>
          <w:color w:val="555555"/>
          <w:sz w:val="18"/>
        </w:rPr>
        <w:t>A is correct. With the wrong gateway or even no gateway you could ping 192.168.1.1 assuming something was there it would respond. With a duplicate 1.5 ip on the network you'd only get out half the time because you're competing with it.</w:t>
      </w:r>
    </w:p>
    <w:p>
      <w:pPr>
        <w:spacing w:after="120"/>
        <w:ind w:left="720"/>
      </w:pPr>
      <w:r>
        <w:rPr>
          <w:color w:val="555555"/>
          <w:sz w:val="18"/>
        </w:rPr>
        <w:t>B. Incorrect default gateway</w:t>
        <w:br/>
        <w:t>The given output indicates a problem with communication to the default gateway (192.168.1.1), as indicated by the "Request timed out" messages. The partial ping results show that the server is not able to successfully reach the default gateway.This means that the server is unable to send packets to the specified default gateway (192.168.1.1), which could be due to a misconfiguration or a connectivity issue with the gateway itself.</w:t>
      </w:r>
    </w:p>
    <w:p>
      <w:pPr>
        <w:spacing w:after="120"/>
        <w:ind w:left="720"/>
      </w:pPr>
      <w:r>
        <w:rPr>
          <w:color w:val="555555"/>
          <w:sz w:val="18"/>
        </w:rPr>
        <w:t>Wouldn't this essentially be pinging your back door from your front 🚪. Or Vice-a-Versa</w:t>
      </w:r>
    </w:p>
    <w:p>
      <w:pPr>
        <w:pStyle w:val="Heading2"/>
      </w:pPr>
      <w:r>
        <w:rPr>
          <w:color w:val="16213E"/>
          <w:sz w:val="28"/>
        </w:rPr>
        <w:t>Cau 96</w:t>
      </w:r>
    </w:p>
    <w:p>
      <w:r>
        <w:rPr>
          <w:b/>
          <w:color w:val="2E7D32"/>
        </w:rPr>
        <w:t>Dap an: B</w:t>
      </w:r>
    </w:p>
    <w:p>
      <w:pPr>
        <w:spacing w:after="160"/>
      </w:pPr>
      <w:r>
        <w:t>A server administrator is swapping out the GPU card inside a server. Which of the following actions should the administrator take FIRST?</w:t>
      </w:r>
    </w:p>
    <w:p>
      <w:pPr>
        <w:spacing w:after="80"/>
        <w:ind w:left="360"/>
      </w:pPr>
      <w:r>
        <w:rPr>
          <w:b/>
        </w:rPr>
        <w:t xml:space="preserve">A. </w:t>
      </w:r>
      <w:r>
        <w:t>Inspect the GPU that is being installed.</w:t>
      </w:r>
    </w:p>
    <w:p>
      <w:pPr>
        <w:spacing w:after="80"/>
        <w:ind w:left="360"/>
      </w:pPr>
      <w:r>
        <w:rPr>
          <w:b/>
        </w:rPr>
        <w:t xml:space="preserve">B. </w:t>
      </w:r>
      <w:r>
        <w:rPr>
          <w:b/>
          <w:color w:val="2E7D32"/>
        </w:rPr>
        <w:t>Ensure the GPU meets HCL guidelines.</w:t>
      </w:r>
      <w:r>
        <w:rPr>
          <w:b/>
          <w:color w:val="2E7D32"/>
        </w:rPr>
        <w:t xml:space="preserve">  ✓</w:t>
      </w:r>
    </w:p>
    <w:p>
      <w:pPr>
        <w:spacing w:after="80"/>
        <w:ind w:left="360"/>
      </w:pPr>
      <w:r>
        <w:rPr>
          <w:b/>
        </w:rPr>
        <w:t xml:space="preserve">C. </w:t>
      </w:r>
      <w:r>
        <w:t>Shut down the server.</w:t>
      </w:r>
    </w:p>
    <w:p>
      <w:pPr>
        <w:spacing w:after="80"/>
        <w:ind w:left="360"/>
      </w:pPr>
      <w:r>
        <w:rPr>
          <w:b/>
        </w:rPr>
        <w:t xml:space="preserve">D. </w:t>
      </w:r>
      <w:r>
        <w:t>Disconnect the power from the rack.</w:t>
      </w:r>
    </w:p>
    <w:p>
      <w:pPr>
        <w:pStyle w:val="ListBullet"/>
      </w:pPr>
      <w:r>
        <w:t>Binh luan:</w:t>
      </w:r>
    </w:p>
    <w:p>
      <w:pPr>
        <w:spacing w:after="120"/>
        <w:ind w:left="720"/>
      </w:pPr>
      <w:r>
        <w:rPr>
          <w:color w:val="555555"/>
          <w:sz w:val="18"/>
        </w:rPr>
        <w:t>Before performing any hardware changes, including swapping out a GPU card, the first and most critical step is to shut down the server to prevent damage to the hardware and ensure safety. This protects the server's components from electrical surges and avoids potential data loss or corruption.</w:t>
      </w:r>
    </w:p>
    <w:p>
      <w:pPr>
        <w:spacing w:after="120"/>
        <w:ind w:left="720"/>
      </w:pPr>
      <w:r>
        <w:rPr>
          <w:color w:val="555555"/>
          <w:sz w:val="18"/>
        </w:rPr>
        <w:t>If technician is swapping exactly the same card in stock, there's no need to check HCL. C for sure.</w:t>
      </w:r>
    </w:p>
    <w:p>
      <w:pPr>
        <w:spacing w:after="120"/>
        <w:ind w:left="720"/>
      </w:pPr>
      <w:r>
        <w:rPr>
          <w:color w:val="555555"/>
          <w:sz w:val="18"/>
        </w:rPr>
        <w:t>it doesn't specify if the card is the same. Poorly written on purpose to try to collect more fees for test for a cert that is ultimately worthless and not respected in general by anyone who know anything about IT.</w:t>
      </w:r>
    </w:p>
    <w:p>
      <w:pPr>
        <w:spacing w:after="120"/>
        <w:ind w:left="720"/>
      </w:pPr>
      <w:r>
        <w:rPr>
          <w:color w:val="555555"/>
          <w:sz w:val="18"/>
        </w:rPr>
        <w:t>I guess since it says he is swapping and not that he is preparing to swap it we're suppose too assume he already checked HCL</w:t>
      </w:r>
    </w:p>
    <w:p>
      <w:pPr>
        <w:spacing w:after="120"/>
        <w:ind w:left="720"/>
      </w:pPr>
      <w:r>
        <w:rPr>
          <w:color w:val="555555"/>
          <w:sz w:val="18"/>
        </w:rPr>
        <w:t>one more idiot question that have 3 possible correct ansvers depending on view.</w:t>
        <w:br/>
        <w:t>A - I would before install visually inspect any device that goes inside PC or Server</w:t>
        <w:br/>
        <w:t>B- Before going to actual plan to install new GPU I would check HCL compability</w:t>
        <w:br/>
        <w:t>C- Of course I would shut down server before opening it or removing from rack</w:t>
        <w:br/>
        <w:br/>
        <w:t>and cherry on cake even D is possible as I most probably had to disconect power to move server from the rack.....</w:t>
      </w:r>
    </w:p>
    <w:p>
      <w:pPr>
        <w:pStyle w:val="Heading2"/>
      </w:pPr>
      <w:r>
        <w:rPr>
          <w:color w:val="16213E"/>
          <w:sz w:val="28"/>
        </w:rPr>
        <w:t>Cau 97</w:t>
      </w:r>
    </w:p>
    <w:p>
      <w:r>
        <w:rPr>
          <w:b/>
          <w:color w:val="2E7D32"/>
        </w:rPr>
        <w:t>Dap an: D</w:t>
      </w:r>
    </w:p>
    <w:p>
      <w:pPr>
        <w:spacing w:after="160"/>
      </w:pPr>
      <w:r>
        <w:t>A server administrator must respond to tickets within a certain amount of time. The server administrator needs to adhere to the:</w:t>
      </w:r>
    </w:p>
    <w:p>
      <w:pPr>
        <w:spacing w:after="80"/>
        <w:ind w:left="360"/>
      </w:pPr>
      <w:r>
        <w:rPr>
          <w:b/>
        </w:rPr>
        <w:t xml:space="preserve">A. </w:t>
      </w:r>
      <w:r>
        <w:t>BIA.</w:t>
      </w:r>
    </w:p>
    <w:p>
      <w:pPr>
        <w:spacing w:after="80"/>
        <w:ind w:left="360"/>
      </w:pPr>
      <w:r>
        <w:rPr>
          <w:b/>
        </w:rPr>
        <w:t xml:space="preserve">B. </w:t>
      </w:r>
      <w:r>
        <w:t>RTO.</w:t>
      </w:r>
    </w:p>
    <w:p>
      <w:pPr>
        <w:spacing w:after="80"/>
        <w:ind w:left="360"/>
      </w:pPr>
      <w:r>
        <w:rPr>
          <w:b/>
        </w:rPr>
        <w:t xml:space="preserve">C. </w:t>
      </w:r>
      <w:r>
        <w:t>MTTR.</w:t>
      </w:r>
    </w:p>
    <w:p>
      <w:pPr>
        <w:spacing w:after="80"/>
        <w:ind w:left="360"/>
      </w:pPr>
      <w:r>
        <w:rPr>
          <w:b/>
        </w:rPr>
        <w:t xml:space="preserve">D. </w:t>
      </w:r>
      <w:r>
        <w:rPr>
          <w:b/>
          <w:color w:val="2E7D32"/>
        </w:rPr>
        <w:t>SLA.</w:t>
      </w:r>
      <w:r>
        <w:rPr>
          <w:b/>
          <w:color w:val="2E7D32"/>
        </w:rPr>
        <w:t xml:space="preserve">  ✓</w:t>
      </w:r>
    </w:p>
    <w:p>
      <w:pPr>
        <w:pStyle w:val="Heading2"/>
      </w:pPr>
      <w:r>
        <w:rPr>
          <w:color w:val="16213E"/>
          <w:sz w:val="28"/>
        </w:rPr>
        <w:t>Cau 98</w:t>
      </w:r>
    </w:p>
    <w:p>
      <w:r>
        <w:rPr>
          <w:b/>
          <w:color w:val="2E7D32"/>
        </w:rPr>
        <w:t>Dap an: C</w:t>
      </w:r>
    </w:p>
    <w:p>
      <w:pPr>
        <w:spacing w:after="160"/>
      </w:pPr>
      <w:r>
        <w:t>Which of the following relates to how much data loss a company agrees to tolerate in the event of a disaster?</w:t>
      </w:r>
    </w:p>
    <w:p>
      <w:pPr>
        <w:spacing w:after="80"/>
        <w:ind w:left="360"/>
      </w:pPr>
      <w:r>
        <w:rPr>
          <w:b/>
        </w:rPr>
        <w:t xml:space="preserve">A. </w:t>
      </w:r>
      <w:r>
        <w:t>RTO</w:t>
      </w:r>
    </w:p>
    <w:p>
      <w:pPr>
        <w:spacing w:after="80"/>
        <w:ind w:left="360"/>
      </w:pPr>
      <w:r>
        <w:rPr>
          <w:b/>
        </w:rPr>
        <w:t xml:space="preserve">B. </w:t>
      </w:r>
      <w:r>
        <w:t>MTBF</w:t>
      </w:r>
    </w:p>
    <w:p>
      <w:pPr>
        <w:spacing w:after="80"/>
        <w:ind w:left="360"/>
      </w:pPr>
      <w:r>
        <w:rPr>
          <w:b/>
        </w:rPr>
        <w:t xml:space="preserve">C. </w:t>
      </w:r>
      <w:r>
        <w:rPr>
          <w:b/>
          <w:color w:val="2E7D32"/>
        </w:rPr>
        <w:t>PRO</w:t>
      </w:r>
      <w:r>
        <w:rPr>
          <w:b/>
          <w:color w:val="2E7D32"/>
        </w:rPr>
        <w:t xml:space="preserve">  ✓</w:t>
      </w:r>
    </w:p>
    <w:p>
      <w:pPr>
        <w:spacing w:after="80"/>
        <w:ind w:left="360"/>
      </w:pPr>
      <w:r>
        <w:rPr>
          <w:b/>
        </w:rPr>
        <w:t xml:space="preserve">D. </w:t>
      </w:r>
      <w:r>
        <w:t>MTTR</w:t>
      </w:r>
    </w:p>
    <w:p>
      <w:pPr>
        <w:pStyle w:val="ListBullet"/>
      </w:pPr>
      <w:r>
        <w:t>Binh luan:</w:t>
      </w:r>
    </w:p>
    <w:p>
      <w:pPr>
        <w:spacing w:after="120"/>
        <w:ind w:left="720"/>
      </w:pPr>
      <w:r>
        <w:rPr>
          <w:color w:val="555555"/>
          <w:sz w:val="18"/>
        </w:rPr>
        <w:t>There are no correct answers. RPO is the amount of acceptable data loss in the event of a disaster. Bad answers or a typo.</w:t>
      </w:r>
    </w:p>
    <w:p>
      <w:pPr>
        <w:spacing w:after="120"/>
        <w:ind w:left="720"/>
      </w:pPr>
      <w:r>
        <w:rPr>
          <w:color w:val="555555"/>
          <w:sz w:val="18"/>
        </w:rPr>
        <w:t>C should read RPO not PRO as RTO is NOT correct.</w:t>
        <w:br/>
        <w:t>Recovery point objective (RPO) is the maximum acceptable amount of data loss after an unplanned data-loss incident, expressed as an amount of time.</w:t>
      </w:r>
    </w:p>
    <w:p>
      <w:pPr>
        <w:spacing w:after="120"/>
        <w:ind w:left="720"/>
      </w:pPr>
      <w:r>
        <w:rPr>
          <w:color w:val="555555"/>
          <w:sz w:val="18"/>
        </w:rPr>
        <w:t>Recovery point objective (RPO) is the maximum acceptable amount of data loss after an unplanned data-loss incident, expressed as an amount of time.</w:t>
      </w:r>
    </w:p>
    <w:p>
      <w:pPr>
        <w:spacing w:after="120"/>
        <w:ind w:left="720"/>
      </w:pPr>
      <w:r>
        <w:rPr>
          <w:color w:val="555555"/>
          <w:sz w:val="18"/>
        </w:rPr>
        <w:t>C should read RPO not PRO as RTO is NOT correct.</w:t>
        <w:br/>
        <w:br/>
        <w:t>Below are some of the factors that can affect RPOs:</w:t>
        <w:br/>
        <w:br/>
        <w:t>Maximum tolerable data loss for the specific organization</w:t>
        <w:br/>
        <w:t>Industry-specific factors — businesses dealing with sensitive information such as financial transactions or health records must update more often</w:t>
        <w:br/>
        <w:t>Data storage options, such as physical files versus cloud storage, can affect the speed of recovery</w:t>
        <w:br/>
        <w:t>The cost of data loss and lost operations</w:t>
        <w:br/>
        <w:t xml:space="preserve">Compliance schemes include provisions for disaster </w:t>
      </w:r>
    </w:p>
    <w:p>
      <w:pPr>
        <w:spacing w:after="120"/>
        <w:ind w:left="720"/>
      </w:pPr>
      <w:r>
        <w:rPr>
          <w:color w:val="555555"/>
          <w:sz w:val="18"/>
        </w:rPr>
        <w:t>Correct is C:RPO</w:t>
      </w:r>
    </w:p>
    <w:p>
      <w:pPr>
        <w:pStyle w:val="Heading2"/>
      </w:pPr>
      <w:r>
        <w:rPr>
          <w:color w:val="16213E"/>
          <w:sz w:val="28"/>
        </w:rPr>
        <w:t>Cau 99</w:t>
      </w:r>
    </w:p>
    <w:p>
      <w:r>
        <w:rPr>
          <w:b/>
          <w:color w:val="2E7D32"/>
        </w:rPr>
        <w:t>Dap an: B</w:t>
      </w:r>
    </w:p>
    <w:p>
      <w:pPr>
        <w:spacing w:after="160"/>
      </w:pPr>
      <w:r>
        <w:t>A server administrator is testing a disaster recovery plan. The test involves creating a downtime scenario and taking the necessary steps. Which of the following testing methods is the administrator MOST likely performing?</w:t>
      </w:r>
    </w:p>
    <w:p>
      <w:pPr>
        <w:spacing w:after="80"/>
        <w:ind w:left="360"/>
      </w:pPr>
      <w:r>
        <w:rPr>
          <w:b/>
        </w:rPr>
        <w:t xml:space="preserve">A. </w:t>
      </w:r>
      <w:r>
        <w:t>Backup recovery</w:t>
      </w:r>
    </w:p>
    <w:p>
      <w:pPr>
        <w:spacing w:after="80"/>
        <w:ind w:left="360"/>
      </w:pPr>
      <w:r>
        <w:rPr>
          <w:b/>
        </w:rPr>
        <w:t xml:space="preserve">B. </w:t>
      </w:r>
      <w:r>
        <w:rPr>
          <w:b/>
          <w:color w:val="2E7D32"/>
        </w:rPr>
        <w:t>Simulated</w:t>
      </w:r>
      <w:r>
        <w:rPr>
          <w:b/>
          <w:color w:val="2E7D32"/>
        </w:rPr>
        <w:t xml:space="preserve">  ✓</w:t>
      </w:r>
    </w:p>
    <w:p>
      <w:pPr>
        <w:spacing w:after="80"/>
        <w:ind w:left="360"/>
      </w:pPr>
      <w:r>
        <w:rPr>
          <w:b/>
        </w:rPr>
        <w:t xml:space="preserve">C. </w:t>
      </w:r>
      <w:r>
        <w:t>Tabletop</w:t>
      </w:r>
    </w:p>
    <w:p>
      <w:pPr>
        <w:spacing w:after="80"/>
        <w:ind w:left="360"/>
      </w:pPr>
      <w:r>
        <w:rPr>
          <w:b/>
        </w:rPr>
        <w:t xml:space="preserve">D. </w:t>
      </w:r>
      <w:r>
        <w:t>Live failover</w:t>
      </w:r>
    </w:p>
    <w:p>
      <w:pPr>
        <w:pStyle w:val="ListBullet"/>
      </w:pPr>
      <w:r>
        <w:t>Binh luan:</w:t>
      </w:r>
    </w:p>
    <w:p>
      <w:pPr>
        <w:spacing w:after="120"/>
        <w:ind w:left="720"/>
      </w:pPr>
      <w:r>
        <w:rPr>
          <w:color w:val="555555"/>
          <w:sz w:val="18"/>
        </w:rPr>
        <w:t>I think B seems correct</w:t>
      </w:r>
    </w:p>
    <w:p>
      <w:pPr>
        <w:spacing w:after="120"/>
        <w:ind w:left="720"/>
      </w:pPr>
      <w:r>
        <w:rPr>
          <w:color w:val="555555"/>
          <w:sz w:val="18"/>
        </w:rPr>
        <w:t>bbbbbbbbbbbbbbbbb</w:t>
      </w:r>
    </w:p>
    <w:p>
      <w:pPr>
        <w:spacing w:after="120"/>
        <w:ind w:left="720"/>
      </w:pPr>
      <w:r>
        <w:rPr>
          <w:color w:val="555555"/>
          <w:sz w:val="18"/>
        </w:rPr>
        <w:t>If the test involves creating a downtime scenario and taking the necessary steps, then the administrator is performing a real-world test, as opposed to a hypothetical or discussion-based test.</w:t>
        <w:br/>
        <w:br/>
        <w:t>The correct answer is:</w:t>
        <w:br/>
        <w:br/>
        <w:t>D. Live failover.</w:t>
        <w:br/>
        <w:br/>
        <w:t>Explanation:</w:t>
        <w:br/>
        <w:br/>
        <w:t>Live failover involves actively switching operations to a disaster recovery site to see if the process works in real-world conditions. It's the most comprehensive test but can be disruptive.</w:t>
        <w:br/>
        <w:br/>
        <w:t>Backup recovery is simply the process of restoring data f</w:t>
      </w:r>
    </w:p>
    <w:p>
      <w:pPr>
        <w:spacing w:after="120"/>
        <w:ind w:left="720"/>
      </w:pPr>
      <w:r>
        <w:rPr>
          <w:color w:val="555555"/>
          <w:sz w:val="18"/>
        </w:rPr>
        <w:t>Admin is TESTING the new plan, you don't use live servers for testing purpose, D is wrong, B is correct.</w:t>
      </w:r>
    </w:p>
    <w:p>
      <w:pPr>
        <w:spacing w:after="120"/>
        <w:ind w:left="720"/>
      </w:pPr>
      <w:r>
        <w:rPr>
          <w:color w:val="555555"/>
          <w:sz w:val="18"/>
        </w:rPr>
        <w:t>From Chat GPT:</w:t>
        <w:br/>
        <w:t>A live failover in a disaster recovery plan involves the actual activation of a secondary system or site that takes over the operations and functions of the primary system that has failed. This can involve redirecting traffic, rerouting data, and ensuring business continuity.</w:t>
        <w:br/>
        <w:br/>
        <w:t xml:space="preserve">A simulation in a disaster recovery plan involves testing the various systems, processes, and procedures involved in the disaster recovery plan without actually activating the disaster recovery plan itself. </w:t>
      </w:r>
    </w:p>
    <w:p>
      <w:pPr>
        <w:pStyle w:val="Heading2"/>
      </w:pPr>
      <w:r>
        <w:rPr>
          <w:color w:val="16213E"/>
          <w:sz w:val="28"/>
        </w:rPr>
        <w:t>Cau 100</w:t>
      </w:r>
    </w:p>
    <w:p>
      <w:r>
        <w:rPr>
          <w:b/>
          <w:color w:val="2E7D32"/>
        </w:rPr>
        <w:t>Dap an: C</w:t>
      </w:r>
    </w:p>
    <w:p>
      <w:pPr>
        <w:spacing w:after="160"/>
      </w:pPr>
      <w:r>
        <w:t>A technician wants to limit disk usage on a server. Which of the following should the technician implement?</w:t>
      </w:r>
    </w:p>
    <w:p>
      <w:pPr>
        <w:spacing w:after="80"/>
        <w:ind w:left="360"/>
      </w:pPr>
      <w:r>
        <w:rPr>
          <w:b/>
        </w:rPr>
        <w:t xml:space="preserve">A. </w:t>
      </w:r>
      <w:r>
        <w:t>Formatting</w:t>
      </w:r>
    </w:p>
    <w:p>
      <w:pPr>
        <w:spacing w:after="80"/>
        <w:ind w:left="360"/>
      </w:pPr>
      <w:r>
        <w:rPr>
          <w:b/>
        </w:rPr>
        <w:t xml:space="preserve">B. </w:t>
      </w:r>
      <w:r>
        <w:t>Compression</w:t>
      </w:r>
    </w:p>
    <w:p>
      <w:pPr>
        <w:spacing w:after="80"/>
        <w:ind w:left="360"/>
      </w:pPr>
      <w:r>
        <w:rPr>
          <w:b/>
        </w:rPr>
        <w:t xml:space="preserve">C. </w:t>
      </w:r>
      <w:r>
        <w:rPr>
          <w:b/>
          <w:color w:val="2E7D32"/>
        </w:rPr>
        <w:t>Disk quotas</w:t>
      </w:r>
      <w:r>
        <w:rPr>
          <w:b/>
          <w:color w:val="2E7D32"/>
        </w:rPr>
        <w:t xml:space="preserve">  ✓</w:t>
      </w:r>
    </w:p>
    <w:p>
      <w:pPr>
        <w:spacing w:after="80"/>
        <w:ind w:left="360"/>
      </w:pPr>
      <w:r>
        <w:rPr>
          <w:b/>
        </w:rPr>
        <w:t xml:space="preserve">D. </w:t>
      </w:r>
      <w:r>
        <w:t>Partitioning</w:t>
      </w:r>
    </w:p>
    <w:p>
      <w:pPr>
        <w:pStyle w:val="Heading2"/>
      </w:pPr>
      <w:r>
        <w:rPr>
          <w:color w:val="16213E"/>
          <w:sz w:val="28"/>
        </w:rPr>
        <w:t>Cau 101</w:t>
      </w:r>
    </w:p>
    <w:p>
      <w:r>
        <w:rPr>
          <w:b/>
          <w:color w:val="2E7D32"/>
        </w:rPr>
        <w:t>Dap an: C</w:t>
      </w:r>
    </w:p>
    <w:p>
      <w:pPr>
        <w:spacing w:after="160"/>
      </w:pPr>
      <w:r>
        <w:t>A systems administrator has noticed performance degradation on a company file server, and one of the disks on it has a solid amber light. The administrator logs on to the disk utility and sees the array is rebuilding. Which of the following should the administrator do NEXT once the rebuild is finished?</w:t>
      </w:r>
    </w:p>
    <w:p>
      <w:pPr>
        <w:spacing w:after="80"/>
        <w:ind w:left="360"/>
      </w:pPr>
      <w:r>
        <w:rPr>
          <w:b/>
        </w:rPr>
        <w:t xml:space="preserve">A. </w:t>
      </w:r>
      <w:r>
        <w:t>Restore the server from a snapshot.</w:t>
      </w:r>
    </w:p>
    <w:p>
      <w:pPr>
        <w:spacing w:after="80"/>
        <w:ind w:left="360"/>
      </w:pPr>
      <w:r>
        <w:rPr>
          <w:b/>
        </w:rPr>
        <w:t xml:space="preserve">B. </w:t>
      </w:r>
      <w:r>
        <w:t>Restore the server from backup.</w:t>
      </w:r>
    </w:p>
    <w:p>
      <w:pPr>
        <w:spacing w:after="80"/>
        <w:ind w:left="360"/>
      </w:pPr>
      <w:r>
        <w:rPr>
          <w:b/>
        </w:rPr>
        <w:t xml:space="preserve">C. </w:t>
      </w:r>
      <w:r>
        <w:rPr>
          <w:b/>
          <w:color w:val="2E7D32"/>
        </w:rPr>
        <w:t>Swap the drive and initialize the disk.</w:t>
      </w:r>
      <w:r>
        <w:rPr>
          <w:b/>
          <w:color w:val="2E7D32"/>
        </w:rPr>
        <w:t xml:space="preserve">  ✓</w:t>
      </w:r>
    </w:p>
    <w:p>
      <w:pPr>
        <w:spacing w:after="80"/>
        <w:ind w:left="360"/>
      </w:pPr>
      <w:r>
        <w:rPr>
          <w:b/>
        </w:rPr>
        <w:t xml:space="preserve">D. </w:t>
      </w:r>
      <w:r>
        <w:t>Swap the drive and initialize the array.</w:t>
      </w:r>
    </w:p>
    <w:p>
      <w:pPr>
        <w:pStyle w:val="ListBullet"/>
      </w:pPr>
      <w:r>
        <w:t>Binh luan:</w:t>
      </w:r>
    </w:p>
    <w:p>
      <w:pPr>
        <w:spacing w:after="120"/>
        <w:ind w:left="720"/>
      </w:pPr>
      <w:r>
        <w:rPr>
          <w:color w:val="555555"/>
          <w:sz w:val="18"/>
        </w:rPr>
        <w:t>D is my answer because during initializing the disk it will be formatted</w:t>
      </w:r>
    </w:p>
    <w:p>
      <w:pPr>
        <w:spacing w:after="120"/>
        <w:ind w:left="720"/>
      </w:pPr>
      <w:r>
        <w:rPr>
          <w:color w:val="555555"/>
          <w:sz w:val="18"/>
        </w:rPr>
        <w:t>C. Swap the drive and initialize the disk.</w:t>
        <w:br/>
        <w:br/>
        <w:t>Once the rebuild is finished, the systems administrator should swap the problematic drive (the one with the solid amber light) with a new one and initialize the disk. This will ensure that the new disk is properly integrated into the array and will help maintain the health and performance of the company file server.</w:t>
      </w:r>
    </w:p>
    <w:p>
      <w:pPr>
        <w:pStyle w:val="Heading2"/>
      </w:pPr>
      <w:r>
        <w:rPr>
          <w:color w:val="16213E"/>
          <w:sz w:val="28"/>
        </w:rPr>
        <w:t>Cau 102</w:t>
      </w:r>
    </w:p>
    <w:p>
      <w:r>
        <w:rPr>
          <w:b/>
          <w:color w:val="2E7D32"/>
        </w:rPr>
        <w:t>Dap an: C</w:t>
      </w:r>
    </w:p>
    <w:p>
      <w:pPr>
        <w:spacing w:after="160"/>
      </w:pPr>
      <w:r>
        <w:t>A server administrator needs to configure a server on a network that will have no more than 30 available IP addresses. Which of the following subnet addresses will be the MOST efficient for this network?</w:t>
      </w:r>
    </w:p>
    <w:p>
      <w:pPr>
        <w:spacing w:after="80"/>
        <w:ind w:left="360"/>
      </w:pPr>
      <w:r>
        <w:rPr>
          <w:b/>
        </w:rPr>
        <w:t xml:space="preserve">A. </w:t>
      </w:r>
      <w:r>
        <w:t>255.255.255.0</w:t>
      </w:r>
    </w:p>
    <w:p>
      <w:pPr>
        <w:spacing w:after="80"/>
        <w:ind w:left="360"/>
      </w:pPr>
      <w:r>
        <w:rPr>
          <w:b/>
        </w:rPr>
        <w:t xml:space="preserve">B. </w:t>
      </w:r>
      <w:r>
        <w:t>255.255.255.128</w:t>
      </w:r>
    </w:p>
    <w:p>
      <w:pPr>
        <w:spacing w:after="80"/>
        <w:ind w:left="360"/>
      </w:pPr>
      <w:r>
        <w:rPr>
          <w:b/>
        </w:rPr>
        <w:t xml:space="preserve">C. </w:t>
      </w:r>
      <w:r>
        <w:rPr>
          <w:b/>
          <w:color w:val="2E7D32"/>
        </w:rPr>
        <w:t>255.255.255.224</w:t>
      </w:r>
      <w:r>
        <w:rPr>
          <w:b/>
          <w:color w:val="2E7D32"/>
        </w:rPr>
        <w:t xml:space="preserve">  ✓</w:t>
      </w:r>
    </w:p>
    <w:p>
      <w:pPr>
        <w:spacing w:after="80"/>
        <w:ind w:left="360"/>
      </w:pPr>
      <w:r>
        <w:rPr>
          <w:b/>
        </w:rPr>
        <w:t xml:space="preserve">D. </w:t>
      </w:r>
      <w:r>
        <w:t>255.255.255.252</w:t>
      </w:r>
    </w:p>
    <w:p>
      <w:pPr>
        <w:pStyle w:val="ListBullet"/>
      </w:pPr>
      <w:r>
        <w:t>Binh luan:</w:t>
      </w:r>
    </w:p>
    <w:p>
      <w:pPr>
        <w:spacing w:after="120"/>
        <w:ind w:left="720"/>
      </w:pPr>
      <w:r>
        <w:rPr>
          <w:color w:val="555555"/>
          <w:sz w:val="18"/>
        </w:rPr>
        <w:t>Option C: 255.255.255.224 uses 27 bits for the subnet mask, which provides 2^(32-27) - 2 = 30 available IP addresses. This subnet mask is the most efficient choice for this scenario because it uses the exact number of bits needed to provide enough IP addresses for the network, without wasting any addresses.</w:t>
      </w:r>
    </w:p>
    <w:p>
      <w:pPr>
        <w:pStyle w:val="Heading2"/>
      </w:pPr>
      <w:r>
        <w:rPr>
          <w:color w:val="16213E"/>
          <w:sz w:val="28"/>
        </w:rPr>
        <w:t>Cau 103</w:t>
      </w:r>
    </w:p>
    <w:p>
      <w:r>
        <w:rPr>
          <w:b/>
          <w:color w:val="2E7D32"/>
        </w:rPr>
        <w:t>Dap an: A</w:t>
      </w:r>
    </w:p>
    <w:p>
      <w:pPr>
        <w:spacing w:after="160"/>
      </w:pPr>
      <w:r>
        <w:t>A remote physical server is unable to communicate to the network through the available NICs, which were misconfigured. However, the server administrator is still able to configure the server remotely. Which of the following connection types is the server administrator using to access the server?</w:t>
      </w:r>
    </w:p>
    <w:p>
      <w:pPr>
        <w:spacing w:after="80"/>
        <w:ind w:left="360"/>
      </w:pPr>
      <w:r>
        <w:rPr>
          <w:b/>
        </w:rPr>
        <w:t xml:space="preserve">A. </w:t>
      </w:r>
      <w:r>
        <w:rPr>
          <w:b/>
          <w:color w:val="2E7D32"/>
        </w:rPr>
        <w:t>Out-of-band management</w:t>
      </w:r>
      <w:r>
        <w:rPr>
          <w:b/>
          <w:color w:val="2E7D32"/>
        </w:rPr>
        <w:t xml:space="preserve">  ✓</w:t>
      </w:r>
    </w:p>
    <w:p>
      <w:pPr>
        <w:spacing w:after="80"/>
        <w:ind w:left="360"/>
      </w:pPr>
      <w:r>
        <w:rPr>
          <w:b/>
        </w:rPr>
        <w:t xml:space="preserve">B. </w:t>
      </w:r>
      <w:r>
        <w:t>Crash cart access</w:t>
      </w:r>
    </w:p>
    <w:p>
      <w:pPr>
        <w:spacing w:after="80"/>
        <w:ind w:left="360"/>
      </w:pPr>
      <w:r>
        <w:rPr>
          <w:b/>
        </w:rPr>
        <w:t xml:space="preserve">C. </w:t>
      </w:r>
      <w:r>
        <w:t>Virtual administrator console</w:t>
      </w:r>
    </w:p>
    <w:p>
      <w:pPr>
        <w:spacing w:after="80"/>
        <w:ind w:left="360"/>
      </w:pPr>
      <w:r>
        <w:rPr>
          <w:b/>
        </w:rPr>
        <w:t xml:space="preserve">D. </w:t>
      </w:r>
      <w:r>
        <w:t>Local KVM setup</w:t>
      </w:r>
    </w:p>
    <w:p>
      <w:pPr>
        <w:spacing w:after="80"/>
        <w:ind w:left="360"/>
      </w:pPr>
      <w:r>
        <w:rPr>
          <w:b/>
        </w:rPr>
        <w:t xml:space="preserve">E. </w:t>
      </w:r>
      <w:r>
        <w:t>RDP connection</w:t>
      </w:r>
    </w:p>
    <w:p>
      <w:pPr>
        <w:pStyle w:val="ListBullet"/>
      </w:pPr>
      <w:r>
        <w:t>Binh luan:</w:t>
      </w:r>
    </w:p>
    <w:p>
      <w:pPr>
        <w:spacing w:after="120"/>
        <w:ind w:left="720"/>
      </w:pPr>
      <w:r>
        <w:rPr>
          <w:color w:val="555555"/>
          <w:sz w:val="18"/>
        </w:rPr>
        <w:t>not internet connection remotely is Out of band, No internet connection locally is a crash box</w:t>
      </w:r>
    </w:p>
    <w:p>
      <w:pPr>
        <w:spacing w:after="120"/>
        <w:ind w:left="720"/>
      </w:pPr>
      <w:r>
        <w:rPr>
          <w:color w:val="555555"/>
          <w:sz w:val="18"/>
        </w:rPr>
        <w:t>Correct answer</w:t>
      </w:r>
    </w:p>
    <w:p>
      <w:pPr>
        <w:pStyle w:val="Heading2"/>
      </w:pPr>
      <w:r>
        <w:rPr>
          <w:color w:val="16213E"/>
          <w:sz w:val="28"/>
        </w:rPr>
        <w:t>Cau 105</w:t>
      </w:r>
    </w:p>
    <w:p>
      <w:r>
        <w:rPr>
          <w:b/>
          <w:color w:val="2E7D32"/>
        </w:rPr>
        <w:t>Dap an: C</w:t>
      </w:r>
    </w:p>
    <w:p>
      <w:pPr>
        <w:spacing w:after="160"/>
      </w:pPr>
      <w:r>
        <w:t>A server administrator is creating a new server that will be used to house customer sales records. Which of the following roles will MOST likely be installed on the server?</w:t>
      </w:r>
    </w:p>
    <w:p>
      <w:pPr>
        <w:spacing w:after="80"/>
        <w:ind w:left="360"/>
      </w:pPr>
      <w:r>
        <w:rPr>
          <w:b/>
        </w:rPr>
        <w:t xml:space="preserve">A. </w:t>
      </w:r>
      <w:r>
        <w:t>Print</w:t>
      </w:r>
    </w:p>
    <w:p>
      <w:pPr>
        <w:spacing w:after="80"/>
        <w:ind w:left="360"/>
      </w:pPr>
      <w:r>
        <w:rPr>
          <w:b/>
        </w:rPr>
        <w:t xml:space="preserve">B. </w:t>
      </w:r>
      <w:r>
        <w:t>File</w:t>
      </w:r>
    </w:p>
    <w:p>
      <w:pPr>
        <w:spacing w:after="80"/>
        <w:ind w:left="360"/>
      </w:pPr>
      <w:r>
        <w:rPr>
          <w:b/>
        </w:rPr>
        <w:t xml:space="preserve">C. </w:t>
      </w:r>
      <w:r>
        <w:rPr>
          <w:b/>
          <w:color w:val="2E7D32"/>
        </w:rPr>
        <w:t>Database</w:t>
      </w:r>
      <w:r>
        <w:rPr>
          <w:b/>
          <w:color w:val="2E7D32"/>
        </w:rPr>
        <w:t xml:space="preserve">  ✓</w:t>
      </w:r>
    </w:p>
    <w:p>
      <w:pPr>
        <w:spacing w:after="80"/>
        <w:ind w:left="360"/>
      </w:pPr>
      <w:r>
        <w:rPr>
          <w:b/>
        </w:rPr>
        <w:t xml:space="preserve">D. </w:t>
      </w:r>
      <w:r>
        <w:t>Messaging</w:t>
      </w:r>
    </w:p>
    <w:p>
      <w:pPr>
        <w:pStyle w:val="Heading2"/>
      </w:pPr>
      <w:r>
        <w:rPr>
          <w:color w:val="16213E"/>
          <w:sz w:val="28"/>
        </w:rPr>
        <w:t>Cau 106</w:t>
      </w:r>
    </w:p>
    <w:p>
      <w:r>
        <w:rPr>
          <w:b/>
          <w:color w:val="2E7D32"/>
        </w:rPr>
        <w:t>Dap an: A</w:t>
      </w:r>
    </w:p>
    <w:p>
      <w:pPr>
        <w:spacing w:after="160"/>
      </w:pPr>
      <w:r>
        <w:t>A server administrator is deploying a UPS at a datacenter and notices the device is making an audible beep every few seconds. Which of the following is the</w:t>
        <w:br/>
        <w:t>MOST likely cause?</w:t>
      </w:r>
    </w:p>
    <w:p>
      <w:pPr>
        <w:spacing w:after="80"/>
        <w:ind w:left="360"/>
      </w:pPr>
      <w:r>
        <w:rPr>
          <w:b/>
        </w:rPr>
        <w:t xml:space="preserve">A. </w:t>
      </w:r>
      <w:r>
        <w:rPr>
          <w:b/>
          <w:color w:val="2E7D32"/>
        </w:rPr>
        <w:t>The battery cable is disconnected</w:t>
      </w:r>
      <w:r>
        <w:rPr>
          <w:b/>
          <w:color w:val="2E7D32"/>
        </w:rPr>
        <w:t xml:space="preserve">  ✓</w:t>
      </w:r>
    </w:p>
    <w:p>
      <w:pPr>
        <w:spacing w:after="80"/>
        <w:ind w:left="360"/>
      </w:pPr>
      <w:r>
        <w:rPr>
          <w:b/>
        </w:rPr>
        <w:t xml:space="preserve">B. </w:t>
      </w:r>
      <w:r>
        <w:t>The device is plugged into the wrong outlet</w:t>
      </w:r>
    </w:p>
    <w:p>
      <w:pPr>
        <w:spacing w:after="80"/>
        <w:ind w:left="360"/>
      </w:pPr>
      <w:r>
        <w:rPr>
          <w:b/>
        </w:rPr>
        <w:t xml:space="preserve">C. </w:t>
      </w:r>
      <w:r>
        <w:t>The battery is faulty</w:t>
      </w:r>
    </w:p>
    <w:p>
      <w:pPr>
        <w:spacing w:after="80"/>
        <w:ind w:left="360"/>
      </w:pPr>
      <w:r>
        <w:rPr>
          <w:b/>
        </w:rPr>
        <w:t xml:space="preserve">D. </w:t>
      </w:r>
      <w:r>
        <w:t>The serial cable is not connected</w:t>
      </w:r>
    </w:p>
    <w:p>
      <w:pPr>
        <w:pStyle w:val="ListBullet"/>
      </w:pPr>
      <w:r>
        <w:t>Binh luan:</w:t>
      </w:r>
    </w:p>
    <w:p>
      <w:pPr>
        <w:spacing w:after="120"/>
        <w:ind w:left="720"/>
      </w:pPr>
      <w:r>
        <w:rPr>
          <w:color w:val="555555"/>
          <w:sz w:val="18"/>
        </w:rPr>
        <w:t>C: Faulty battery.</w:t>
        <w:br/>
        <w:t>just replaced one of these this week.</w:t>
      </w:r>
    </w:p>
    <w:p>
      <w:pPr>
        <w:spacing w:after="120"/>
        <w:ind w:left="720"/>
      </w:pPr>
      <w:r>
        <w:rPr>
          <w:color w:val="555555"/>
          <w:sz w:val="18"/>
        </w:rPr>
        <w:t>An audible beep from a UPS every few seconds usually indicates a problem with the battery connection or power source. The most common cause is that the battery cable is disconnected, meaning the UPS cannot access its battery backup. This issue often occurs after installation or maintenance when the battery is not properly reconnected.</w:t>
      </w:r>
    </w:p>
    <w:p>
      <w:pPr>
        <w:spacing w:after="120"/>
        <w:ind w:left="720"/>
      </w:pPr>
      <w:r>
        <w:rPr>
          <w:color w:val="555555"/>
          <w:sz w:val="18"/>
        </w:rPr>
        <w:t>I think A is the answer.</w:t>
        <w:br/>
        <w:br/>
        <w:t>UPSs make periodic sounds, usually to indicate some problem or anomaly.</w:t>
        <w:br/>
        <w:t>One of the most common causes is a battery-related problem.</w:t>
        <w:br/>
        <w:br/>
        <w:t>In this situation, it is wise to first check for the simplest and most likely cause, a poor battery cable connection, since the newly installed UPS is sounding the warning tone. This is an easy fix and often solves the problem.</w:t>
      </w:r>
    </w:p>
    <w:p>
      <w:pPr>
        <w:spacing w:after="120"/>
        <w:ind w:left="720"/>
      </w:pPr>
      <w:r>
        <w:rPr>
          <w:color w:val="555555"/>
          <w:sz w:val="18"/>
        </w:rPr>
        <w:t>If you've lost power, it's beeping to let you know that the battery is in use, and that you should save your work and shut down your computer. A constant beep (every second or two, and never stopping) generally means the UPS is very low on battery power, and you should shut down immediately.</w:t>
        <w:br/>
        <w:br/>
        <w:t>Of the following options it is the most likely although the beeps really mean there is a power issue but from which direction... unplugged? bad battery? low battery?</w:t>
        <w:br/>
        <w:br/>
        <w:t>https://www.wingswept.com/uninterruptib</w:t>
      </w:r>
    </w:p>
    <w:p>
      <w:pPr>
        <w:pStyle w:val="Heading2"/>
      </w:pPr>
      <w:r>
        <w:rPr>
          <w:color w:val="16213E"/>
          <w:sz w:val="28"/>
        </w:rPr>
        <w:t>Cau 107</w:t>
      </w:r>
    </w:p>
    <w:p>
      <w:r>
        <w:rPr>
          <w:b/>
          <w:color w:val="2E7D32"/>
        </w:rPr>
        <w:t>Dap an: A</w:t>
      </w:r>
    </w:p>
    <w:p>
      <w:pPr>
        <w:spacing w:after="160"/>
      </w:pPr>
      <w:r>
        <w:t>A server technician is installing a new server OS on legacy server hardware. Which of the following should the technician do FIRST to ensure the OS will work as intended?</w:t>
      </w:r>
    </w:p>
    <w:p>
      <w:pPr>
        <w:spacing w:after="80"/>
        <w:ind w:left="360"/>
      </w:pPr>
      <w:r>
        <w:rPr>
          <w:b/>
        </w:rPr>
        <w:t xml:space="preserve">A. </w:t>
      </w:r>
      <w:r>
        <w:rPr>
          <w:b/>
          <w:color w:val="2E7D32"/>
        </w:rPr>
        <w:t>Consult the HCL to ensure everything is supported</w:t>
      </w:r>
      <w:r>
        <w:rPr>
          <w:b/>
          <w:color w:val="2E7D32"/>
        </w:rPr>
        <w:t xml:space="preserve">  ✓</w:t>
      </w:r>
    </w:p>
    <w:p>
      <w:pPr>
        <w:spacing w:after="80"/>
        <w:ind w:left="360"/>
      </w:pPr>
      <w:r>
        <w:rPr>
          <w:b/>
        </w:rPr>
        <w:t xml:space="preserve">B. </w:t>
      </w:r>
      <w:r>
        <w:t>Migrate the physical server to a virtual server</w:t>
      </w:r>
    </w:p>
    <w:p>
      <w:pPr>
        <w:spacing w:after="80"/>
        <w:ind w:left="360"/>
      </w:pPr>
      <w:r>
        <w:rPr>
          <w:b/>
        </w:rPr>
        <w:t xml:space="preserve">C. </w:t>
      </w:r>
      <w:r>
        <w:t>Low-level format the hard drives to ensure there is no old data remaining</w:t>
      </w:r>
    </w:p>
    <w:p>
      <w:pPr>
        <w:spacing w:after="80"/>
        <w:ind w:left="360"/>
      </w:pPr>
      <w:r>
        <w:rPr>
          <w:b/>
        </w:rPr>
        <w:t xml:space="preserve">D. </w:t>
      </w:r>
      <w:r>
        <w:t>Make sure the case and the fans are free from dust to ensure proper cooling</w:t>
      </w:r>
    </w:p>
    <w:p>
      <w:pPr>
        <w:pStyle w:val="ListBullet"/>
      </w:pPr>
      <w:r>
        <w:t>Binh luan:</w:t>
      </w:r>
    </w:p>
    <w:p>
      <w:pPr>
        <w:spacing w:after="120"/>
        <w:ind w:left="720"/>
      </w:pPr>
      <w:r>
        <w:rPr>
          <w:color w:val="555555"/>
          <w:sz w:val="18"/>
        </w:rPr>
        <w:t>Since this is legacy server hardware it would be important to make sure that it can handle/support a particular O/S before attempting an install. The rest of the answers have little to nothing to do with an install an O/S on legacy hardware.</w:t>
      </w:r>
    </w:p>
    <w:p>
      <w:pPr>
        <w:pStyle w:val="Heading2"/>
      </w:pPr>
      <w:r>
        <w:rPr>
          <w:color w:val="16213E"/>
          <w:sz w:val="28"/>
        </w:rPr>
        <w:t>Cau 108</w:t>
      </w:r>
    </w:p>
    <w:p>
      <w:r>
        <w:rPr>
          <w:b/>
          <w:color w:val="2E7D32"/>
        </w:rPr>
        <w:t>Dap an: A</w:t>
      </w:r>
    </w:p>
    <w:p>
      <w:pPr>
        <w:spacing w:after="160"/>
      </w:pPr>
      <w:r>
        <w:t>An administrator is researching the upcoming licensing software requirements for an application that usually requires very little technical support. Which of the following licensing models would be the LOWEST cost solution?</w:t>
      </w:r>
    </w:p>
    <w:p>
      <w:pPr>
        <w:spacing w:after="80"/>
        <w:ind w:left="360"/>
      </w:pPr>
      <w:r>
        <w:rPr>
          <w:b/>
        </w:rPr>
        <w:t xml:space="preserve">A. </w:t>
      </w:r>
      <w:r>
        <w:rPr>
          <w:b/>
          <w:color w:val="2E7D32"/>
        </w:rPr>
        <w:t>Open-source</w:t>
      </w:r>
      <w:r>
        <w:rPr>
          <w:b/>
          <w:color w:val="2E7D32"/>
        </w:rPr>
        <w:t xml:space="preserve">  ✓</w:t>
      </w:r>
    </w:p>
    <w:p>
      <w:pPr>
        <w:spacing w:after="80"/>
        <w:ind w:left="360"/>
      </w:pPr>
      <w:r>
        <w:rPr>
          <w:b/>
        </w:rPr>
        <w:t xml:space="preserve">B. </w:t>
      </w:r>
      <w:r>
        <w:t>Per CPU socket</w:t>
      </w:r>
    </w:p>
    <w:p>
      <w:pPr>
        <w:spacing w:after="80"/>
        <w:ind w:left="360"/>
      </w:pPr>
      <w:r>
        <w:rPr>
          <w:b/>
        </w:rPr>
        <w:t xml:space="preserve">C. </w:t>
      </w:r>
      <w:r>
        <w:t>Per CPU core</w:t>
      </w:r>
    </w:p>
    <w:p>
      <w:pPr>
        <w:spacing w:after="80"/>
        <w:ind w:left="360"/>
      </w:pPr>
      <w:r>
        <w:rPr>
          <w:b/>
        </w:rPr>
        <w:t xml:space="preserve">D. </w:t>
      </w:r>
      <w:r>
        <w:t>Enterprise agreement</w:t>
      </w:r>
    </w:p>
    <w:p>
      <w:pPr>
        <w:pStyle w:val="ListBullet"/>
      </w:pPr>
      <w:r>
        <w:t>Binh luan:</w:t>
      </w:r>
    </w:p>
    <w:p>
      <w:pPr>
        <w:spacing w:after="120"/>
        <w:ind w:left="720"/>
      </w:pPr>
      <w:r>
        <w:rPr>
          <w:color w:val="555555"/>
          <w:sz w:val="18"/>
        </w:rPr>
        <w:t>Open source licenses are licenses that comply with the Open Source Definition – in brief, they allow software to be freely used, modified, and shared. To be approved by the Open Source Initiative (also known as the OSI) a license must go through the Open Source Initiative's license review process.</w:t>
      </w:r>
    </w:p>
    <w:p>
      <w:pPr>
        <w:pStyle w:val="Heading2"/>
      </w:pPr>
      <w:r>
        <w:rPr>
          <w:color w:val="16213E"/>
          <w:sz w:val="28"/>
        </w:rPr>
        <w:t>Cau 109</w:t>
      </w:r>
    </w:p>
    <w:p>
      <w:r>
        <w:rPr>
          <w:b/>
          <w:color w:val="2E7D32"/>
        </w:rPr>
        <w:t>Dap an: B</w:t>
      </w:r>
    </w:p>
    <w:p>
      <w:pPr>
        <w:spacing w:after="160"/>
      </w:pPr>
      <w:r>
        <w:t>Which of the following commands should a systems administrator use to create a batch script to map multiple shares?</w:t>
      </w:r>
    </w:p>
    <w:p>
      <w:pPr>
        <w:spacing w:after="80"/>
        <w:ind w:left="360"/>
      </w:pPr>
      <w:r>
        <w:rPr>
          <w:b/>
        </w:rPr>
        <w:t xml:space="preserve">A. </w:t>
      </w:r>
      <w:r>
        <w:t>nbtstat</w:t>
      </w:r>
    </w:p>
    <w:p>
      <w:pPr>
        <w:spacing w:after="80"/>
        <w:ind w:left="360"/>
      </w:pPr>
      <w:r>
        <w:rPr>
          <w:b/>
        </w:rPr>
        <w:t xml:space="preserve">B. </w:t>
      </w:r>
      <w:r>
        <w:rPr>
          <w:b/>
          <w:color w:val="2E7D32"/>
        </w:rPr>
        <w:t>net use</w:t>
      </w:r>
      <w:r>
        <w:rPr>
          <w:b/>
          <w:color w:val="2E7D32"/>
        </w:rPr>
        <w:t xml:space="preserve">  ✓</w:t>
      </w:r>
    </w:p>
    <w:p>
      <w:pPr>
        <w:spacing w:after="80"/>
        <w:ind w:left="360"/>
      </w:pPr>
      <w:r>
        <w:rPr>
          <w:b/>
        </w:rPr>
        <w:t xml:space="preserve">C. </w:t>
      </w:r>
      <w:r>
        <w:t>tracert</w:t>
      </w:r>
    </w:p>
    <w:p>
      <w:pPr>
        <w:spacing w:after="80"/>
        <w:ind w:left="360"/>
      </w:pPr>
      <w:r>
        <w:rPr>
          <w:b/>
        </w:rPr>
        <w:t xml:space="preserve">D. </w:t>
      </w:r>
      <w:r>
        <w:t>netstat</w:t>
      </w:r>
    </w:p>
    <w:p>
      <w:pPr>
        <w:pStyle w:val="ListBullet"/>
      </w:pPr>
      <w:r>
        <w:t>Binh luan:</w:t>
      </w:r>
    </w:p>
    <w:p>
      <w:pPr>
        <w:spacing w:after="120"/>
        <w:ind w:left="720"/>
      </w:pPr>
      <w:r>
        <w:rPr>
          <w:color w:val="555555"/>
          <w:sz w:val="18"/>
        </w:rPr>
        <w:t>The command that a systems administrator should use to create a batch script to map multiple shares is option B: net use.</w:t>
        <w:br/>
        <w:br/>
        <w:t>The "net use" command is used to connect or disconnect a computer from a shared resource, such as a network drive or a printer. It can be used to map multiple shares in a batch script, allowing the administrator to automate the process of connecting to multiple network resources.</w:t>
        <w:br/>
        <w:br/>
        <w:t>Option A (nbtstat) is a command-line tool that displays information about the NetBIOS over TCP/</w:t>
      </w:r>
    </w:p>
    <w:p>
      <w:pPr>
        <w:pStyle w:val="Heading2"/>
      </w:pPr>
      <w:r>
        <w:rPr>
          <w:color w:val="16213E"/>
          <w:sz w:val="28"/>
        </w:rPr>
        <w:t>Cau 110</w:t>
      </w:r>
    </w:p>
    <w:p>
      <w:r>
        <w:rPr>
          <w:b/>
          <w:color w:val="2E7D32"/>
        </w:rPr>
        <w:t>Dap an: C</w:t>
      </w:r>
    </w:p>
    <w:p>
      <w:pPr>
        <w:spacing w:after="160"/>
      </w:pPr>
      <w:r>
        <w:t>An administrator is troubleshooting a failure in the datacenter in which a server shut down/powered off when utility power was lost. The server had redundant power supplies. Which of the following is the MOST likely cause of this failure?</w:t>
      </w:r>
    </w:p>
    <w:p>
      <w:pPr>
        <w:spacing w:after="80"/>
        <w:ind w:left="360"/>
      </w:pPr>
      <w:r>
        <w:rPr>
          <w:b/>
        </w:rPr>
        <w:t xml:space="preserve">A. </w:t>
      </w:r>
      <w:r>
        <w:t>The UPS batteries were overcharged</w:t>
      </w:r>
    </w:p>
    <w:p>
      <w:pPr>
        <w:spacing w:after="80"/>
        <w:ind w:left="360"/>
      </w:pPr>
      <w:r>
        <w:rPr>
          <w:b/>
        </w:rPr>
        <w:t xml:space="preserve">B. </w:t>
      </w:r>
      <w:r>
        <w:t>Redundant power supplies require 220V power</w:t>
      </w:r>
    </w:p>
    <w:p>
      <w:pPr>
        <w:spacing w:after="80"/>
        <w:ind w:left="360"/>
      </w:pPr>
      <w:r>
        <w:rPr>
          <w:b/>
        </w:rPr>
        <w:t xml:space="preserve">C. </w:t>
      </w:r>
      <w:r>
        <w:rPr>
          <w:b/>
          <w:color w:val="2E7D32"/>
        </w:rPr>
        <w:t>Both power supplies were connected to the same power feed</w:t>
      </w:r>
      <w:r>
        <w:rPr>
          <w:b/>
          <w:color w:val="2E7D32"/>
        </w:rPr>
        <w:t xml:space="preserve">  ✓</w:t>
      </w:r>
    </w:p>
    <w:p>
      <w:pPr>
        <w:spacing w:after="80"/>
        <w:ind w:left="360"/>
      </w:pPr>
      <w:r>
        <w:rPr>
          <w:b/>
        </w:rPr>
        <w:t xml:space="preserve">D. </w:t>
      </w:r>
      <w:r>
        <w:t>The power supplies were not cross-connected</w:t>
      </w:r>
    </w:p>
    <w:p>
      <w:pPr>
        <w:pStyle w:val="Heading2"/>
      </w:pPr>
      <w:r>
        <w:rPr>
          <w:color w:val="16213E"/>
          <w:sz w:val="28"/>
        </w:rPr>
        <w:t>Cau 111</w:t>
      </w:r>
    </w:p>
    <w:p>
      <w:r>
        <w:rPr>
          <w:b/>
          <w:color w:val="2E7D32"/>
        </w:rPr>
        <w:t>Dap an: A</w:t>
      </w:r>
    </w:p>
    <w:p>
      <w:pPr>
        <w:spacing w:after="160"/>
      </w:pPr>
      <w:r>
        <w:t>Which of the following refers to the requirements that dictate when to delete data backups?</w:t>
      </w:r>
    </w:p>
    <w:p>
      <w:pPr>
        <w:spacing w:after="80"/>
        <w:ind w:left="360"/>
      </w:pPr>
      <w:r>
        <w:rPr>
          <w:b/>
        </w:rPr>
        <w:t xml:space="preserve">A. </w:t>
      </w:r>
      <w:r>
        <w:rPr>
          <w:b/>
          <w:color w:val="2E7D32"/>
        </w:rPr>
        <w:t>Retention policies</w:t>
      </w:r>
      <w:r>
        <w:rPr>
          <w:b/>
          <w:color w:val="2E7D32"/>
        </w:rPr>
        <w:t xml:space="preserve">  ✓</w:t>
      </w:r>
    </w:p>
    <w:p>
      <w:pPr>
        <w:spacing w:after="80"/>
        <w:ind w:left="360"/>
      </w:pPr>
      <w:r>
        <w:rPr>
          <w:b/>
        </w:rPr>
        <w:t xml:space="preserve">B. </w:t>
      </w:r>
      <w:r>
        <w:t>Cloud security impact</w:t>
      </w:r>
    </w:p>
    <w:p>
      <w:pPr>
        <w:spacing w:after="80"/>
        <w:ind w:left="360"/>
      </w:pPr>
      <w:r>
        <w:rPr>
          <w:b/>
        </w:rPr>
        <w:t xml:space="preserve">C. </w:t>
      </w:r>
      <w:r>
        <w:t>Off-site storage</w:t>
      </w:r>
    </w:p>
    <w:p>
      <w:pPr>
        <w:spacing w:after="80"/>
        <w:ind w:left="360"/>
      </w:pPr>
      <w:r>
        <w:rPr>
          <w:b/>
        </w:rPr>
        <w:t xml:space="preserve">D. </w:t>
      </w:r>
      <w:r>
        <w:t>Life-cycle management</w:t>
      </w:r>
    </w:p>
    <w:p>
      <w:pPr>
        <w:pStyle w:val="Heading2"/>
      </w:pPr>
      <w:r>
        <w:rPr>
          <w:color w:val="16213E"/>
          <w:sz w:val="28"/>
        </w:rPr>
        <w:t>Cau 112</w:t>
      </w:r>
    </w:p>
    <w:p>
      <w:r>
        <w:rPr>
          <w:b/>
          <w:color w:val="2E7D32"/>
        </w:rPr>
        <w:t>Dap an: D, F</w:t>
      </w:r>
    </w:p>
    <w:p>
      <w:pPr>
        <w:spacing w:after="160"/>
      </w:pPr>
      <w:r>
        <w:t>A server administrator has a system requirement to install the virtual OS on bare metal hardware. Which of the following hypervisor virtualization technologies should the administrator use to BEST meet the system requirements? (Choose two.)</w:t>
      </w:r>
    </w:p>
    <w:p>
      <w:pPr>
        <w:spacing w:after="80"/>
        <w:ind w:left="360"/>
      </w:pPr>
      <w:r>
        <w:rPr>
          <w:b/>
        </w:rPr>
        <w:t xml:space="preserve">A. </w:t>
      </w:r>
      <w:r>
        <w:t>Host</w:t>
      </w:r>
    </w:p>
    <w:p>
      <w:pPr>
        <w:spacing w:after="80"/>
        <w:ind w:left="360"/>
      </w:pPr>
      <w:r>
        <w:rPr>
          <w:b/>
        </w:rPr>
        <w:t xml:space="preserve">B. </w:t>
      </w:r>
      <w:r>
        <w:t>Template</w:t>
      </w:r>
    </w:p>
    <w:p>
      <w:pPr>
        <w:spacing w:after="80"/>
        <w:ind w:left="360"/>
      </w:pPr>
      <w:r>
        <w:rPr>
          <w:b/>
        </w:rPr>
        <w:t xml:space="preserve">C. </w:t>
      </w:r>
      <w:r>
        <w:t>Clone</w:t>
      </w:r>
    </w:p>
    <w:p>
      <w:pPr>
        <w:spacing w:after="80"/>
        <w:ind w:left="360"/>
      </w:pPr>
      <w:r>
        <w:rPr>
          <w:b/>
        </w:rPr>
        <w:t xml:space="preserve">D. </w:t>
      </w:r>
      <w:r>
        <w:rPr>
          <w:b/>
          <w:color w:val="2E7D32"/>
        </w:rPr>
        <w:t>Type 1</w:t>
      </w:r>
      <w:r>
        <w:rPr>
          <w:b/>
          <w:color w:val="2E7D32"/>
        </w:rPr>
        <w:t xml:space="preserve">  ✓</w:t>
      </w:r>
    </w:p>
    <w:p>
      <w:pPr>
        <w:spacing w:after="80"/>
        <w:ind w:left="360"/>
      </w:pPr>
      <w:r>
        <w:rPr>
          <w:b/>
        </w:rPr>
        <w:t xml:space="preserve">E. </w:t>
      </w:r>
      <w:r>
        <w:t>Type 2</w:t>
      </w:r>
    </w:p>
    <w:p>
      <w:pPr>
        <w:spacing w:after="80"/>
        <w:ind w:left="360"/>
      </w:pPr>
      <w:r>
        <w:rPr>
          <w:b/>
        </w:rPr>
        <w:t xml:space="preserve">F. </w:t>
      </w:r>
      <w:r>
        <w:rPr>
          <w:b/>
          <w:color w:val="2E7D32"/>
        </w:rPr>
        <w:t>Guest</w:t>
      </w:r>
      <w:r>
        <w:rPr>
          <w:b/>
          <w:color w:val="2E7D32"/>
        </w:rPr>
        <w:t xml:space="preserve">  ✓</w:t>
      </w:r>
    </w:p>
    <w:p>
      <w:pPr>
        <w:pStyle w:val="ListBullet"/>
      </w:pPr>
      <w:r>
        <w:t>Binh luan:</w:t>
      </w:r>
    </w:p>
    <w:p>
      <w:pPr>
        <w:spacing w:after="120"/>
        <w:ind w:left="720"/>
      </w:pPr>
      <w:r>
        <w:rPr>
          <w:color w:val="555555"/>
          <w:sz w:val="18"/>
        </w:rPr>
        <w:t>I believe D &amp; F are accurate. Type 1 hypervisors allow access to the direct hardware (aka bare-meatal). Type 2 hypervisors are installed overtop an OS and no longer allow access to direct hardware. The OS the hypervisor is installed on would not be a virtual OS, and this question states it would be a virtual OS being installed on bare-metal. Therefore, it would need to be a "type 1" hypervisor and then "guest" would be the other term as the virtual OS would in-fact be a guest OS.</w:t>
      </w:r>
    </w:p>
    <w:p>
      <w:pPr>
        <w:spacing w:after="120"/>
        <w:ind w:left="720"/>
      </w:pPr>
      <w:r>
        <w:rPr>
          <w:color w:val="555555"/>
          <w:sz w:val="18"/>
        </w:rPr>
        <w:t>Should be D &amp; E since the question is about the hypervisor not the guest OS</w:t>
      </w:r>
    </w:p>
    <w:p>
      <w:pPr>
        <w:spacing w:after="120"/>
        <w:ind w:left="720"/>
      </w:pPr>
      <w:r>
        <w:rPr>
          <w:color w:val="555555"/>
          <w:sz w:val="18"/>
        </w:rPr>
        <w:t>ChatGPT says this</w:t>
        <w:br/>
        <w:t>The two virtualization technologies that would best meet the system requirements for installing a virtual OS on bare metal hardware are:</w:t>
        <w:br/>
        <w:br/>
        <w:t>D. Type 1</w:t>
        <w:br/>
        <w:t>F. Guest</w:t>
        <w:br/>
        <w:br/>
        <w:t>Type 1 hypervisors, also known as bare-metal hypervisors, are installed directly onto the host server's hardware, and they allow multiple guest operating systems to run on top of them. This provides the closest possible interaction between the virtual machines and the underlying hardware.</w:t>
        <w:br/>
        <w:br/>
        <w:t>Guest refers to the virtual machi</w:t>
      </w:r>
    </w:p>
    <w:p>
      <w:pPr>
        <w:spacing w:after="120"/>
        <w:ind w:left="720"/>
      </w:pPr>
      <w:r>
        <w:rPr>
          <w:color w:val="555555"/>
          <w:sz w:val="18"/>
        </w:rPr>
        <w:t>ChatGPT is a questionably trustworthy source for things like this. I asked it the same question, and it came back with D and A. So while D is pretty much certain, I would recommend using additional study material to determine the correct answer.</w:t>
      </w:r>
    </w:p>
    <w:p>
      <w:pPr>
        <w:pStyle w:val="Heading2"/>
      </w:pPr>
      <w:r>
        <w:rPr>
          <w:color w:val="16213E"/>
          <w:sz w:val="28"/>
        </w:rPr>
        <w:t>Cau 113</w:t>
      </w:r>
    </w:p>
    <w:p>
      <w:r>
        <w:rPr>
          <w:b/>
          <w:color w:val="2E7D32"/>
        </w:rPr>
        <w:t>Dap an: B</w:t>
      </w:r>
    </w:p>
    <w:p>
      <w:pPr>
        <w:spacing w:after="160"/>
      </w:pPr>
      <w:r>
        <w:t>A technician is troubleshooting a server issue. Which of the following should the technician do to ensure the solution can be duplicated in the future?</w:t>
      </w:r>
    </w:p>
    <w:p>
      <w:pPr>
        <w:spacing w:after="80"/>
        <w:ind w:left="360"/>
      </w:pPr>
      <w:r>
        <w:rPr>
          <w:b/>
        </w:rPr>
        <w:t xml:space="preserve">A. </w:t>
      </w:r>
      <w:r>
        <w:t>Verify system functionality and implement preventive measures</w:t>
      </w:r>
    </w:p>
    <w:p>
      <w:pPr>
        <w:spacing w:after="80"/>
        <w:ind w:left="360"/>
      </w:pPr>
      <w:r>
        <w:rPr>
          <w:b/>
        </w:rPr>
        <w:t xml:space="preserve">B. </w:t>
      </w:r>
      <w:r>
        <w:rPr>
          <w:b/>
          <w:color w:val="2E7D32"/>
        </w:rPr>
        <w:t>Document the findings, actions, and outcomes throughout the process</w:t>
      </w:r>
      <w:r>
        <w:rPr>
          <w:b/>
          <w:color w:val="2E7D32"/>
        </w:rPr>
        <w:t xml:space="preserve">  ✓</w:t>
      </w:r>
    </w:p>
    <w:p>
      <w:pPr>
        <w:spacing w:after="80"/>
        <w:ind w:left="360"/>
      </w:pPr>
      <w:r>
        <w:rPr>
          <w:b/>
        </w:rPr>
        <w:t xml:space="preserve">C. </w:t>
      </w:r>
      <w:r>
        <w:t>Determine if there is a common element or symptom</w:t>
      </w:r>
    </w:p>
    <w:p>
      <w:pPr>
        <w:spacing w:after="80"/>
        <w:ind w:left="360"/>
      </w:pPr>
      <w:r>
        <w:rPr>
          <w:b/>
        </w:rPr>
        <w:t xml:space="preserve">D. </w:t>
      </w:r>
      <w:r>
        <w:t>Notify the impacted users before implementing any changes</w:t>
      </w:r>
    </w:p>
    <w:p>
      <w:pPr>
        <w:pStyle w:val="Heading2"/>
      </w:pPr>
      <w:r>
        <w:rPr>
          <w:color w:val="16213E"/>
          <w:sz w:val="28"/>
        </w:rPr>
        <w:t>Cau 114</w:t>
      </w:r>
    </w:p>
    <w:p>
      <w:r>
        <w:rPr>
          <w:b/>
          <w:color w:val="2E7D32"/>
        </w:rPr>
        <w:t>Dap an: D</w:t>
      </w:r>
    </w:p>
    <w:p>
      <w:pPr>
        <w:spacing w:after="160"/>
      </w:pPr>
      <w:r>
        <w:t>Which of the following ensures a secondary network path is available if the primary connection fails?</w:t>
      </w:r>
    </w:p>
    <w:p>
      <w:pPr>
        <w:spacing w:after="80"/>
        <w:ind w:left="360"/>
      </w:pPr>
      <w:r>
        <w:rPr>
          <w:b/>
        </w:rPr>
        <w:t xml:space="preserve">A. </w:t>
      </w:r>
      <w:r>
        <w:t>Link aggregation</w:t>
      </w:r>
    </w:p>
    <w:p>
      <w:pPr>
        <w:spacing w:after="80"/>
        <w:ind w:left="360"/>
      </w:pPr>
      <w:r>
        <w:rPr>
          <w:b/>
        </w:rPr>
        <w:t xml:space="preserve">B. </w:t>
      </w:r>
      <w:r>
        <w:t>Most recently used</w:t>
      </w:r>
    </w:p>
    <w:p>
      <w:pPr>
        <w:spacing w:after="80"/>
        <w:ind w:left="360"/>
      </w:pPr>
      <w:r>
        <w:rPr>
          <w:b/>
        </w:rPr>
        <w:t xml:space="preserve">C. </w:t>
      </w:r>
      <w:r>
        <w:t>Heartbeat</w:t>
      </w:r>
    </w:p>
    <w:p>
      <w:pPr>
        <w:spacing w:after="80"/>
        <w:ind w:left="360"/>
      </w:pPr>
      <w:r>
        <w:rPr>
          <w:b/>
        </w:rPr>
        <w:t xml:space="preserve">D. </w:t>
      </w:r>
      <w:r>
        <w:rPr>
          <w:b/>
          <w:color w:val="2E7D32"/>
        </w:rPr>
        <w:t>Fault tolerance</w:t>
      </w:r>
      <w:r>
        <w:rPr>
          <w:b/>
          <w:color w:val="2E7D32"/>
        </w:rPr>
        <w:t xml:space="preserve">  ✓</w:t>
      </w:r>
    </w:p>
    <w:p>
      <w:pPr>
        <w:pStyle w:val="ListBullet"/>
      </w:pPr>
      <w:r>
        <w:t>Binh luan:</w:t>
      </w:r>
    </w:p>
    <w:p>
      <w:pPr>
        <w:spacing w:after="120"/>
        <w:ind w:left="720"/>
      </w:pPr>
      <w:r>
        <w:rPr>
          <w:color w:val="555555"/>
          <w:sz w:val="18"/>
        </w:rPr>
        <w:t>Link Aggregation combines multiple physical ports into one logical port that does provide redundancy, however the question states "secondary network path". I'm going with D</w:t>
      </w:r>
    </w:p>
    <w:p>
      <w:pPr>
        <w:spacing w:after="120"/>
        <w:ind w:left="720"/>
      </w:pPr>
      <w:r>
        <w:rPr>
          <w:color w:val="555555"/>
          <w:sz w:val="18"/>
        </w:rPr>
        <w:t>Link aggregation also ensures a secondary network path is available if the primary connection fails. Both Link aggregation and Fault tolerance are valid answers, but in the context of specifically ensuring a secondary network path, Link aggregation is the more precise term.</w:t>
      </w:r>
    </w:p>
    <w:p>
      <w:pPr>
        <w:spacing w:after="120"/>
        <w:ind w:left="720"/>
      </w:pPr>
      <w:r>
        <w:rPr>
          <w:color w:val="555555"/>
          <w:sz w:val="18"/>
        </w:rPr>
        <w:t>The purpose of link aggregation is to increase bandwidth AND provide fault tolerance.</w:t>
      </w:r>
    </w:p>
    <w:p>
      <w:pPr>
        <w:spacing w:after="120"/>
        <w:ind w:left="720"/>
      </w:pPr>
      <w:r>
        <w:rPr>
          <w:color w:val="555555"/>
          <w:sz w:val="18"/>
        </w:rPr>
        <w:t>link agg. includes failover automatically</w:t>
      </w:r>
    </w:p>
    <w:p>
      <w:pPr>
        <w:spacing w:after="120"/>
        <w:ind w:left="720"/>
      </w:pPr>
      <w:r>
        <w:rPr>
          <w:color w:val="555555"/>
          <w:sz w:val="18"/>
        </w:rPr>
        <w:t>for sure D:</w:t>
      </w:r>
    </w:p>
    <w:p>
      <w:pPr>
        <w:pStyle w:val="Heading2"/>
      </w:pPr>
      <w:r>
        <w:rPr>
          <w:color w:val="16213E"/>
          <w:sz w:val="28"/>
        </w:rPr>
        <w:t>Cau 115</w:t>
      </w:r>
    </w:p>
    <w:p>
      <w:r>
        <w:rPr>
          <w:b/>
          <w:color w:val="2E7D32"/>
        </w:rPr>
        <w:t>Dap an: A</w:t>
      </w:r>
    </w:p>
    <w:p>
      <w:pPr>
        <w:spacing w:after="160"/>
      </w:pPr>
      <w:r>
        <w:t>A developer is creating a web application that will contain five web nodes. The developer's main goal is to ensure the application is always available to the end users. Which of the following should the developer use when designing the web application?</w:t>
      </w:r>
    </w:p>
    <w:p>
      <w:pPr>
        <w:spacing w:after="80"/>
        <w:ind w:left="360"/>
      </w:pPr>
      <w:r>
        <w:rPr>
          <w:b/>
        </w:rPr>
        <w:t xml:space="preserve">A. </w:t>
      </w:r>
      <w:r>
        <w:rPr>
          <w:b/>
          <w:color w:val="2E7D32"/>
        </w:rPr>
        <w:t>Round robin</w:t>
      </w:r>
      <w:r>
        <w:rPr>
          <w:b/>
          <w:color w:val="2E7D32"/>
        </w:rPr>
        <w:t xml:space="preserve">  ✓</w:t>
      </w:r>
    </w:p>
    <w:p>
      <w:pPr>
        <w:spacing w:after="80"/>
        <w:ind w:left="360"/>
      </w:pPr>
      <w:r>
        <w:rPr>
          <w:b/>
        </w:rPr>
        <w:t xml:space="preserve">B. </w:t>
      </w:r>
      <w:r>
        <w:t>Link aggregation</w:t>
      </w:r>
    </w:p>
    <w:p>
      <w:pPr>
        <w:spacing w:after="80"/>
        <w:ind w:left="360"/>
      </w:pPr>
      <w:r>
        <w:rPr>
          <w:b/>
        </w:rPr>
        <w:t xml:space="preserve">C. </w:t>
      </w:r>
      <w:r>
        <w:t>Network address translation</w:t>
      </w:r>
    </w:p>
    <w:p>
      <w:pPr>
        <w:spacing w:after="80"/>
        <w:ind w:left="360"/>
      </w:pPr>
      <w:r>
        <w:rPr>
          <w:b/>
        </w:rPr>
        <w:t xml:space="preserve">D. </w:t>
      </w:r>
      <w:r>
        <w:t>Bridged networking</w:t>
      </w:r>
    </w:p>
    <w:p>
      <w:pPr>
        <w:pStyle w:val="ListBullet"/>
      </w:pPr>
      <w:r>
        <w:t>Binh luan:</w:t>
      </w:r>
    </w:p>
    <w:p>
      <w:pPr>
        <w:spacing w:after="120"/>
        <w:ind w:left="720"/>
      </w:pPr>
      <w:r>
        <w:rPr>
          <w:color w:val="555555"/>
          <w:sz w:val="18"/>
        </w:rPr>
        <w:t>A. Round robin.</w:t>
        <w:br/>
        <w:br/>
        <w:t>To ensure high availability and distribute the load across multiple web nodes, the developer should use a load balancing technique such as round-robin. With round-robin, incoming requests are distributed evenly across the available web nodes in a circular order, which helps to prevent any one node from becoming overwhelmed with traffic.</w:t>
        <w:br/>
        <w:br/>
        <w:t>Link aggregation, network address translation, and bridged networking are all networking technologies that can be used in various contexts, but</w:t>
      </w:r>
    </w:p>
    <w:p>
      <w:pPr>
        <w:pStyle w:val="Heading2"/>
      </w:pPr>
      <w:r>
        <w:rPr>
          <w:color w:val="16213E"/>
          <w:sz w:val="28"/>
        </w:rPr>
        <w:t>Cau 116</w:t>
      </w:r>
    </w:p>
    <w:p>
      <w:r>
        <w:rPr>
          <w:b/>
          <w:color w:val="2E7D32"/>
        </w:rPr>
        <w:t>Dap an: A</w:t>
      </w:r>
    </w:p>
    <w:p>
      <w:pPr>
        <w:spacing w:after="160"/>
      </w:pPr>
      <w:r>
        <w:t>Which of the following is the MOST secure method to access servers located in remote branch offices?</w:t>
      </w:r>
    </w:p>
    <w:p>
      <w:pPr>
        <w:spacing w:after="80"/>
        <w:ind w:left="360"/>
      </w:pPr>
      <w:r>
        <w:rPr>
          <w:b/>
        </w:rPr>
        <w:t xml:space="preserve">A. </w:t>
      </w:r>
      <w:r>
        <w:rPr>
          <w:b/>
          <w:color w:val="2E7D32"/>
        </w:rPr>
        <w:t>Use an MFA out-of-band solution</w:t>
      </w:r>
      <w:r>
        <w:rPr>
          <w:b/>
          <w:color w:val="2E7D32"/>
        </w:rPr>
        <w:t xml:space="preserve">  ✓</w:t>
      </w:r>
    </w:p>
    <w:p>
      <w:pPr>
        <w:spacing w:after="80"/>
        <w:ind w:left="360"/>
      </w:pPr>
      <w:r>
        <w:rPr>
          <w:b/>
        </w:rPr>
        <w:t xml:space="preserve">B. </w:t>
      </w:r>
      <w:r>
        <w:t>Use a Telnet connection</w:t>
      </w:r>
    </w:p>
    <w:p>
      <w:pPr>
        <w:spacing w:after="80"/>
        <w:ind w:left="360"/>
      </w:pPr>
      <w:r>
        <w:rPr>
          <w:b/>
        </w:rPr>
        <w:t xml:space="preserve">C. </w:t>
      </w:r>
      <w:r>
        <w:t>Use a password complexity policy</w:t>
      </w:r>
    </w:p>
    <w:p>
      <w:pPr>
        <w:spacing w:after="80"/>
        <w:ind w:left="360"/>
      </w:pPr>
      <w:r>
        <w:rPr>
          <w:b/>
        </w:rPr>
        <w:t xml:space="preserve">D. </w:t>
      </w:r>
      <w:r>
        <w:t>Use a role-based access policy</w:t>
      </w:r>
    </w:p>
    <w:p>
      <w:pPr>
        <w:pStyle w:val="ListBullet"/>
      </w:pPr>
      <w:r>
        <w:t>Binh luan:</w:t>
      </w:r>
    </w:p>
    <w:p>
      <w:pPr>
        <w:spacing w:after="120"/>
        <w:ind w:left="720"/>
      </w:pPr>
      <w:r>
        <w:rPr>
          <w:color w:val="555555"/>
          <w:sz w:val="18"/>
        </w:rPr>
        <w:t>A. Use an MFA out-of-band solution.</w:t>
        <w:br/>
        <w:br/>
        <w:t>The most secure method to access servers located in remote branch offices is to use an MFA (multi-factor authentication) out-of-band solution. MFA adds an extra layer of security beyond the traditional username and password by requiring an additional form of authentication, such as a fingerprint or a one-time code sent to a mobile device. An out-of-band solution means that the second factor is sent through a separate channel or device, further reducing the ri</w:t>
      </w:r>
    </w:p>
    <w:p>
      <w:pPr>
        <w:spacing w:after="120"/>
        <w:ind w:left="720"/>
      </w:pPr>
      <w:r>
        <w:rPr>
          <w:color w:val="555555"/>
          <w:sz w:val="18"/>
        </w:rPr>
        <w:t>I think answer is A</w:t>
      </w:r>
    </w:p>
    <w:p>
      <w:pPr>
        <w:spacing w:after="120"/>
        <w:ind w:left="720"/>
      </w:pPr>
      <w:r>
        <w:rPr>
          <w:color w:val="555555"/>
          <w:sz w:val="18"/>
        </w:rPr>
        <w:t>I think answer is A</w:t>
        <w:br/>
        <w:t>MFA for the entire network and also to access a remote server.</w:t>
        <w:br/>
        <w:t>Some examples of out-of-band authentication (when paired with a typical online login) include:</w:t>
        <w:br/>
        <w:t>Push notifications sent to a mobile device</w:t>
        <w:br/>
        <w:t>QR codes with encrypted transaction data</w:t>
        <w:br/>
        <w:t>Biometric readers for fingerprint scans or facial recognition</w:t>
        <w:br/>
        <w:t>Phone calls for voice authentication</w:t>
      </w:r>
    </w:p>
    <w:p>
      <w:pPr>
        <w:spacing w:after="120"/>
        <w:ind w:left="720"/>
      </w:pPr>
      <w:r>
        <w:rPr>
          <w:color w:val="555555"/>
          <w:sz w:val="18"/>
        </w:rPr>
        <w:t xml:space="preserve">MFA and out of band could be an answer but MFA isn't specific to just secure remote access .. it is for the entire network. Out of band would be authentication that is done outside of the original communication. </w:t>
        <w:br/>
        <w:t>Telnet is not secure</w:t>
        <w:br/>
        <w:t>A password complexity policy has nothing to do with most secure access method</w:t>
        <w:br/>
        <w:br/>
        <w:t>RBAC provides a consistent authentication and authorization mechanism for users access. Role-based access control (RBAC) restricts network access based on a person's role within an organi</w:t>
      </w:r>
    </w:p>
    <w:p>
      <w:pPr>
        <w:spacing w:after="120"/>
        <w:ind w:left="720"/>
      </w:pPr>
      <w:r>
        <w:rPr>
          <w:color w:val="555555"/>
          <w:sz w:val="18"/>
        </w:rPr>
        <w:t>A is the correct answer. RBAC without OOB is useless as the server is needed to be accessed remotely</w:t>
      </w:r>
    </w:p>
    <w:p>
      <w:pPr>
        <w:pStyle w:val="Heading2"/>
      </w:pPr>
      <w:r>
        <w:rPr>
          <w:color w:val="16213E"/>
          <w:sz w:val="28"/>
        </w:rPr>
        <w:t>Cau 117</w:t>
      </w:r>
    </w:p>
    <w:p>
      <w:r>
        <w:rPr>
          <w:b/>
          <w:color w:val="2E7D32"/>
        </w:rPr>
        <w:t>Dap an: D</w:t>
      </w:r>
    </w:p>
    <w:p>
      <w:pPr>
        <w:spacing w:after="160"/>
      </w:pPr>
      <w:r>
        <w:t>A server administrator is installing a new server that uses 40Gb network connectivity. The administrator needs to find the proper cables to connect the server to the switch. Which of the following connectors should the administrator use?</w:t>
      </w:r>
    </w:p>
    <w:p>
      <w:pPr>
        <w:spacing w:after="80"/>
        <w:ind w:left="360"/>
      </w:pPr>
      <w:r>
        <w:rPr>
          <w:b/>
        </w:rPr>
        <w:t xml:space="preserve">A. </w:t>
      </w:r>
      <w:r>
        <w:t>SFP+</w:t>
      </w:r>
    </w:p>
    <w:p>
      <w:pPr>
        <w:spacing w:after="80"/>
        <w:ind w:left="360"/>
      </w:pPr>
      <w:r>
        <w:rPr>
          <w:b/>
        </w:rPr>
        <w:t xml:space="preserve">B. </w:t>
      </w:r>
      <w:r>
        <w:t>GBIC</w:t>
      </w:r>
    </w:p>
    <w:p>
      <w:pPr>
        <w:spacing w:after="80"/>
        <w:ind w:left="360"/>
      </w:pPr>
      <w:r>
        <w:rPr>
          <w:b/>
        </w:rPr>
        <w:t xml:space="preserve">C. </w:t>
      </w:r>
      <w:r>
        <w:t>SFP</w:t>
      </w:r>
    </w:p>
    <w:p>
      <w:pPr>
        <w:spacing w:after="80"/>
        <w:ind w:left="360"/>
      </w:pPr>
      <w:r>
        <w:rPr>
          <w:b/>
        </w:rPr>
        <w:t xml:space="preserve">D. </w:t>
      </w:r>
      <w:r>
        <w:rPr>
          <w:b/>
          <w:color w:val="2E7D32"/>
        </w:rPr>
        <w:t>QSFP+</w:t>
      </w:r>
      <w:r>
        <w:rPr>
          <w:b/>
          <w:color w:val="2E7D32"/>
        </w:rPr>
        <w:t xml:space="preserve">  ✓</w:t>
      </w:r>
    </w:p>
    <w:p>
      <w:pPr>
        <w:pStyle w:val="ListBullet"/>
      </w:pPr>
      <w:r>
        <w:t>Binh luan:</w:t>
      </w:r>
    </w:p>
    <w:p>
      <w:pPr>
        <w:spacing w:after="120"/>
        <w:ind w:left="720"/>
      </w:pPr>
      <w:r>
        <w:rPr>
          <w:color w:val="555555"/>
          <w:sz w:val="18"/>
        </w:rPr>
        <w:t>D. QSFP+ is the proper connector to use for 40Gb network connectivity. SFP+ and SFP are connectors commonly used for 10Gb network connectivity, while GBIC is an older connector type that is less commonly used today.</w:t>
      </w:r>
    </w:p>
    <w:p>
      <w:pPr>
        <w:spacing w:after="120"/>
        <w:ind w:left="720"/>
      </w:pPr>
      <w:r>
        <w:rPr>
          <w:color w:val="555555"/>
          <w:sz w:val="18"/>
        </w:rPr>
        <w:t>D is correct.</w:t>
        <w:br/>
        <w:br/>
        <w:t>SFP = 1Gbps</w:t>
        <w:br/>
        <w:t>SFP+ = 10Gbps</w:t>
        <w:br/>
        <w:t>QSFP+ = 40 Gbps</w:t>
        <w:br/>
        <w:t>QSFP28 = 100Gbps</w:t>
        <w:br/>
        <w:br/>
        <w:t>GBIC (Gigabit Interface Converter)</w:t>
      </w:r>
    </w:p>
    <w:p>
      <w:pPr>
        <w:spacing w:after="120"/>
        <w:ind w:left="720"/>
      </w:pPr>
      <w:r>
        <w:rPr>
          <w:color w:val="555555"/>
          <w:sz w:val="18"/>
        </w:rPr>
        <w:t>https://www.3coptics.com/News/28.html</w:t>
      </w:r>
    </w:p>
    <w:p>
      <w:pPr>
        <w:pStyle w:val="Heading2"/>
      </w:pPr>
      <w:r>
        <w:rPr>
          <w:color w:val="16213E"/>
          <w:sz w:val="28"/>
        </w:rPr>
        <w:t>Cau 118</w:t>
      </w:r>
    </w:p>
    <w:p>
      <w:r>
        <w:rPr>
          <w:b/>
          <w:color w:val="2E7D32"/>
        </w:rPr>
        <w:t>Dap an: A</w:t>
      </w:r>
    </w:p>
    <w:p>
      <w:pPr>
        <w:spacing w:after="160"/>
      </w:pPr>
      <w:r>
        <w:t>A technician is laying out a filesystem on a new Linux server. Which of the following tools would work BEST to allow the technician to increase a partition's size in the future without reformatting it?</w:t>
      </w:r>
    </w:p>
    <w:p>
      <w:pPr>
        <w:spacing w:after="80"/>
        <w:ind w:left="360"/>
      </w:pPr>
      <w:r>
        <w:rPr>
          <w:b/>
        </w:rPr>
        <w:t xml:space="preserve">A. </w:t>
      </w:r>
      <w:r>
        <w:rPr>
          <w:b/>
          <w:color w:val="2E7D32"/>
        </w:rPr>
        <w:t>LVM</w:t>
      </w:r>
      <w:r>
        <w:rPr>
          <w:b/>
          <w:color w:val="2E7D32"/>
        </w:rPr>
        <w:t xml:space="preserve">  ✓</w:t>
      </w:r>
    </w:p>
    <w:p>
      <w:pPr>
        <w:spacing w:after="80"/>
        <w:ind w:left="360"/>
      </w:pPr>
      <w:r>
        <w:rPr>
          <w:b/>
        </w:rPr>
        <w:t xml:space="preserve">B. </w:t>
      </w:r>
      <w:r>
        <w:t>DiskPart</w:t>
      </w:r>
    </w:p>
    <w:p>
      <w:pPr>
        <w:spacing w:after="80"/>
        <w:ind w:left="360"/>
      </w:pPr>
      <w:r>
        <w:rPr>
          <w:b/>
        </w:rPr>
        <w:t xml:space="preserve">C. </w:t>
      </w:r>
      <w:r>
        <w:t>fdisk</w:t>
      </w:r>
    </w:p>
    <w:p>
      <w:pPr>
        <w:spacing w:after="80"/>
        <w:ind w:left="360"/>
      </w:pPr>
      <w:r>
        <w:rPr>
          <w:b/>
        </w:rPr>
        <w:t xml:space="preserve">D. </w:t>
      </w:r>
      <w:r>
        <w:t>Format</w:t>
      </w:r>
    </w:p>
    <w:p>
      <w:pPr>
        <w:pStyle w:val="ListBullet"/>
      </w:pPr>
      <w:r>
        <w:t>Binh luan:</w:t>
      </w:r>
    </w:p>
    <w:p>
      <w:pPr>
        <w:spacing w:after="120"/>
        <w:ind w:left="720"/>
      </w:pPr>
      <w:r>
        <w:rPr>
          <w:color w:val="555555"/>
          <w:sz w:val="18"/>
        </w:rPr>
        <w:t>A. LVM</w:t>
        <w:br/>
        <w:br/>
        <w:t>The Logical Volume Manager (LVM) is a device mapper framework that provides logical volume management for the Linux kernel. LVM allows for flexible disk management, enabling the resizing of partitions (logical volumes) on the fly without the need for unmounting or reformatting them. This capability makes it an ideal choice for systems where disk space requirements may change over time, providing administrators with the ability to increase or decrease the size of partitions as needed with</w:t>
      </w:r>
    </w:p>
    <w:p>
      <w:pPr>
        <w:spacing w:after="120"/>
        <w:ind w:left="720"/>
      </w:pPr>
      <w:r>
        <w:rPr>
          <w:color w:val="555555"/>
          <w:sz w:val="18"/>
        </w:rPr>
        <w:t>LVM why creating confusion ?</w:t>
      </w:r>
    </w:p>
    <w:p>
      <w:pPr>
        <w:spacing w:after="120"/>
        <w:ind w:left="720"/>
      </w:pPr>
      <w:r>
        <w:rPr>
          <w:color w:val="555555"/>
          <w:sz w:val="18"/>
        </w:rPr>
        <w:t>LVM is the best tool to allow a technician to increase a partition's size in the future without reformatting it. LVM provides flexibility in managing storage by abstracting physical storage devices into logical volumes that can be resized, extended, or shrunk without the need to reformat or repartition the file system. This makes it an ideal choice for dynamically managing storage on a Linux server.</w:t>
      </w:r>
    </w:p>
    <w:p>
      <w:pPr>
        <w:spacing w:after="120"/>
        <w:ind w:left="720"/>
      </w:pPr>
      <w:r>
        <w:rPr>
          <w:color w:val="555555"/>
          <w:sz w:val="18"/>
        </w:rPr>
        <w:t>A. LVM</w:t>
        <w:br/>
        <w:t>LVM allows a Logical Volume to span multiple physical disks/RAID sets. If you run out of space on your current disk, just add a new disk to the system, use it to extend the volume group that needs more space, and add the necessary space to your logical volume. If you need to move your data to new disks and remove the old ones, you can use pvmove or LVM-level mirroring to migrate the data to the new disks. All this can be done while filesystems are mounted and applications are running.</w:t>
        <w:br/>
        <w:br/>
        <w:t>Wi</w:t>
      </w:r>
    </w:p>
    <w:p>
      <w:pPr>
        <w:spacing w:after="120"/>
        <w:ind w:left="720"/>
      </w:pPr>
      <w:r>
        <w:rPr>
          <w:color w:val="555555"/>
          <w:sz w:val="18"/>
        </w:rPr>
        <w:t>Diskpart to extend or resize without formatting</w:t>
      </w:r>
    </w:p>
    <w:p>
      <w:pPr>
        <w:pStyle w:val="Heading2"/>
      </w:pPr>
      <w:r>
        <w:rPr>
          <w:color w:val="16213E"/>
          <w:sz w:val="28"/>
        </w:rPr>
        <w:t>Cau 119</w:t>
      </w:r>
    </w:p>
    <w:p>
      <w:r>
        <w:rPr>
          <w:b/>
          <w:color w:val="2E7D32"/>
        </w:rPr>
        <w:t>Dap an: C</w:t>
      </w:r>
    </w:p>
    <w:p>
      <w:pPr>
        <w:spacing w:after="160"/>
      </w:pPr>
      <w:r>
        <w:t>Which of the following should be placed at the top of a Bash script to ensure it can be executed?</w:t>
      </w:r>
    </w:p>
    <w:p>
      <w:pPr>
        <w:spacing w:after="80"/>
        <w:ind w:left="360"/>
      </w:pPr>
      <w:r>
        <w:rPr>
          <w:b/>
        </w:rPr>
        <w:t xml:space="preserve">A. </w:t>
      </w:r>
      <w:r>
        <w:t>bash</w:t>
      </w:r>
    </w:p>
    <w:p>
      <w:pPr>
        <w:spacing w:after="80"/>
        <w:ind w:left="360"/>
      </w:pPr>
      <w:r>
        <w:rPr>
          <w:b/>
        </w:rPr>
        <w:t xml:space="preserve">B. </w:t>
      </w:r>
      <w:r>
        <w:t>!execute</w:t>
      </w:r>
    </w:p>
    <w:p>
      <w:pPr>
        <w:spacing w:after="80"/>
        <w:ind w:left="360"/>
      </w:pPr>
      <w:r>
        <w:rPr>
          <w:b/>
        </w:rPr>
        <w:t xml:space="preserve">C. </w:t>
      </w:r>
      <w:r>
        <w:rPr>
          <w:b/>
          <w:color w:val="2E7D32"/>
        </w:rPr>
        <w:t>#!</w:t>
      </w:r>
      <w:r>
        <w:rPr>
          <w:b/>
          <w:color w:val="2E7D32"/>
        </w:rPr>
        <w:t xml:space="preserve">  ✓</w:t>
      </w:r>
    </w:p>
    <w:p>
      <w:pPr>
        <w:spacing w:after="80"/>
        <w:ind w:left="360"/>
      </w:pPr>
      <w:r>
        <w:rPr>
          <w:b/>
        </w:rPr>
        <w:t xml:space="preserve">D. </w:t>
      </w:r>
      <w:r>
        <w:t>@echo off</w:t>
      </w:r>
    </w:p>
    <w:p>
      <w:pPr>
        <w:pStyle w:val="ListBullet"/>
      </w:pPr>
      <w:r>
        <w:t>Binh luan:</w:t>
      </w:r>
    </w:p>
    <w:p>
      <w:pPr>
        <w:spacing w:after="120"/>
        <w:ind w:left="720"/>
      </w:pPr>
      <w:r>
        <w:rPr>
          <w:color w:val="555555"/>
          <w:sz w:val="18"/>
        </w:rPr>
        <w:t>https://earthly.dev/blog/understanding-bash/</w:t>
      </w:r>
    </w:p>
    <w:p>
      <w:pPr>
        <w:pStyle w:val="Heading2"/>
      </w:pPr>
      <w:r>
        <w:rPr>
          <w:color w:val="16213E"/>
          <w:sz w:val="28"/>
        </w:rPr>
        <w:t>Cau 120</w:t>
      </w:r>
    </w:p>
    <w:p>
      <w:r>
        <w:rPr>
          <w:b/>
          <w:color w:val="2E7D32"/>
        </w:rPr>
        <w:t>Dap an: D</w:t>
      </w:r>
    </w:p>
    <w:p>
      <w:pPr>
        <w:spacing w:after="160"/>
      </w:pPr>
      <w:r>
        <w:t>A systems administrator has several different types of hard drives. The administrator is setting up a NAS that will allow end users to see all the drives within the</w:t>
        <w:br/>
        <w:t>NAS. Which of the following storage types should the administrator use?</w:t>
      </w:r>
    </w:p>
    <w:p>
      <w:pPr>
        <w:spacing w:after="80"/>
        <w:ind w:left="360"/>
      </w:pPr>
      <w:r>
        <w:rPr>
          <w:b/>
        </w:rPr>
        <w:t xml:space="preserve">A. </w:t>
      </w:r>
      <w:r>
        <w:t>RAID array</w:t>
      </w:r>
    </w:p>
    <w:p>
      <w:pPr>
        <w:spacing w:after="80"/>
        <w:ind w:left="360"/>
      </w:pPr>
      <w:r>
        <w:rPr>
          <w:b/>
        </w:rPr>
        <w:t xml:space="preserve">B. </w:t>
      </w:r>
      <w:r>
        <w:t>Serial Attached SCSI</w:t>
      </w:r>
    </w:p>
    <w:p>
      <w:pPr>
        <w:spacing w:after="80"/>
        <w:ind w:left="360"/>
      </w:pPr>
      <w:r>
        <w:rPr>
          <w:b/>
        </w:rPr>
        <w:t xml:space="preserve">C. </w:t>
      </w:r>
      <w:r>
        <w:t>Solid-state drive</w:t>
      </w:r>
    </w:p>
    <w:p>
      <w:pPr>
        <w:spacing w:after="80"/>
        <w:ind w:left="360"/>
      </w:pPr>
      <w:r>
        <w:rPr>
          <w:b/>
        </w:rPr>
        <w:t xml:space="preserve">D. </w:t>
      </w:r>
      <w:r>
        <w:rPr>
          <w:b/>
          <w:color w:val="2E7D32"/>
        </w:rPr>
        <w:t>Just a bunch of disks</w:t>
      </w:r>
      <w:r>
        <w:rPr>
          <w:b/>
          <w:color w:val="2E7D32"/>
        </w:rPr>
        <w:t xml:space="preserve">  ✓</w:t>
      </w:r>
    </w:p>
    <w:p>
      <w:pPr>
        <w:pStyle w:val="ListBullet"/>
      </w:pPr>
      <w:r>
        <w:t>Binh luan:</w:t>
      </w:r>
    </w:p>
    <w:p>
      <w:pPr>
        <w:spacing w:after="120"/>
        <w:ind w:left="720"/>
      </w:pPr>
      <w:r>
        <w:rPr>
          <w:color w:val="555555"/>
          <w:sz w:val="18"/>
        </w:rPr>
        <w:t>D. Just a bunch of disks (JBOD)</w:t>
        <w:br/>
        <w:br/>
        <w:t>Just a Bunch Of Disks (JBOD) is a storage architecture that groups multiple hard drives together, allowing each drive to be seen and accessed independently by the operating system or users. This setup does not provide redundancy or performance enhancements like RAID configurations but does enable the use of drives of different sizes and types within the same enclosure or NAS system.</w:t>
      </w:r>
    </w:p>
    <w:p>
      <w:pPr>
        <w:spacing w:after="120"/>
        <w:ind w:left="720"/>
      </w:pPr>
      <w:r>
        <w:rPr>
          <w:color w:val="555555"/>
          <w:sz w:val="18"/>
        </w:rPr>
        <w:t>Because of the varying sizes/types of HDs in the question and that is requests end users to see ALL the drives within JBOD would be a better selection than RAID. With a RAID it would appear as one logical unit and the varying sizes would have a limit of the smaller disks used.</w:t>
        <w:br/>
        <w:br/>
        <w:t>https://www.techtarget.com/searchstorage/definition/JBOD</w:t>
      </w:r>
    </w:p>
    <w:p>
      <w:pPr>
        <w:pStyle w:val="Heading2"/>
      </w:pPr>
      <w:r>
        <w:rPr>
          <w:color w:val="16213E"/>
          <w:sz w:val="28"/>
        </w:rPr>
        <w:t>Cau 121</w:t>
      </w:r>
    </w:p>
    <w:p>
      <w:r>
        <w:rPr>
          <w:b/>
          <w:color w:val="2E7D32"/>
        </w:rPr>
        <w:t>Dap an: D</w:t>
      </w:r>
    </w:p>
    <w:p>
      <w:pPr>
        <w:spacing w:after="160"/>
      </w:pPr>
      <w:r>
        <w:t>Which of the following is the BEST action to perform before applying patches to one of the hosts in a high availability cluster?</w:t>
      </w:r>
    </w:p>
    <w:p>
      <w:pPr>
        <w:spacing w:after="80"/>
        <w:ind w:left="360"/>
      </w:pPr>
      <w:r>
        <w:rPr>
          <w:b/>
        </w:rPr>
        <w:t xml:space="preserve">A. </w:t>
      </w:r>
      <w:r>
        <w:t>Disable the heartbeat network.</w:t>
      </w:r>
    </w:p>
    <w:p>
      <w:pPr>
        <w:spacing w:after="80"/>
        <w:ind w:left="360"/>
      </w:pPr>
      <w:r>
        <w:rPr>
          <w:b/>
        </w:rPr>
        <w:t xml:space="preserve">B. </w:t>
      </w:r>
      <w:r>
        <w:t>Fallback cluster services.</w:t>
      </w:r>
    </w:p>
    <w:p>
      <w:pPr>
        <w:spacing w:after="80"/>
        <w:ind w:left="360"/>
      </w:pPr>
      <w:r>
        <w:rPr>
          <w:b/>
        </w:rPr>
        <w:t xml:space="preserve">C. </w:t>
      </w:r>
      <w:r>
        <w:t>Set the cluster to active-active.</w:t>
      </w:r>
    </w:p>
    <w:p>
      <w:pPr>
        <w:spacing w:after="80"/>
        <w:ind w:left="360"/>
      </w:pPr>
      <w:r>
        <w:rPr>
          <w:b/>
        </w:rPr>
        <w:t xml:space="preserve">D. </w:t>
      </w:r>
      <w:r>
        <w:rPr>
          <w:b/>
          <w:color w:val="2E7D32"/>
        </w:rPr>
        <w:t>Failover all VMs.</w:t>
      </w:r>
      <w:r>
        <w:rPr>
          <w:b/>
          <w:color w:val="2E7D32"/>
        </w:rPr>
        <w:t xml:space="preserve">  ✓</w:t>
      </w:r>
    </w:p>
    <w:p>
      <w:pPr>
        <w:pStyle w:val="ListBullet"/>
      </w:pPr>
      <w:r>
        <w:t>Binh luan:</w:t>
      </w:r>
    </w:p>
    <w:p>
      <w:pPr>
        <w:spacing w:after="120"/>
        <w:ind w:left="720"/>
      </w:pPr>
      <w:r>
        <w:rPr>
          <w:color w:val="555555"/>
          <w:sz w:val="18"/>
        </w:rPr>
        <w:t>D. This ensure a noted is actively running while the patch is being applied to another.</w:t>
      </w:r>
    </w:p>
    <w:p>
      <w:pPr>
        <w:spacing w:after="120"/>
        <w:ind w:left="720"/>
      </w:pPr>
      <w:r>
        <w:rPr>
          <w:color w:val="555555"/>
          <w:sz w:val="18"/>
        </w:rPr>
        <w:t>D. Failover all VMs</w:t>
        <w:br/>
        <w:br/>
        <w:t>This ensures that the VMs remain operational and accessible while the host system is being updated, minimizing downtime and maintaining the availability of services.</w:t>
        <w:br/>
        <w:br/>
        <w:t>Why?</w:t>
        <w:br/>
        <w:t>Maintains Service Availability: By failing over VMs to another host, critical services and applications continue to run without interruption.</w:t>
        <w:br/>
        <w:t>Minimizes Risk: Moving VMs away from the host being patched reduces the risk of service disruption if unexpected issues arise during the patching process.</w:t>
        <w:br/>
        <w:t>Failing ov</w:t>
      </w:r>
    </w:p>
    <w:p>
      <w:pPr>
        <w:spacing w:after="120"/>
        <w:ind w:left="720"/>
      </w:pPr>
      <w:r>
        <w:rPr>
          <w:color w:val="555555"/>
          <w:sz w:val="18"/>
        </w:rPr>
        <w:t>D. Failover all VMs. This option means to move all the virtual machines running on the host that needs to be patched to another host in the cluster. This way, the host can be safely patched without affecting the availability or performance of the virtual machines. Failover can be done manually or automatically by using a cluster management tool or a hypervisor feature.</w:t>
      </w:r>
    </w:p>
    <w:p>
      <w:pPr>
        <w:spacing w:after="120"/>
        <w:ind w:left="720"/>
      </w:pPr>
      <w:r>
        <w:rPr>
          <w:color w:val="555555"/>
          <w:sz w:val="18"/>
        </w:rPr>
        <w:t>Falling back cluster services is not the BEST action to perform before applying patches to one of the hosts in a high availability cluster because it does not ensure that there is no downtime during the patching process. Failing over all VMs ensures that there is no downtime during the patching process.</w:t>
      </w:r>
    </w:p>
    <w:p>
      <w:pPr>
        <w:spacing w:after="120"/>
        <w:ind w:left="720"/>
      </w:pPr>
      <w:r>
        <w:rPr>
          <w:color w:val="555555"/>
          <w:sz w:val="18"/>
        </w:rPr>
        <w:t>I believe C is the answer. The purpose of Active-Active is to have zero down-time. If a node fails, it automatically sends all that traffic to the other running node (as they were active-active, aka "Live Failover"). This would allow the patching/rebooting to occur with no downtime. Also, it is less work than failing over everything manually etc, and it does state "BEST" action to perform.</w:t>
      </w:r>
    </w:p>
    <w:p>
      <w:pPr>
        <w:pStyle w:val="Heading2"/>
      </w:pPr>
      <w:r>
        <w:rPr>
          <w:color w:val="16213E"/>
          <w:sz w:val="28"/>
        </w:rPr>
        <w:t>Cau 122</w:t>
      </w:r>
    </w:p>
    <w:p>
      <w:r>
        <w:rPr>
          <w:b/>
          <w:color w:val="2E7D32"/>
        </w:rPr>
        <w:t>Dap an: B</w:t>
      </w:r>
    </w:p>
    <w:p>
      <w:pPr>
        <w:spacing w:after="160"/>
      </w:pPr>
      <w:r>
        <w:t>A server administrator is deploying a new server that has two hard drives on which to install the OS. Which of the following RAID configurations should be used to provide redundancy for the OS?</w:t>
      </w:r>
    </w:p>
    <w:p>
      <w:pPr>
        <w:spacing w:after="80"/>
        <w:ind w:left="360"/>
      </w:pPr>
      <w:r>
        <w:rPr>
          <w:b/>
        </w:rPr>
        <w:t xml:space="preserve">A. </w:t>
      </w:r>
      <w:r>
        <w:t>RAID 0</w:t>
      </w:r>
    </w:p>
    <w:p>
      <w:pPr>
        <w:spacing w:after="80"/>
        <w:ind w:left="360"/>
      </w:pPr>
      <w:r>
        <w:rPr>
          <w:b/>
        </w:rPr>
        <w:t xml:space="preserve">B. </w:t>
      </w:r>
      <w:r>
        <w:rPr>
          <w:b/>
          <w:color w:val="2E7D32"/>
        </w:rPr>
        <w:t>RAID 1</w:t>
      </w:r>
      <w:r>
        <w:rPr>
          <w:b/>
          <w:color w:val="2E7D32"/>
        </w:rPr>
        <w:t xml:space="preserve">  ✓</w:t>
      </w:r>
    </w:p>
    <w:p>
      <w:pPr>
        <w:spacing w:after="80"/>
        <w:ind w:left="360"/>
      </w:pPr>
      <w:r>
        <w:rPr>
          <w:b/>
        </w:rPr>
        <w:t xml:space="preserve">C. </w:t>
      </w:r>
      <w:r>
        <w:t>RAID 5</w:t>
      </w:r>
    </w:p>
    <w:p>
      <w:pPr>
        <w:spacing w:after="80"/>
        <w:ind w:left="360"/>
      </w:pPr>
      <w:r>
        <w:rPr>
          <w:b/>
        </w:rPr>
        <w:t xml:space="preserve">D. </w:t>
      </w:r>
      <w:r>
        <w:t>RAID 6</w:t>
      </w:r>
    </w:p>
    <w:p>
      <w:pPr>
        <w:pStyle w:val="ListBullet"/>
      </w:pPr>
      <w:r>
        <w:t>Binh luan:</w:t>
      </w:r>
    </w:p>
    <w:p>
      <w:pPr>
        <w:spacing w:after="120"/>
        <w:ind w:left="720"/>
      </w:pPr>
      <w:r>
        <w:rPr>
          <w:color w:val="555555"/>
          <w:sz w:val="18"/>
        </w:rPr>
        <w:t>B - RAID 1</w:t>
      </w:r>
    </w:p>
    <w:p>
      <w:pPr>
        <w:spacing w:after="120"/>
        <w:ind w:left="720"/>
      </w:pPr>
      <w:r>
        <w:rPr>
          <w:color w:val="555555"/>
          <w:sz w:val="18"/>
        </w:rPr>
        <w:t>RAID 1 Disk Mirroring</w:t>
        <w:br/>
        <w:t>This RAID design provides a very high degree of redundancy. All content is written to both disks, and if one disk fails, the other disk has everything. This solution is excellent for mission-critical situations. The downside to mirroring is that drive space is not very efficiently used (if you buy two disks that are 1 TB each, you’ve paid for 2 TB of storage but will only have the effective capacity of 1 TB). RAID 1 requires a minimum of two disks.</w:t>
        <w:br/>
        <w:br/>
        <w:t>The Official CompTIA Ser</w:t>
      </w:r>
    </w:p>
    <w:p>
      <w:pPr>
        <w:spacing w:after="120"/>
        <w:ind w:left="720"/>
      </w:pPr>
      <w:r>
        <w:rPr>
          <w:color w:val="555555"/>
          <w:sz w:val="18"/>
        </w:rPr>
        <w:t>RAID 1 would be mirroring. RAID 0 striping and therefore no redundancy.</w:t>
        <w:br/>
        <w:br/>
        <w:t>RAIDs 5 &amp; 6 require a minimum 3/4 disks so cannot be the answer here.</w:t>
        <w:br/>
        <w:br/>
        <w:t>https://www.prepressure.com/library/technology/raid</w:t>
      </w:r>
    </w:p>
    <w:p>
      <w:pPr>
        <w:pStyle w:val="Heading2"/>
      </w:pPr>
      <w:r>
        <w:rPr>
          <w:color w:val="16213E"/>
          <w:sz w:val="28"/>
        </w:rPr>
        <w:t>Cau 123</w:t>
      </w:r>
    </w:p>
    <w:p>
      <w:r>
        <w:rPr>
          <w:b/>
          <w:color w:val="2E7D32"/>
        </w:rPr>
        <w:t>Dap an: B</w:t>
      </w:r>
    </w:p>
    <w:p>
      <w:pPr>
        <w:spacing w:after="160"/>
      </w:pPr>
      <w:r>
        <w:t>A systems administrator has been alerted to a zero-day vulnerability that is impacting a service enabled on a server OS. Which of the following would work BEST to limit an attacker from exploiting this vulnerability?</w:t>
      </w:r>
    </w:p>
    <w:p>
      <w:pPr>
        <w:spacing w:after="80"/>
        <w:ind w:left="360"/>
      </w:pPr>
      <w:r>
        <w:rPr>
          <w:b/>
        </w:rPr>
        <w:t xml:space="preserve">A. </w:t>
      </w:r>
      <w:r>
        <w:t>Installing the latest patches</w:t>
      </w:r>
    </w:p>
    <w:p>
      <w:pPr>
        <w:spacing w:after="80"/>
        <w:ind w:left="360"/>
      </w:pPr>
      <w:r>
        <w:rPr>
          <w:b/>
        </w:rPr>
        <w:t xml:space="preserve">B. </w:t>
      </w:r>
      <w:r>
        <w:rPr>
          <w:b/>
          <w:color w:val="2E7D32"/>
        </w:rPr>
        <w:t>Closing open ports</w:t>
      </w:r>
      <w:r>
        <w:rPr>
          <w:b/>
          <w:color w:val="2E7D32"/>
        </w:rPr>
        <w:t xml:space="preserve">  ✓</w:t>
      </w:r>
    </w:p>
    <w:p>
      <w:pPr>
        <w:spacing w:after="80"/>
        <w:ind w:left="360"/>
      </w:pPr>
      <w:r>
        <w:rPr>
          <w:b/>
        </w:rPr>
        <w:t xml:space="preserve">C. </w:t>
      </w:r>
      <w:r>
        <w:t>Enabling antivirus protection</w:t>
      </w:r>
    </w:p>
    <w:p>
      <w:pPr>
        <w:spacing w:after="80"/>
        <w:ind w:left="360"/>
      </w:pPr>
      <w:r>
        <w:rPr>
          <w:b/>
        </w:rPr>
        <w:t xml:space="preserve">D. </w:t>
      </w:r>
      <w:r>
        <w:t>Enabling a NIDS</w:t>
      </w:r>
    </w:p>
    <w:p>
      <w:pPr>
        <w:pStyle w:val="ListBullet"/>
      </w:pPr>
      <w:r>
        <w:t>Binh luan:</w:t>
      </w:r>
    </w:p>
    <w:p>
      <w:pPr>
        <w:spacing w:after="120"/>
        <w:ind w:left="720"/>
      </w:pPr>
      <w:r>
        <w:rPr>
          <w:color w:val="555555"/>
          <w:sz w:val="18"/>
        </w:rPr>
        <w:t>B - Closing Open Ports</w:t>
      </w:r>
    </w:p>
    <w:p>
      <w:pPr>
        <w:spacing w:after="120"/>
        <w:ind w:left="720"/>
      </w:pPr>
      <w:r>
        <w:rPr>
          <w:color w:val="555555"/>
          <w:sz w:val="18"/>
        </w:rPr>
        <w:t>Correct Answer: B. Closing open ports</w:t>
        <w:br/>
        <w:br/>
        <w:t>Incorrect answer: NIDS - because the "D" stands for detection, not PREVENTION. NIDS would not stop an attack it would only generate an alert.</w:t>
      </w:r>
    </w:p>
    <w:p>
      <w:pPr>
        <w:spacing w:after="120"/>
        <w:ind w:left="720"/>
      </w:pPr>
      <w:r>
        <w:rPr>
          <w:color w:val="555555"/>
          <w:sz w:val="18"/>
        </w:rPr>
        <w:t>- Nothing in the question is asking to detect the zero day attack, so NIDS is not relevant. We already know about the attack.</w:t>
        <w:br/>
        <w:t>- Nothing in the question is asking us to keep the service running with our action.</w:t>
        <w:br/>
        <w:t>- There is a low probability that a patch will solve an issue of a zero day attack.</w:t>
        <w:br/>
        <w:t>- Closing the port is the only option that can prevent malware traffic effecting the particular service.</w:t>
      </w:r>
    </w:p>
    <w:p>
      <w:pPr>
        <w:spacing w:after="120"/>
        <w:ind w:left="720"/>
      </w:pPr>
      <w:r>
        <w:rPr>
          <w:color w:val="555555"/>
          <w:sz w:val="18"/>
        </w:rPr>
        <w:t>B. Closing open ports. This option means blocking or disabling the network ports used by the service affected by the zero-day vulnerability. Closing open ports can work best to limit an attacker from exploiting the zero-day vulnerability, as it can prevent or reduce the exposure of the service to the network and reduce the attack surface. Closing open ports can also help to isolate the host from potential attacks and minimize the impact on other hosts or systems in the cluster.</w:t>
      </w:r>
    </w:p>
    <w:p>
      <w:pPr>
        <w:spacing w:after="120"/>
        <w:ind w:left="720"/>
      </w:pPr>
      <w:r>
        <w:rPr>
          <w:color w:val="555555"/>
          <w:sz w:val="18"/>
        </w:rPr>
        <w:t>assumption: a zero-day vulnerability means the patch is still not available, so answer is D: Enabling a NIDS</w:t>
      </w:r>
    </w:p>
    <w:p>
      <w:pPr>
        <w:pStyle w:val="Heading2"/>
      </w:pPr>
      <w:r>
        <w:rPr>
          <w:color w:val="16213E"/>
          <w:sz w:val="28"/>
        </w:rPr>
        <w:t>Cau 124</w:t>
      </w:r>
    </w:p>
    <w:p>
      <w:r>
        <w:rPr>
          <w:b/>
          <w:color w:val="2E7D32"/>
        </w:rPr>
        <w:t>Dap an: C</w:t>
      </w:r>
    </w:p>
    <w:p>
      <w:pPr>
        <w:spacing w:after="160"/>
      </w:pPr>
      <w:r>
        <w:t>A technician is checking a server rack. Upon entering the room, the technician notices the fans on a particular server in the rack are running at high speeds. This is the only server in the rack that is experiencing this behavior. The ambient temperature in the room appears to be normal. Which of the following is the MOST likely reason why the fans in that server are operating at full speed?</w:t>
      </w:r>
    </w:p>
    <w:p>
      <w:pPr>
        <w:spacing w:after="80"/>
        <w:ind w:left="360"/>
      </w:pPr>
      <w:r>
        <w:rPr>
          <w:b/>
        </w:rPr>
        <w:t xml:space="preserve">A. </w:t>
      </w:r>
      <w:r>
        <w:t>The server is in the process of shutting down, so fan speed operations have been defaulted to high.</w:t>
      </w:r>
    </w:p>
    <w:p>
      <w:pPr>
        <w:spacing w:after="80"/>
        <w:ind w:left="360"/>
      </w:pPr>
      <w:r>
        <w:rPr>
          <w:b/>
        </w:rPr>
        <w:t xml:space="preserve">B. </w:t>
      </w:r>
      <w:r>
        <w:t>An incorrect fan size was inserted into the server, and the server has had to increase the fan speed to compensate.</w:t>
      </w:r>
    </w:p>
    <w:p>
      <w:pPr>
        <w:spacing w:after="80"/>
        <w:ind w:left="360"/>
      </w:pPr>
      <w:r>
        <w:rPr>
          <w:b/>
        </w:rPr>
        <w:t xml:space="preserve">C. </w:t>
      </w:r>
      <w:r>
        <w:rPr>
          <w:b/>
          <w:color w:val="2E7D32"/>
        </w:rPr>
        <w:t>A fan failure has occurred, and the other fans have increased speed to compensate.</w:t>
      </w:r>
      <w:r>
        <w:rPr>
          <w:b/>
          <w:color w:val="2E7D32"/>
        </w:rPr>
        <w:t xml:space="preserve">  ✓</w:t>
      </w:r>
    </w:p>
    <w:p>
      <w:pPr>
        <w:spacing w:after="80"/>
        <w:ind w:left="360"/>
      </w:pPr>
      <w:r>
        <w:rPr>
          <w:b/>
        </w:rPr>
        <w:t xml:space="preserve">D. </w:t>
      </w:r>
      <w:r>
        <w:t>The server is utilizing more memory than the other servers, so it has increased the fans to compensate.</w:t>
      </w:r>
    </w:p>
    <w:p>
      <w:pPr>
        <w:pStyle w:val="ListBullet"/>
      </w:pPr>
      <w:r>
        <w:t>Binh luan:</w:t>
      </w:r>
    </w:p>
    <w:p>
      <w:pPr>
        <w:spacing w:after="120"/>
        <w:ind w:left="720"/>
      </w:pPr>
      <w:r>
        <w:rPr>
          <w:color w:val="555555"/>
          <w:sz w:val="18"/>
        </w:rPr>
        <w:t>C. A fan failure is the MOST likely reason why the fans in that server are operating at full speed while the other servers in the rack are operating normally. When a fan fails, the other fans in the server have to work harder to compensate for the loss of airflow. This increased workload causes the remaining fans to run at a higher speed than normal to maintain adequate cooling for the server components.</w:t>
        <w:br/>
        <w:br/>
        <w:t>Option A is incorrect because the fan speed is not dependent on the server shutting down. O</w:t>
      </w:r>
    </w:p>
    <w:p>
      <w:pPr>
        <w:pStyle w:val="Heading2"/>
      </w:pPr>
      <w:r>
        <w:rPr>
          <w:color w:val="16213E"/>
          <w:sz w:val="28"/>
        </w:rPr>
        <w:t>Cau 125</w:t>
      </w:r>
    </w:p>
    <w:p>
      <w:r>
        <w:rPr>
          <w:b/>
          <w:color w:val="2E7D32"/>
        </w:rPr>
        <w:t>Dap an: B</w:t>
      </w:r>
    </w:p>
    <w:p>
      <w:pPr>
        <w:spacing w:after="160"/>
      </w:pPr>
      <w:r>
        <w:t>A server administrator is installing an OS on a new server. Company policy states no one is to log in directly to the server. Which of the following installation methods is BEST suited to meet the company policy?</w:t>
      </w:r>
    </w:p>
    <w:p>
      <w:pPr>
        <w:spacing w:after="80"/>
        <w:ind w:left="360"/>
      </w:pPr>
      <w:r>
        <w:rPr>
          <w:b/>
        </w:rPr>
        <w:t xml:space="preserve">A. </w:t>
      </w:r>
      <w:r>
        <w:t>GUI</w:t>
      </w:r>
    </w:p>
    <w:p>
      <w:pPr>
        <w:spacing w:after="80"/>
        <w:ind w:left="360"/>
      </w:pPr>
      <w:r>
        <w:rPr>
          <w:b/>
        </w:rPr>
        <w:t xml:space="preserve">B. </w:t>
      </w:r>
      <w:r>
        <w:rPr>
          <w:b/>
          <w:color w:val="2E7D32"/>
        </w:rPr>
        <w:t>Core</w:t>
      </w:r>
      <w:r>
        <w:rPr>
          <w:b/>
          <w:color w:val="2E7D32"/>
        </w:rPr>
        <w:t xml:space="preserve">  ✓</w:t>
      </w:r>
    </w:p>
    <w:p>
      <w:pPr>
        <w:spacing w:after="80"/>
        <w:ind w:left="360"/>
      </w:pPr>
      <w:r>
        <w:rPr>
          <w:b/>
        </w:rPr>
        <w:t xml:space="preserve">C. </w:t>
      </w:r>
      <w:r>
        <w:t>Virtualized</w:t>
      </w:r>
    </w:p>
    <w:p>
      <w:pPr>
        <w:spacing w:after="80"/>
        <w:ind w:left="360"/>
      </w:pPr>
      <w:r>
        <w:rPr>
          <w:b/>
        </w:rPr>
        <w:t xml:space="preserve">D. </w:t>
      </w:r>
      <w:r>
        <w:t>Clone</w:t>
      </w:r>
    </w:p>
    <w:p>
      <w:pPr>
        <w:pStyle w:val="ListBullet"/>
      </w:pPr>
      <w:r>
        <w:t>Binh luan:</w:t>
      </w:r>
    </w:p>
    <w:p>
      <w:pPr>
        <w:spacing w:after="120"/>
        <w:ind w:left="720"/>
      </w:pPr>
      <w:r>
        <w:rPr>
          <w:color w:val="555555"/>
          <w:sz w:val="18"/>
        </w:rPr>
        <w:t>Shouldn't this be vitualized</w:t>
      </w:r>
    </w:p>
    <w:p>
      <w:pPr>
        <w:spacing w:after="120"/>
        <w:ind w:left="720"/>
      </w:pPr>
      <w:r>
        <w:rPr>
          <w:color w:val="555555"/>
          <w:sz w:val="18"/>
        </w:rPr>
        <w:t>I agree, if you install Core onto a new server, you can still log into it via console</w:t>
      </w:r>
    </w:p>
    <w:p>
      <w:pPr>
        <w:spacing w:after="120"/>
        <w:ind w:left="720"/>
      </w:pPr>
      <w:r>
        <w:rPr>
          <w:color w:val="555555"/>
          <w:sz w:val="18"/>
        </w:rPr>
        <w:t>B - Core is the best solution</w:t>
      </w:r>
    </w:p>
    <w:p>
      <w:pPr>
        <w:spacing w:after="120"/>
        <w:ind w:left="720"/>
      </w:pPr>
      <w:r>
        <w:rPr>
          <w:color w:val="555555"/>
          <w:sz w:val="18"/>
        </w:rPr>
        <w:t>This is what I found. A core installation, also known as a headless or minimal installation, provides a command-line interface without a graphical user interface (GUI). This approach aligns with the company policy for several reasons:</w:t>
        <w:br/>
        <w:t>Reduced attack surface: A core installation eliminates unnecessary components and services, minimizing potential vulnerabilities.</w:t>
        <w:br/>
        <w:t>Remote management: Core installations are typically managed remotely through secure protocols like SSH, eliminating the need for direct</w:t>
      </w:r>
    </w:p>
    <w:p>
      <w:pPr>
        <w:spacing w:after="120"/>
        <w:ind w:left="720"/>
      </w:pPr>
      <w:r>
        <w:rPr>
          <w:color w:val="555555"/>
          <w:sz w:val="18"/>
        </w:rPr>
        <w:t>A. GUI (Graphical User Interface): Installing the OS through a graphical interface typically requires physically connecting a monitor, keyboard, and mouse to the server. This would involve direct login access, potentially violating the company policy.</w:t>
        <w:br/>
        <w:t>B. Core: While a core installation might reduce the server's attack surface compared to a full GUI installation, it wouldn't eliminate the need for direct login for configuration.</w:t>
        <w:br/>
        <w:t xml:space="preserve">D. Clone: Cloning an existing server creates a copy of the existing </w:t>
      </w:r>
    </w:p>
    <w:p>
      <w:pPr>
        <w:pStyle w:val="Heading2"/>
      </w:pPr>
      <w:r>
        <w:rPr>
          <w:color w:val="16213E"/>
          <w:sz w:val="28"/>
        </w:rPr>
        <w:t>Cau 126</w:t>
      </w:r>
    </w:p>
    <w:p>
      <w:r>
        <w:rPr>
          <w:b/>
          <w:color w:val="2E7D32"/>
        </w:rPr>
        <w:t>Dap an: C</w:t>
      </w:r>
    </w:p>
    <w:p>
      <w:pPr>
        <w:spacing w:after="160"/>
      </w:pPr>
      <w:r>
        <w:t>Which of the following licenses would MOST likely include vendor assistance?</w:t>
      </w:r>
    </w:p>
    <w:p>
      <w:pPr>
        <w:spacing w:after="80"/>
        <w:ind w:left="360"/>
      </w:pPr>
      <w:r>
        <w:rPr>
          <w:b/>
        </w:rPr>
        <w:t xml:space="preserve">A. </w:t>
      </w:r>
      <w:r>
        <w:t>Open-source</w:t>
      </w:r>
    </w:p>
    <w:p>
      <w:pPr>
        <w:spacing w:after="80"/>
        <w:ind w:left="360"/>
      </w:pPr>
      <w:r>
        <w:rPr>
          <w:b/>
        </w:rPr>
        <w:t xml:space="preserve">B. </w:t>
      </w:r>
      <w:r>
        <w:t>Version compatibility</w:t>
      </w:r>
    </w:p>
    <w:p>
      <w:pPr>
        <w:spacing w:after="80"/>
        <w:ind w:left="360"/>
      </w:pPr>
      <w:r>
        <w:rPr>
          <w:b/>
        </w:rPr>
        <w:t xml:space="preserve">C. </w:t>
      </w:r>
      <w:r>
        <w:rPr>
          <w:b/>
          <w:color w:val="2E7D32"/>
        </w:rPr>
        <w:t>Subscription</w:t>
      </w:r>
      <w:r>
        <w:rPr>
          <w:b/>
          <w:color w:val="2E7D32"/>
        </w:rPr>
        <w:t xml:space="preserve">  ✓</w:t>
      </w:r>
    </w:p>
    <w:p>
      <w:pPr>
        <w:spacing w:after="80"/>
        <w:ind w:left="360"/>
      </w:pPr>
      <w:r>
        <w:rPr>
          <w:b/>
        </w:rPr>
        <w:t xml:space="preserve">D. </w:t>
      </w:r>
      <w:r>
        <w:t>Maintenance and support</w:t>
      </w:r>
    </w:p>
    <w:p>
      <w:pPr>
        <w:pStyle w:val="ListBullet"/>
      </w:pPr>
      <w:r>
        <w:t>Binh luan:</w:t>
      </w:r>
    </w:p>
    <w:p>
      <w:pPr>
        <w:spacing w:after="120"/>
        <w:ind w:left="720"/>
      </w:pPr>
      <w:r>
        <w:rPr>
          <w:color w:val="555555"/>
          <w:sz w:val="18"/>
        </w:rPr>
        <w:t>ChatGPT:</w:t>
        <w:br/>
        <w:t>C. Subscription ⚠️ (Partially correct)</w:t>
        <w:br/>
        <w:br/>
        <w:t>A subscription license (like Microsoft 365 or Red Hat Enterprise Linux) often includes updates and limited support, as long as the subscription is active.</w:t>
        <w:br/>
        <w:br/>
        <w:t>However, not all subscription licenses guarantee vendor assistance — some are “updates only.” So while plausible, it’s not guaranteed.</w:t>
        <w:br/>
        <w:br/>
        <w:t>D. Maintenance and support ✅</w:t>
        <w:br/>
        <w:t>A maintenance and support license (or agreement) explicitly includes:</w:t>
        <w:br/>
        <w:t>Vendor assistance (technical support, troubleshooting)</w:t>
        <w:br/>
        <w:t>Softw</w:t>
      </w:r>
    </w:p>
    <w:p>
      <w:pPr>
        <w:spacing w:after="120"/>
        <w:ind w:left="720"/>
      </w:pPr>
      <w:r>
        <w:rPr>
          <w:color w:val="555555"/>
          <w:sz w:val="18"/>
        </w:rPr>
        <w:t>Subcriptions normally applies to software while maintenance is normally applied to hardward. Additionally, subscription is a type of license while maintenance is an agreement/contract. I hope this helps.</w:t>
      </w:r>
    </w:p>
    <w:p>
      <w:pPr>
        <w:spacing w:after="120"/>
        <w:ind w:left="720"/>
      </w:pPr>
      <w:r>
        <w:rPr>
          <w:color w:val="555555"/>
          <w:sz w:val="18"/>
        </w:rPr>
        <w:t>Wording. Maintenance and Support contracts don't normally support server software, but server hardware.</w:t>
      </w:r>
    </w:p>
    <w:p>
      <w:pPr>
        <w:spacing w:after="120"/>
        <w:ind w:left="720"/>
      </w:pPr>
      <w:r>
        <w:rPr>
          <w:color w:val="555555"/>
          <w:sz w:val="18"/>
        </w:rPr>
        <w:t>Maintenance and Support Plans</w:t>
        <w:br/>
        <w:t>It is important not to confuse the licensing and maintenance concepts. Just because you have the legal right to use a piece of software or install an OS does not necessarily entitle you to vendor support for the product. Some licensing models may include support. Subscription license models are an example. Support plans are covered later in the book.</w:t>
        <w:br/>
        <w:br/>
        <w:t>The Official CompTIA Server+ Study Guide (Exam SK0-005) page 22.</w:t>
      </w:r>
    </w:p>
    <w:p>
      <w:pPr>
        <w:spacing w:after="120"/>
        <w:ind w:left="720"/>
      </w:pPr>
      <w:r>
        <w:rPr>
          <w:color w:val="555555"/>
          <w:sz w:val="18"/>
        </w:rPr>
        <w:t>I agree. I have never heard of a "maintenance and support" license.</w:t>
      </w:r>
    </w:p>
    <w:p>
      <w:pPr>
        <w:pStyle w:val="Heading2"/>
      </w:pPr>
      <w:r>
        <w:rPr>
          <w:color w:val="16213E"/>
          <w:sz w:val="28"/>
        </w:rPr>
        <w:t>Cau 127</w:t>
      </w:r>
    </w:p>
    <w:p>
      <w:r>
        <w:rPr>
          <w:b/>
          <w:color w:val="2E7D32"/>
        </w:rPr>
        <w:t>Dap an: B</w:t>
      </w:r>
    </w:p>
    <w:p>
      <w:pPr>
        <w:spacing w:after="160"/>
      </w:pPr>
      <w:r>
        <w:t>A company wants to deploy software to all users, but very few of them will be using the software at any one point in time. Which of the following licensing models would be BEST for the company?</w:t>
      </w:r>
    </w:p>
    <w:p>
      <w:pPr>
        <w:spacing w:after="80"/>
        <w:ind w:left="360"/>
      </w:pPr>
      <w:r>
        <w:rPr>
          <w:b/>
        </w:rPr>
        <w:t xml:space="preserve">A. </w:t>
      </w:r>
      <w:r>
        <w:t>Per site</w:t>
      </w:r>
    </w:p>
    <w:p>
      <w:pPr>
        <w:spacing w:after="80"/>
        <w:ind w:left="360"/>
      </w:pPr>
      <w:r>
        <w:rPr>
          <w:b/>
        </w:rPr>
        <w:t xml:space="preserve">B. </w:t>
      </w:r>
      <w:r>
        <w:rPr>
          <w:b/>
          <w:color w:val="2E7D32"/>
        </w:rPr>
        <w:t>Per concurrent user</w:t>
      </w:r>
      <w:r>
        <w:rPr>
          <w:b/>
          <w:color w:val="2E7D32"/>
        </w:rPr>
        <w:t xml:space="preserve">  ✓</w:t>
      </w:r>
    </w:p>
    <w:p>
      <w:pPr>
        <w:spacing w:after="80"/>
        <w:ind w:left="360"/>
      </w:pPr>
      <w:r>
        <w:rPr>
          <w:b/>
        </w:rPr>
        <w:t xml:space="preserve">C. </w:t>
      </w:r>
      <w:r>
        <w:t>Per core</w:t>
      </w:r>
    </w:p>
    <w:p>
      <w:pPr>
        <w:spacing w:after="80"/>
        <w:ind w:left="360"/>
      </w:pPr>
      <w:r>
        <w:rPr>
          <w:b/>
        </w:rPr>
        <w:t xml:space="preserve">D. </w:t>
      </w:r>
      <w:r>
        <w:t>Per instance</w:t>
      </w:r>
    </w:p>
    <w:p>
      <w:pPr>
        <w:pStyle w:val="ListBullet"/>
      </w:pPr>
      <w:r>
        <w:t>Binh luan:</w:t>
      </w:r>
    </w:p>
    <w:p>
      <w:pPr>
        <w:spacing w:after="120"/>
        <w:ind w:left="720"/>
      </w:pPr>
      <w:r>
        <w:rPr>
          <w:color w:val="555555"/>
          <w:sz w:val="18"/>
        </w:rPr>
        <w:t>Per-concurrent-user—one license for each software instance in use by a user. This is typically less expensive than per-seat licensing. If your organization has ten of these licenses, and there are twenty copies of the software installed, then only ten users may use the software simultaneously.</w:t>
        <w:br/>
        <w:br/>
        <w:t>The Official CompTIA Server+ Study Guide (Exam SK0-005) page 23.</w:t>
      </w:r>
    </w:p>
    <w:p>
      <w:pPr>
        <w:pStyle w:val="Heading2"/>
      </w:pPr>
      <w:r>
        <w:rPr>
          <w:color w:val="16213E"/>
          <w:sz w:val="28"/>
        </w:rPr>
        <w:t>Cau 128</w:t>
      </w:r>
    </w:p>
    <w:p>
      <w:r>
        <w:rPr>
          <w:b/>
          <w:color w:val="2E7D32"/>
        </w:rPr>
        <w:t>Dap an: A</w:t>
      </w:r>
    </w:p>
    <w:p>
      <w:pPr>
        <w:spacing w:after="160"/>
      </w:pPr>
      <w:r>
        <w:t>A technician is setting up a physical server that will be used to store sensitive data. The technician plans to set up the internal hard drives in a RAID 5 array for redundancy. Which of the following would be the BEST type of interface for the technician to use?</w:t>
      </w:r>
    </w:p>
    <w:p>
      <w:pPr>
        <w:spacing w:after="80"/>
        <w:ind w:left="360"/>
      </w:pPr>
      <w:r>
        <w:rPr>
          <w:b/>
        </w:rPr>
        <w:t xml:space="preserve">A. </w:t>
      </w:r>
      <w:r>
        <w:rPr>
          <w:b/>
          <w:color w:val="2E7D32"/>
        </w:rPr>
        <w:t>SAS</w:t>
      </w:r>
      <w:r>
        <w:rPr>
          <w:b/>
          <w:color w:val="2E7D32"/>
        </w:rPr>
        <w:t xml:space="preserve">  ✓</w:t>
      </w:r>
    </w:p>
    <w:p>
      <w:pPr>
        <w:spacing w:after="80"/>
        <w:ind w:left="360"/>
      </w:pPr>
      <w:r>
        <w:rPr>
          <w:b/>
        </w:rPr>
        <w:t xml:space="preserve">B. </w:t>
      </w:r>
      <w:r>
        <w:t>USB</w:t>
      </w:r>
    </w:p>
    <w:p>
      <w:pPr>
        <w:spacing w:after="80"/>
        <w:ind w:left="360"/>
      </w:pPr>
      <w:r>
        <w:rPr>
          <w:b/>
        </w:rPr>
        <w:t xml:space="preserve">C. </w:t>
      </w:r>
      <w:r>
        <w:t>SD</w:t>
      </w:r>
    </w:p>
    <w:p>
      <w:pPr>
        <w:spacing w:after="80"/>
        <w:ind w:left="360"/>
      </w:pPr>
      <w:r>
        <w:rPr>
          <w:b/>
        </w:rPr>
        <w:t xml:space="preserve">D. </w:t>
      </w:r>
      <w:r>
        <w:t>eSATA</w:t>
      </w:r>
    </w:p>
    <w:p>
      <w:pPr>
        <w:pStyle w:val="ListBullet"/>
      </w:pPr>
      <w:r>
        <w:t>Binh luan:</w:t>
      </w:r>
    </w:p>
    <w:p>
      <w:pPr>
        <w:spacing w:after="120"/>
        <w:ind w:left="720"/>
      </w:pPr>
      <w:r>
        <w:rPr>
          <w:color w:val="555555"/>
          <w:sz w:val="18"/>
        </w:rPr>
        <w:t>A. SAS (Serial Attached SCSI) would be the BEST type of interface for the technician to use for setting up a RAID 5 array for storing sensitive data on a physical server. SAS provides higher performance, reliability, and data transfer rates compared to other interface types such as USB, SD, or eSATA. Additionally, SAS has advanced features like dual-porting, which provides redundancy and multipathing capabilities for improved reliability and availability of data. Therefore, SAS is a popular choi</w:t>
      </w:r>
    </w:p>
    <w:p>
      <w:pPr>
        <w:pStyle w:val="Heading2"/>
      </w:pPr>
      <w:r>
        <w:rPr>
          <w:color w:val="16213E"/>
          <w:sz w:val="28"/>
        </w:rPr>
        <w:t>Cau 129</w:t>
      </w:r>
    </w:p>
    <w:p>
      <w:r>
        <w:rPr>
          <w:b/>
          <w:color w:val="2E7D32"/>
        </w:rPr>
        <w:t>Dap an: D</w:t>
      </w:r>
    </w:p>
    <w:p>
      <w:pPr>
        <w:spacing w:after="160"/>
      </w:pPr>
      <w:r>
        <w:t>A technician is working on a Linux server. The customer has reported that files in the home directory are missing. The /etc/fstab file has the following entry: nfsserver:/home /home nfs defaults 0 0</w:t>
        <w:br/>
        <w:t>However, a df -h /home command returns the following information:</w:t>
        <w:br/>
        <w:t>/dev/sda2 10G 1G 9G 10% /home</w:t>
        <w:br/>
        <w:t>Which of the following should the technician attempt FIRST to resolve the issue?</w:t>
      </w:r>
    </w:p>
    <w:p>
      <w:pPr>
        <w:spacing w:after="80"/>
        <w:ind w:left="360"/>
      </w:pPr>
      <w:r>
        <w:rPr>
          <w:b/>
        </w:rPr>
        <w:t xml:space="preserve">A. </w:t>
      </w:r>
      <w:r>
        <w:t>mkdir /home</w:t>
      </w:r>
    </w:p>
    <w:p>
      <w:pPr>
        <w:spacing w:after="80"/>
        <w:ind w:left="360"/>
      </w:pPr>
      <w:r>
        <w:rPr>
          <w:b/>
        </w:rPr>
        <w:t xml:space="preserve">B. </w:t>
      </w:r>
      <w:r>
        <w:t>umount nfsserver:/home</w:t>
      </w:r>
    </w:p>
    <w:p>
      <w:pPr>
        <w:spacing w:after="80"/>
        <w:ind w:left="360"/>
      </w:pPr>
      <w:r>
        <w:rPr>
          <w:b/>
        </w:rPr>
        <w:t xml:space="preserve">C. </w:t>
      </w:r>
      <w:r>
        <w:t>rmdir nfsserver:/home/dev/sda2</w:t>
      </w:r>
    </w:p>
    <w:p>
      <w:pPr>
        <w:spacing w:after="80"/>
        <w:ind w:left="360"/>
      </w:pPr>
      <w:r>
        <w:rPr>
          <w:b/>
        </w:rPr>
        <w:t xml:space="preserve">D. </w:t>
      </w:r>
      <w:r>
        <w:rPr>
          <w:b/>
          <w:color w:val="2E7D32"/>
        </w:rPr>
        <w:t>mount /home</w:t>
      </w:r>
      <w:r>
        <w:rPr>
          <w:b/>
          <w:color w:val="2E7D32"/>
        </w:rPr>
        <w:t xml:space="preserve">  ✓</w:t>
      </w:r>
    </w:p>
    <w:p>
      <w:pPr>
        <w:pStyle w:val="ListBullet"/>
      </w:pPr>
      <w:r>
        <w:t>Binh luan:</w:t>
      </w:r>
    </w:p>
    <w:p>
      <w:pPr>
        <w:spacing w:after="120"/>
        <w:ind w:left="720"/>
      </w:pPr>
      <w:r>
        <w:rPr>
          <w:color w:val="555555"/>
          <w:sz w:val="18"/>
        </w:rPr>
        <w:t>“A. mkdir /home” - This is unnecessary and has no effect because the /home directory already exists and the local partition is mounted.</w:t>
        <w:br/>
        <w:br/>
        <w:t>“B. umount nfsserver:/home” - This command will result in an error because the NFS mount has not been done.</w:t>
        <w:br/>
        <w:br/>
        <w:t>“C. rmdir nfsserver:/home/dev/sda2” - This is an incorrect path specification and will cause an error when executed. Also, it is dangerous to attempt to remove a directory on a remote server.</w:t>
        <w:br/>
        <w:br/>
        <w:t>Therefore, executing “D. mount /home” is the first and most a</w:t>
      </w:r>
    </w:p>
    <w:p>
      <w:pPr>
        <w:spacing w:after="120"/>
        <w:ind w:left="720"/>
      </w:pPr>
      <w:r>
        <w:rPr>
          <w:color w:val="555555"/>
          <w:sz w:val="18"/>
        </w:rPr>
        <w:t>The mount /home command attempts to mount /home based on the existing entry in /etc/fstab. This would attempt to mount nfsserver:/home to /home as specified. Since the issue seems to be that the NFS share did not mount properly, this is the correct first step to attempt to resolve the issue.</w:t>
      </w:r>
    </w:p>
    <w:p>
      <w:pPr>
        <w:spacing w:after="120"/>
        <w:ind w:left="720"/>
      </w:pPr>
      <w:r>
        <w:rPr>
          <w:color w:val="555555"/>
          <w:sz w:val="18"/>
        </w:rPr>
        <w:t>B. Mount the NFS share using the mount command. This option means using the command-line tool to connect the remote NFS share to the local mount point. Mounting the NFS share can resolve the issue, as it can restore access to the files in the home directory that are stored on the NFS server. Mounting the NFS share can also verify that the NFS client package is installed and configured correctly on the Linux server.</w:t>
      </w:r>
    </w:p>
    <w:p>
      <w:pPr>
        <w:spacing w:after="120"/>
        <w:ind w:left="720"/>
      </w:pPr>
      <w:r>
        <w:rPr>
          <w:color w:val="555555"/>
          <w:sz w:val="18"/>
        </w:rPr>
        <w:t>Ɓbbbbbbbbbb</w:t>
      </w:r>
    </w:p>
    <w:p>
      <w:pPr>
        <w:spacing w:after="120"/>
        <w:ind w:left="720"/>
      </w:pPr>
      <w:r>
        <w:rPr>
          <w:color w:val="555555"/>
          <w:sz w:val="18"/>
        </w:rPr>
        <w:t>D: is the first thing to try. A correct fstab entry and /home folder exists..</w:t>
      </w:r>
    </w:p>
    <w:p>
      <w:pPr>
        <w:pStyle w:val="Heading2"/>
      </w:pPr>
      <w:r>
        <w:rPr>
          <w:color w:val="16213E"/>
          <w:sz w:val="28"/>
        </w:rPr>
        <w:t>Cau 130</w:t>
      </w:r>
    </w:p>
    <w:p>
      <w:r>
        <w:rPr>
          <w:b/>
          <w:color w:val="2E7D32"/>
        </w:rPr>
        <w:t>Dap an: B</w:t>
      </w:r>
    </w:p>
    <w:p>
      <w:pPr>
        <w:spacing w:after="160"/>
      </w:pPr>
      <w:r>
        <w:t>A company is reviewing options for its current disaster recovery plan and potential changes to it. The security team will not allow customer data to egress to non- company equipment, and the company has requested recovery in the shortest possible time. Which of the following will BEST meet these goals?</w:t>
      </w:r>
    </w:p>
    <w:p>
      <w:pPr>
        <w:spacing w:after="80"/>
        <w:ind w:left="360"/>
      </w:pPr>
      <w:r>
        <w:rPr>
          <w:b/>
        </w:rPr>
        <w:t xml:space="preserve">A. </w:t>
      </w:r>
      <w:r>
        <w:t>A warm site</w:t>
      </w:r>
    </w:p>
    <w:p>
      <w:pPr>
        <w:spacing w:after="80"/>
        <w:ind w:left="360"/>
      </w:pPr>
      <w:r>
        <w:rPr>
          <w:b/>
        </w:rPr>
        <w:t xml:space="preserve">B. </w:t>
      </w:r>
      <w:r>
        <w:rPr>
          <w:b/>
          <w:color w:val="2E7D32"/>
        </w:rPr>
        <w:t>A hot site</w:t>
      </w:r>
      <w:r>
        <w:rPr>
          <w:b/>
          <w:color w:val="2E7D32"/>
        </w:rPr>
        <w:t xml:space="preserve">  ✓</w:t>
      </w:r>
    </w:p>
    <w:p>
      <w:pPr>
        <w:spacing w:after="80"/>
        <w:ind w:left="360"/>
      </w:pPr>
      <w:r>
        <w:rPr>
          <w:b/>
        </w:rPr>
        <w:t xml:space="preserve">C. </w:t>
      </w:r>
      <w:r>
        <w:t>Cloud recovery</w:t>
      </w:r>
    </w:p>
    <w:p>
      <w:pPr>
        <w:spacing w:after="80"/>
        <w:ind w:left="360"/>
      </w:pPr>
      <w:r>
        <w:rPr>
          <w:b/>
        </w:rPr>
        <w:t xml:space="preserve">D. </w:t>
      </w:r>
      <w:r>
        <w:t>A cold site</w:t>
      </w:r>
    </w:p>
    <w:p>
      <w:pPr>
        <w:pStyle w:val="ListBullet"/>
      </w:pPr>
      <w:r>
        <w:t>Binh luan:</w:t>
      </w:r>
    </w:p>
    <w:p>
      <w:pPr>
        <w:spacing w:after="120"/>
        <w:ind w:left="720"/>
      </w:pPr>
      <w:r>
        <w:rPr>
          <w:color w:val="555555"/>
          <w:sz w:val="18"/>
        </w:rPr>
        <w:t>B. Duh</w:t>
      </w:r>
    </w:p>
    <w:p>
      <w:pPr>
        <w:spacing w:after="120"/>
        <w:ind w:left="720"/>
      </w:pPr>
      <w:r>
        <w:rPr>
          <w:color w:val="555555"/>
          <w:sz w:val="18"/>
        </w:rPr>
        <w:t>Given the constraints mentioned:</w:t>
        <w:br/>
        <w:br/>
        <w:t>Customer data should not egress to non-company equipment.</w:t>
        <w:br/>
        <w:t>Recovery in the shortest possible time.</w:t>
        <w:br/>
        <w:t>The best option would be:</w:t>
        <w:br/>
        <w:br/>
        <w:t>B. A hot site</w:t>
        <w:br/>
        <w:br/>
        <w:br/>
        <w:t>Given the requirements, a hot site is the best choice because it meets the need for rapid recovery and can be owned by the company, ensuring customer data does not egress to non-company equipment.</w:t>
      </w:r>
    </w:p>
    <w:p>
      <w:pPr>
        <w:spacing w:after="120"/>
        <w:ind w:left="720"/>
      </w:pPr>
      <w:r>
        <w:rPr>
          <w:color w:val="555555"/>
          <w:sz w:val="18"/>
        </w:rPr>
        <w:t>Bbbbbbbbbb</w:t>
      </w:r>
    </w:p>
    <w:p>
      <w:pPr>
        <w:spacing w:after="120"/>
        <w:ind w:left="720"/>
      </w:pPr>
      <w:r>
        <w:rPr>
          <w:color w:val="555555"/>
          <w:sz w:val="18"/>
        </w:rPr>
        <w:t>Answer is B. Companies may choose to build/maintain their own hot site. And the questions asks for recovery in the shortest possible time.</w:t>
      </w:r>
    </w:p>
    <w:p>
      <w:pPr>
        <w:spacing w:after="120"/>
        <w:ind w:left="720"/>
      </w:pPr>
      <w:r>
        <w:rPr>
          <w:color w:val="555555"/>
          <w:sz w:val="18"/>
        </w:rPr>
        <w:t>B: is correct. It's a replication of the primary DC in all aspects with data replication. There is no rule, that the equipment must belong to another company (see comment of Timock2)</w:t>
      </w:r>
    </w:p>
    <w:p>
      <w:pPr>
        <w:pStyle w:val="Heading2"/>
      </w:pPr>
      <w:r>
        <w:rPr>
          <w:color w:val="16213E"/>
          <w:sz w:val="28"/>
        </w:rPr>
        <w:t>Cau 131</w:t>
      </w:r>
    </w:p>
    <w:p>
      <w:r>
        <w:rPr>
          <w:b/>
          <w:color w:val="2E7D32"/>
        </w:rPr>
        <w:t>Dap an: C</w:t>
      </w:r>
    </w:p>
    <w:p>
      <w:pPr>
        <w:spacing w:after="160"/>
      </w:pPr>
      <w:r>
        <w:t>Which of the following encryption methodologies would MOST likely be used to ensure encrypted data cannot be retrieved if a device is stolen?</w:t>
      </w:r>
    </w:p>
    <w:p>
      <w:pPr>
        <w:spacing w:after="80"/>
        <w:ind w:left="360"/>
      </w:pPr>
      <w:r>
        <w:rPr>
          <w:b/>
        </w:rPr>
        <w:t xml:space="preserve">A. </w:t>
      </w:r>
      <w:r>
        <w:t>End-to-end encryption</w:t>
      </w:r>
    </w:p>
    <w:p>
      <w:pPr>
        <w:spacing w:after="80"/>
        <w:ind w:left="360"/>
      </w:pPr>
      <w:r>
        <w:rPr>
          <w:b/>
        </w:rPr>
        <w:t xml:space="preserve">B. </w:t>
      </w:r>
      <w:r>
        <w:t>Encryption in transit</w:t>
      </w:r>
    </w:p>
    <w:p>
      <w:pPr>
        <w:spacing w:after="80"/>
        <w:ind w:left="360"/>
      </w:pPr>
      <w:r>
        <w:rPr>
          <w:b/>
        </w:rPr>
        <w:t xml:space="preserve">C. </w:t>
      </w:r>
      <w:r>
        <w:rPr>
          <w:b/>
          <w:color w:val="2E7D32"/>
        </w:rPr>
        <w:t>Encryption at rest</w:t>
      </w:r>
      <w:r>
        <w:rPr>
          <w:b/>
          <w:color w:val="2E7D32"/>
        </w:rPr>
        <w:t xml:space="preserve">  ✓</w:t>
      </w:r>
    </w:p>
    <w:p>
      <w:pPr>
        <w:spacing w:after="80"/>
        <w:ind w:left="360"/>
      </w:pPr>
      <w:r>
        <w:rPr>
          <w:b/>
        </w:rPr>
        <w:t xml:space="preserve">D. </w:t>
      </w:r>
      <w:r>
        <w:t>Public key encryption</w:t>
      </w:r>
    </w:p>
    <w:p>
      <w:pPr>
        <w:pStyle w:val="ListBullet"/>
      </w:pPr>
      <w:r>
        <w:t>Binh luan:</w:t>
      </w:r>
    </w:p>
    <w:p>
      <w:pPr>
        <w:spacing w:after="120"/>
        <w:ind w:left="720"/>
      </w:pPr>
      <w:r>
        <w:rPr>
          <w:color w:val="555555"/>
          <w:sz w:val="18"/>
        </w:rPr>
        <w:t>C. Encryption at rest</w:t>
        <w:br/>
        <w:br/>
        <w:t>Encryption at rest is specifically designed to protect data stored on devices such as hard drives, USB drives, or mobile devices. When data is encrypted at rest, it remains encrypted even if the device is stolen or compromised. This ensures that the data cannot be accessed without the appropriate decryption keys, thereby safeguarding it from unauthorized access.</w:t>
      </w:r>
    </w:p>
    <w:p>
      <w:pPr>
        <w:spacing w:after="120"/>
        <w:ind w:left="720"/>
      </w:pPr>
      <w:r>
        <w:rPr>
          <w:color w:val="555555"/>
          <w:sz w:val="18"/>
        </w:rPr>
        <w:t>C. Encryption at rest</w:t>
        <w:br/>
        <w:br/>
        <w:t>Encryption at rest is a method used to encrypt data stored on a device or media, such as hard drives, ensuring that even if the device is stolen, the data remains secure. This encryption protects the data when it is not actively being used, making it a suitable choice for scenarios where the primary concern is securing data on storage devices.</w:t>
      </w:r>
    </w:p>
    <w:p>
      <w:pPr>
        <w:spacing w:after="120"/>
        <w:ind w:left="720"/>
      </w:pPr>
      <w:r>
        <w:rPr>
          <w:color w:val="555555"/>
          <w:sz w:val="18"/>
        </w:rPr>
        <w:t>C. Encryption at rest</w:t>
        <w:br/>
        <w:br/>
        <w:t>Encryption at rest is specifically designed to protect data stored on devices such as laptops, mobile devices, and servers. If a device is stolen, encryption at rest ensures that the data remains encrypted and inaccessible to unauthorized individuals. This type of encryption is applied to the storage media itself, making it difficult for someone to retrieve sensitive information even if they have physical possession of the device.</w:t>
      </w:r>
    </w:p>
    <w:p>
      <w:pPr>
        <w:spacing w:after="120"/>
        <w:ind w:left="720"/>
      </w:pPr>
      <w:r>
        <w:rPr>
          <w:color w:val="555555"/>
          <w:sz w:val="18"/>
        </w:rPr>
        <w:t>C. Encryption at rest</w:t>
        <w:br/>
        <w:t>Encrypt it while you still have control. Once it's stolen, it's unusable.</w:t>
      </w:r>
    </w:p>
    <w:p>
      <w:pPr>
        <w:spacing w:after="120"/>
        <w:ind w:left="720"/>
      </w:pPr>
      <w:r>
        <w:rPr>
          <w:color w:val="555555"/>
          <w:sz w:val="18"/>
        </w:rPr>
        <w:t>answer is B</w:t>
      </w:r>
    </w:p>
    <w:p>
      <w:pPr>
        <w:pStyle w:val="Heading2"/>
      </w:pPr>
      <w:r>
        <w:rPr>
          <w:color w:val="16213E"/>
          <w:sz w:val="28"/>
        </w:rPr>
        <w:t>Cau 132</w:t>
      </w:r>
    </w:p>
    <w:p>
      <w:r>
        <w:rPr>
          <w:b/>
          <w:color w:val="2E7D32"/>
        </w:rPr>
        <w:t>Dap an: A</w:t>
      </w:r>
    </w:p>
    <w:p>
      <w:pPr>
        <w:spacing w:after="160"/>
      </w:pPr>
      <w:r>
        <w:t>A company stores extremely sensitive data on an air-gapped system. Which of the following can be implemented to increase security against a potential insider threat?</w:t>
      </w:r>
    </w:p>
    <w:p>
      <w:pPr>
        <w:spacing w:after="80"/>
        <w:ind w:left="360"/>
      </w:pPr>
      <w:r>
        <w:rPr>
          <w:b/>
        </w:rPr>
        <w:t xml:space="preserve">A. </w:t>
      </w:r>
      <w:r>
        <w:rPr>
          <w:b/>
          <w:color w:val="2E7D32"/>
        </w:rPr>
        <w:t>Two-person integrity</w:t>
      </w:r>
      <w:r>
        <w:rPr>
          <w:b/>
          <w:color w:val="2E7D32"/>
        </w:rPr>
        <w:t xml:space="preserve">  ✓</w:t>
      </w:r>
    </w:p>
    <w:p>
      <w:pPr>
        <w:spacing w:after="80"/>
        <w:ind w:left="360"/>
      </w:pPr>
      <w:r>
        <w:rPr>
          <w:b/>
        </w:rPr>
        <w:t xml:space="preserve">B. </w:t>
      </w:r>
      <w:r>
        <w:t>SSO</w:t>
      </w:r>
    </w:p>
    <w:p>
      <w:pPr>
        <w:spacing w:after="80"/>
        <w:ind w:left="360"/>
      </w:pPr>
      <w:r>
        <w:rPr>
          <w:b/>
        </w:rPr>
        <w:t xml:space="preserve">C. </w:t>
      </w:r>
      <w:r>
        <w:t>SIEM</w:t>
      </w:r>
    </w:p>
    <w:p>
      <w:pPr>
        <w:spacing w:after="80"/>
        <w:ind w:left="360"/>
      </w:pPr>
      <w:r>
        <w:rPr>
          <w:b/>
        </w:rPr>
        <w:t xml:space="preserve">D. </w:t>
      </w:r>
      <w:r>
        <w:t>Faraday cage</w:t>
      </w:r>
    </w:p>
    <w:p>
      <w:pPr>
        <w:spacing w:after="80"/>
        <w:ind w:left="360"/>
      </w:pPr>
      <w:r>
        <w:rPr>
          <w:b/>
        </w:rPr>
        <w:t xml:space="preserve">E. </w:t>
      </w:r>
      <w:r>
        <w:t>MFA</w:t>
      </w:r>
    </w:p>
    <w:p>
      <w:pPr>
        <w:pStyle w:val="ListBullet"/>
      </w:pPr>
      <w:r>
        <w:t>Binh luan:</w:t>
      </w:r>
    </w:p>
    <w:p>
      <w:pPr>
        <w:spacing w:after="120"/>
        <w:ind w:left="720"/>
      </w:pPr>
      <w:r>
        <w:rPr>
          <w:color w:val="555555"/>
          <w:sz w:val="18"/>
        </w:rPr>
        <w:t>An air gap, air wall, air gapping[1] or disconnected network is a network security measure employed on one or more computers to ensure that a secure computer network is physically isolated from unsecured networks, such as the public Internet or an unsecured local area network.[2] It means a computer or network has no network interface controllers connected to other networks,[3][4] with a physical or conceptual air gap, analogous to the air gap used in plumbing to maintain water quality.</w:t>
      </w:r>
    </w:p>
    <w:p>
      <w:pPr>
        <w:spacing w:after="120"/>
        <w:ind w:left="720"/>
      </w:pPr>
      <w:r>
        <w:rPr>
          <w:color w:val="555555"/>
          <w:sz w:val="18"/>
        </w:rPr>
        <w:t>https://csrc.nist.gov/glossary/term/two_person_integrity</w:t>
      </w:r>
    </w:p>
    <w:p>
      <w:pPr>
        <w:pStyle w:val="Heading2"/>
      </w:pPr>
      <w:r>
        <w:rPr>
          <w:color w:val="16213E"/>
          <w:sz w:val="28"/>
        </w:rPr>
        <w:t>Cau 133</w:t>
      </w:r>
    </w:p>
    <w:p>
      <w:r>
        <w:rPr>
          <w:b/>
          <w:color w:val="2E7D32"/>
        </w:rPr>
        <w:t>Dap an: C</w:t>
      </w:r>
    </w:p>
    <w:p>
      <w:pPr>
        <w:spacing w:after="160"/>
      </w:pPr>
      <w:r>
        <w:t>Which of the following can be used to map a network drive to a user profile?</w:t>
      </w:r>
    </w:p>
    <w:p>
      <w:pPr>
        <w:spacing w:after="80"/>
        <w:ind w:left="360"/>
      </w:pPr>
      <w:r>
        <w:rPr>
          <w:b/>
        </w:rPr>
        <w:t xml:space="preserve">A. </w:t>
      </w:r>
      <w:r>
        <w:t>System service</w:t>
      </w:r>
    </w:p>
    <w:p>
      <w:pPr>
        <w:spacing w:after="80"/>
        <w:ind w:left="360"/>
      </w:pPr>
      <w:r>
        <w:rPr>
          <w:b/>
        </w:rPr>
        <w:t xml:space="preserve">B. </w:t>
      </w:r>
      <w:r>
        <w:t>Network service</w:t>
      </w:r>
    </w:p>
    <w:p>
      <w:pPr>
        <w:spacing w:after="80"/>
        <w:ind w:left="360"/>
      </w:pPr>
      <w:r>
        <w:rPr>
          <w:b/>
        </w:rPr>
        <w:t xml:space="preserve">C. </w:t>
      </w:r>
      <w:r>
        <w:rPr>
          <w:b/>
          <w:color w:val="2E7D32"/>
        </w:rPr>
        <w:t>Login script</w:t>
      </w:r>
      <w:r>
        <w:rPr>
          <w:b/>
          <w:color w:val="2E7D32"/>
        </w:rPr>
        <w:t xml:space="preserve">  ✓</w:t>
      </w:r>
    </w:p>
    <w:p>
      <w:pPr>
        <w:spacing w:after="80"/>
        <w:ind w:left="360"/>
      </w:pPr>
      <w:r>
        <w:rPr>
          <w:b/>
        </w:rPr>
        <w:t xml:space="preserve">D. </w:t>
      </w:r>
      <w:r>
        <w:t>Kickstart script</w:t>
      </w:r>
    </w:p>
    <w:p>
      <w:pPr>
        <w:pStyle w:val="ListBullet"/>
      </w:pPr>
      <w:r>
        <w:t>Binh luan:</w:t>
      </w:r>
    </w:p>
    <w:p>
      <w:pPr>
        <w:spacing w:after="120"/>
        <w:ind w:left="720"/>
      </w:pPr>
      <w:r>
        <w:rPr>
          <w:color w:val="555555"/>
          <w:sz w:val="18"/>
        </w:rPr>
        <w:t>A login script is a script that is executed when a user logs into a computer. A login script can adjust settings in the operating system, map network drives for different groups of users, or even display a welcome message that is specific to each user. Multiple login scripts can even be utilized at the same time, with specific ones activated based on which user logs in and the operating system in use on the computer.</w:t>
        <w:br/>
        <w:br/>
        <w:t>https://www.computerhope.com/jargon/l/login-script.htm</w:t>
      </w:r>
    </w:p>
    <w:p>
      <w:pPr>
        <w:spacing w:after="120"/>
        <w:ind w:left="720"/>
      </w:pPr>
      <w:r>
        <w:rPr>
          <w:color w:val="555555"/>
          <w:sz w:val="18"/>
        </w:rPr>
        <w:t>Login and Logout Scripts</w:t>
        <w:br/>
        <w:br/>
        <w:t>Some scripts execute based on the user. For example, a login script runs when a user logs in. The script customizes the user’s environment, maps network drives, and automatically launches a particular application. Logout scripts execute when the user signs off. These scripts might delete temp files or copy the user’s data to a network server.</w:t>
        <w:br/>
        <w:br/>
        <w:t>The Official CompTIA Server+ Study Guide (Exam SK0-005) page 160.</w:t>
      </w:r>
    </w:p>
    <w:p>
      <w:pPr>
        <w:pStyle w:val="Heading2"/>
      </w:pPr>
      <w:r>
        <w:rPr>
          <w:color w:val="16213E"/>
          <w:sz w:val="28"/>
        </w:rPr>
        <w:t>Cau 134</w:t>
      </w:r>
    </w:p>
    <w:p>
      <w:r>
        <w:rPr>
          <w:b/>
          <w:color w:val="2E7D32"/>
        </w:rPr>
        <w:t>Dap an: B</w:t>
      </w:r>
    </w:p>
    <w:p>
      <w:pPr>
        <w:spacing w:after="160"/>
      </w:pPr>
      <w:r>
        <w:t>A server shut down after an extended power outage. When power was restored, the system failed to start. A few seconds into booting, the Num Lock, Scroll Lock, and Caps Lock LEDs flashed several times, and the system stopped. Which of the following is the MOST likely cause of the issue?</w:t>
      </w:r>
    </w:p>
    <w:p>
      <w:pPr>
        <w:spacing w:after="80"/>
        <w:ind w:left="360"/>
      </w:pPr>
      <w:r>
        <w:rPr>
          <w:b/>
        </w:rPr>
        <w:t xml:space="preserve">A. </w:t>
      </w:r>
      <w:r>
        <w:t>The keyboard is defective and needs to be replaced.</w:t>
      </w:r>
    </w:p>
    <w:p>
      <w:pPr>
        <w:spacing w:after="80"/>
        <w:ind w:left="360"/>
      </w:pPr>
      <w:r>
        <w:rPr>
          <w:b/>
        </w:rPr>
        <w:t xml:space="preserve">B. </w:t>
      </w:r>
      <w:r>
        <w:rPr>
          <w:b/>
          <w:color w:val="2E7D32"/>
        </w:rPr>
        <w:t>The system failed before the display card initialized.</w:t>
      </w:r>
      <w:r>
        <w:rPr>
          <w:b/>
          <w:color w:val="2E7D32"/>
        </w:rPr>
        <w:t xml:space="preserve">  ✓</w:t>
      </w:r>
    </w:p>
    <w:p>
      <w:pPr>
        <w:spacing w:after="80"/>
        <w:ind w:left="360"/>
      </w:pPr>
      <w:r>
        <w:rPr>
          <w:b/>
        </w:rPr>
        <w:t xml:space="preserve">C. </w:t>
      </w:r>
      <w:r>
        <w:t>The power supply is faulty and is shutting down the system.</w:t>
      </w:r>
    </w:p>
    <w:p>
      <w:pPr>
        <w:spacing w:after="80"/>
        <w:ind w:left="360"/>
      </w:pPr>
      <w:r>
        <w:rPr>
          <w:b/>
        </w:rPr>
        <w:t xml:space="preserve">D. </w:t>
      </w:r>
      <w:r>
        <w:t>The NIC has failed, and the system cannot make a network connection.</w:t>
      </w:r>
    </w:p>
    <w:p>
      <w:pPr>
        <w:pStyle w:val="ListBullet"/>
      </w:pPr>
      <w:r>
        <w:t>Binh luan:</w:t>
      </w:r>
    </w:p>
    <w:p>
      <w:pPr>
        <w:spacing w:after="120"/>
        <w:ind w:left="720"/>
      </w:pPr>
      <w:r>
        <w:rPr>
          <w:color w:val="555555"/>
          <w:sz w:val="18"/>
        </w:rPr>
        <w:t>✅ C. The power supply is faulty and is shutting down the system.</w:t>
        <w:br/>
        <w:br/>
        <w:t>Here's why:</w:t>
        <w:br/>
        <w:t>The flashing of the Num Lock, Scroll Lock, and Caps Lock LEDs is a classic POST error code (Power-On Self-Test). This often indicates a hardware-level failure, and when it happens early during boot, it's usually related to critical system components like the power supply, motherboard, or memory.</w:t>
      </w:r>
    </w:p>
    <w:p>
      <w:pPr>
        <w:spacing w:after="120"/>
        <w:ind w:left="720"/>
      </w:pPr>
      <w:r>
        <w:rPr>
          <w:color w:val="555555"/>
          <w:sz w:val="18"/>
        </w:rPr>
        <w:t>A bad PSU could prevent boot, but typically the system wouldn’t even start the POST to blink LEDs.</w:t>
        <w:br/>
        <w:t>I'll go with B.</w:t>
      </w:r>
    </w:p>
    <w:p>
      <w:pPr>
        <w:spacing w:after="120"/>
        <w:ind w:left="720"/>
      </w:pPr>
      <w:r>
        <w:rPr>
          <w:color w:val="555555"/>
          <w:sz w:val="18"/>
        </w:rPr>
        <w:t>C. I'll go with C becuase it state there was a power outage before the other information was presented about the keyboard lights. Which is pointing to PSU. There could have been a power spike that could affect the PSU.</w:t>
      </w:r>
    </w:p>
    <w:p>
      <w:pPr>
        <w:spacing w:after="120"/>
        <w:ind w:left="720"/>
      </w:pPr>
      <w:r>
        <w:rPr>
          <w:color w:val="555555"/>
          <w:sz w:val="18"/>
        </w:rPr>
        <w:t>How do we know it's the video card or display card? It doesn't specifically state if we're able to see the POST/BIOS screen.. not enough information it could be either B or C. The lights on the keyboard flashing does not indicate its a video card issue to me. It could be any component like motherboard, CPU, RAM as surfuganda stated. PSU being faulty, under load and tripping makes more sense to me in this scenario.</w:t>
      </w:r>
    </w:p>
    <w:p>
      <w:pPr>
        <w:spacing w:after="120"/>
        <w:ind w:left="720"/>
      </w:pPr>
      <w:r>
        <w:rPr>
          <w:color w:val="555555"/>
          <w:sz w:val="18"/>
        </w:rPr>
        <w:t>B. The system failed before the display card initialized.</w:t>
        <w:br/>
        <w:br/>
        <w:t>Explanation:</w:t>
        <w:br/>
        <w:t>When a system fails to boot and the Num Lock, Scroll Lock, and Caps Lock LEDs flash, it usually indicates a hardware failure. However, the fact that the failure occurs before the display card initializes suggests that the issue lies deeper in the system, likely with core hardware components such as the CPU, motherboard, or RAM</w:t>
      </w:r>
    </w:p>
    <w:p>
      <w:pPr>
        <w:pStyle w:val="Heading2"/>
      </w:pPr>
      <w:r>
        <w:rPr>
          <w:color w:val="16213E"/>
          <w:sz w:val="28"/>
        </w:rPr>
        <w:t>Cau 135</w:t>
      </w:r>
    </w:p>
    <w:p>
      <w:r>
        <w:rPr>
          <w:b/>
          <w:color w:val="2E7D32"/>
        </w:rPr>
        <w:t>Dap an: C</w:t>
      </w:r>
    </w:p>
    <w:p>
      <w:pPr>
        <w:spacing w:after="160"/>
      </w:pPr>
      <w:r>
        <w:t>A systems administrator is investigating a server with a RAID array that will not boot into the OS. The administrator notices all the hard drives are reporting to be offline. The administrator checks the RAID controller and verifies the configuration is correct. The administrator then replaces one of the drives with a known-good drive, but it appears to be unavailable as well. Next, the administrator takes a drive out of the server and places it in a spare server, and the drive is available and functional. Which of the following is MOST likely causing the issue?</w:t>
      </w:r>
    </w:p>
    <w:p>
      <w:pPr>
        <w:spacing w:after="80"/>
        <w:ind w:left="360"/>
      </w:pPr>
      <w:r>
        <w:rPr>
          <w:b/>
        </w:rPr>
        <w:t xml:space="preserve">A. </w:t>
      </w:r>
      <w:r>
        <w:t>The kernel is corrupt.</w:t>
      </w:r>
    </w:p>
    <w:p>
      <w:pPr>
        <w:spacing w:after="80"/>
        <w:ind w:left="360"/>
      </w:pPr>
      <w:r>
        <w:rPr>
          <w:b/>
        </w:rPr>
        <w:t xml:space="preserve">B. </w:t>
      </w:r>
      <w:r>
        <w:t>Resources are misallocated.</w:t>
      </w:r>
    </w:p>
    <w:p>
      <w:pPr>
        <w:spacing w:after="80"/>
        <w:ind w:left="360"/>
      </w:pPr>
      <w:r>
        <w:rPr>
          <w:b/>
        </w:rPr>
        <w:t xml:space="preserve">C. </w:t>
      </w:r>
      <w:r>
        <w:rPr>
          <w:b/>
          <w:color w:val="2E7D32"/>
        </w:rPr>
        <w:t>The backplane has failed.</w:t>
      </w:r>
      <w:r>
        <w:rPr>
          <w:b/>
          <w:color w:val="2E7D32"/>
        </w:rPr>
        <w:t xml:space="preserve">  ✓</w:t>
      </w:r>
    </w:p>
    <w:p>
      <w:pPr>
        <w:spacing w:after="80"/>
        <w:ind w:left="360"/>
      </w:pPr>
      <w:r>
        <w:rPr>
          <w:b/>
        </w:rPr>
        <w:t xml:space="preserve">D. </w:t>
      </w:r>
      <w:r>
        <w:t>The drives need to be reseated.</w:t>
      </w:r>
    </w:p>
    <w:p>
      <w:pPr>
        <w:pStyle w:val="ListBullet"/>
      </w:pPr>
      <w:r>
        <w:t>Binh luan:</w:t>
      </w:r>
    </w:p>
    <w:p>
      <w:pPr>
        <w:spacing w:after="120"/>
        <w:ind w:left="720"/>
      </w:pPr>
      <w:r>
        <w:rPr>
          <w:color w:val="555555"/>
          <w:sz w:val="18"/>
        </w:rPr>
        <w:t>There may be many causes of storage problems on a server or its related components.</w:t>
        <w:br/>
        <w:t>Boot errors might cause by:</w:t>
        <w:br/>
        <w:t>Misconfigured RAID array</w:t>
        <w:br/>
        <w:t>Drive failure</w:t>
        <w:br/>
        <w:t>Controller or HBA failure</w:t>
        <w:br/>
        <w:t>Loose connections or cable failures</w:t>
        <w:br/>
        <w:t>Corrupt boot sector</w:t>
        <w:br/>
        <w:t>Corrupt file system table</w:t>
        <w:br/>
        <w:t>Backplane failure</w:t>
        <w:br/>
        <w:br/>
        <w:t>The server's backplane provides a communications bus among devices that you may install. The backplane is an additional circuit board attached to the motherboard, and not all servers have one. Damage to the backplane—eithe</w:t>
      </w:r>
    </w:p>
    <w:p>
      <w:pPr>
        <w:spacing w:after="120"/>
        <w:ind w:left="720"/>
      </w:pPr>
      <w:r>
        <w:rPr>
          <w:color w:val="555555"/>
          <w:sz w:val="18"/>
        </w:rPr>
        <w:t>C. The backplane has failed.</w:t>
      </w:r>
    </w:p>
    <w:p>
      <w:pPr>
        <w:spacing w:after="120"/>
        <w:ind w:left="720"/>
      </w:pPr>
      <w:r>
        <w:rPr>
          <w:color w:val="555555"/>
          <w:sz w:val="18"/>
        </w:rPr>
        <w:t>A looks correct answer</w:t>
      </w:r>
    </w:p>
    <w:p>
      <w:pPr>
        <w:pStyle w:val="Heading2"/>
      </w:pPr>
      <w:r>
        <w:rPr>
          <w:color w:val="16213E"/>
          <w:sz w:val="28"/>
        </w:rPr>
        <w:t>Cau 136</w:t>
      </w:r>
    </w:p>
    <w:p>
      <w:r>
        <w:rPr>
          <w:b/>
          <w:color w:val="2E7D32"/>
        </w:rPr>
        <w:t>Dap an: D</w:t>
      </w:r>
    </w:p>
    <w:p>
      <w:pPr>
        <w:spacing w:after="160"/>
      </w:pPr>
      <w:r>
        <w:t>Which of the following techniques can be configured on a server for network redundancy?</w:t>
      </w:r>
    </w:p>
    <w:p>
      <w:pPr>
        <w:spacing w:after="80"/>
        <w:ind w:left="360"/>
      </w:pPr>
      <w:r>
        <w:rPr>
          <w:b/>
        </w:rPr>
        <w:t xml:space="preserve">A. </w:t>
      </w:r>
      <w:r>
        <w:t>Clustering</w:t>
      </w:r>
    </w:p>
    <w:p>
      <w:pPr>
        <w:spacing w:after="80"/>
        <w:ind w:left="360"/>
      </w:pPr>
      <w:r>
        <w:rPr>
          <w:b/>
        </w:rPr>
        <w:t xml:space="preserve">B. </w:t>
      </w:r>
      <w:r>
        <w:t>Virtualizing</w:t>
      </w:r>
    </w:p>
    <w:p>
      <w:pPr>
        <w:spacing w:after="80"/>
        <w:ind w:left="360"/>
      </w:pPr>
      <w:r>
        <w:rPr>
          <w:b/>
        </w:rPr>
        <w:t xml:space="preserve">C. </w:t>
      </w:r>
      <w:r>
        <w:t>Cloning</w:t>
      </w:r>
    </w:p>
    <w:p>
      <w:pPr>
        <w:spacing w:after="80"/>
        <w:ind w:left="360"/>
      </w:pPr>
      <w:r>
        <w:rPr>
          <w:b/>
        </w:rPr>
        <w:t xml:space="preserve">D. </w:t>
      </w:r>
      <w:r>
        <w:rPr>
          <w:b/>
          <w:color w:val="2E7D32"/>
        </w:rPr>
        <w:t>Teaming</w:t>
      </w:r>
      <w:r>
        <w:rPr>
          <w:b/>
          <w:color w:val="2E7D32"/>
        </w:rPr>
        <w:t xml:space="preserve">  ✓</w:t>
      </w:r>
    </w:p>
    <w:p>
      <w:pPr>
        <w:pStyle w:val="ListBullet"/>
      </w:pPr>
      <w:r>
        <w:t>Binh luan:</w:t>
      </w:r>
    </w:p>
    <w:p>
      <w:pPr>
        <w:spacing w:after="120"/>
        <w:ind w:left="720"/>
      </w:pPr>
      <w:r>
        <w:rPr>
          <w:color w:val="555555"/>
          <w:sz w:val="18"/>
        </w:rPr>
        <w:t>Key work network redundancy.</w:t>
        <w:br/>
        <w:br/>
        <w:t>Teaming is about aggregating network connections for better performance and resilience.</w:t>
        <w:br/>
        <w:t>Clustering is about grouping servers for high availability and capacity.</w:t>
      </w:r>
    </w:p>
    <w:p>
      <w:pPr>
        <w:spacing w:after="120"/>
        <w:ind w:left="720"/>
      </w:pPr>
      <w:r>
        <w:rPr>
          <w:color w:val="555555"/>
          <w:sz w:val="18"/>
        </w:rPr>
        <w:t>If I'm running two firewalls as a cluster in active-passive wouldn't this be considered redundancy for the network?</w:t>
      </w:r>
    </w:p>
    <w:p>
      <w:pPr>
        <w:spacing w:after="120"/>
        <w:ind w:left="720"/>
      </w:pPr>
      <w:r>
        <w:rPr>
          <w:color w:val="555555"/>
          <w:sz w:val="18"/>
        </w:rPr>
        <w:t>D. Teaming</w:t>
        <w:br/>
        <w:br/>
        <w:t xml:space="preserve">Network teaming, also known as NIC teaming or bonding, involves grouping multiple network interfaces together to form a single, logical network interface. This configuration provides redundancy and load balancing, enhancing network reliability. If one network interface fails, the traffic is automatically routed through the remaining interfaces, ensuring continued network connectivity. Teaming can be configured to operate in various modes, including fault tolerance for redundancy and </w:t>
      </w:r>
    </w:p>
    <w:p>
      <w:pPr>
        <w:spacing w:after="120"/>
        <w:ind w:left="720"/>
      </w:pPr>
      <w:r>
        <w:rPr>
          <w:color w:val="555555"/>
          <w:sz w:val="18"/>
        </w:rPr>
        <w:t>NOT D.</w:t>
        <w:br/>
        <w:t>Teaming (or more loosely, bridging) makes multiple network cards appear as one card. So for example if you have 2 NICs at 1Gb speed, you can team them together to get up to 2Gb of throughput. With teaming, it is very important to make sure that the network hardware you're plugging into supports it.</w:t>
      </w:r>
    </w:p>
    <w:p>
      <w:pPr>
        <w:pStyle w:val="Heading2"/>
      </w:pPr>
      <w:r>
        <w:rPr>
          <w:color w:val="16213E"/>
          <w:sz w:val="28"/>
        </w:rPr>
        <w:t>Cau 137</w:t>
      </w:r>
    </w:p>
    <w:p>
      <w:r>
        <w:rPr>
          <w:b/>
          <w:color w:val="2E7D32"/>
        </w:rPr>
        <w:t>Dap an: A, C</w:t>
      </w:r>
    </w:p>
    <w:p>
      <w:pPr>
        <w:spacing w:after="160"/>
      </w:pPr>
      <w:r>
        <w:t>A server has experienced several component failures. To minimize downtime, the server administrator wants to replace the components while the server is running. Which of the following can MOST likely be swapped out while the server is still running? (Choose two.)</w:t>
      </w:r>
    </w:p>
    <w:p>
      <w:pPr>
        <w:spacing w:after="80"/>
        <w:ind w:left="360"/>
      </w:pPr>
      <w:r>
        <w:rPr>
          <w:b/>
        </w:rPr>
        <w:t xml:space="preserve">A. </w:t>
      </w:r>
      <w:r>
        <w:rPr>
          <w:b/>
          <w:color w:val="2E7D32"/>
        </w:rPr>
        <w:t>The power supply</w:t>
      </w:r>
      <w:r>
        <w:rPr>
          <w:b/>
          <w:color w:val="2E7D32"/>
        </w:rPr>
        <w:t xml:space="preserve">  ✓</w:t>
      </w:r>
    </w:p>
    <w:p>
      <w:pPr>
        <w:spacing w:after="80"/>
        <w:ind w:left="360"/>
      </w:pPr>
      <w:r>
        <w:rPr>
          <w:b/>
        </w:rPr>
        <w:t xml:space="preserve">B. </w:t>
      </w:r>
      <w:r>
        <w:t>The CPU</w:t>
      </w:r>
    </w:p>
    <w:p>
      <w:pPr>
        <w:spacing w:after="80"/>
        <w:ind w:left="360"/>
      </w:pPr>
      <w:r>
        <w:rPr>
          <w:b/>
        </w:rPr>
        <w:t xml:space="preserve">C. </w:t>
      </w:r>
      <w:r>
        <w:rPr>
          <w:b/>
          <w:color w:val="2E7D32"/>
        </w:rPr>
        <w:t>The hard drive</w:t>
      </w:r>
      <w:r>
        <w:rPr>
          <w:b/>
          <w:color w:val="2E7D32"/>
        </w:rPr>
        <w:t xml:space="preserve">  ✓</w:t>
      </w:r>
    </w:p>
    <w:p>
      <w:pPr>
        <w:spacing w:after="80"/>
        <w:ind w:left="360"/>
      </w:pPr>
      <w:r>
        <w:rPr>
          <w:b/>
        </w:rPr>
        <w:t xml:space="preserve">D. </w:t>
      </w:r>
      <w:r>
        <w:t>The GPU</w:t>
      </w:r>
    </w:p>
    <w:p>
      <w:pPr>
        <w:spacing w:after="80"/>
        <w:ind w:left="360"/>
      </w:pPr>
      <w:r>
        <w:rPr>
          <w:b/>
        </w:rPr>
        <w:t xml:space="preserve">E. </w:t>
      </w:r>
      <w:r>
        <w:t>The cache</w:t>
      </w:r>
    </w:p>
    <w:p>
      <w:pPr>
        <w:spacing w:after="80"/>
        <w:ind w:left="360"/>
      </w:pPr>
      <w:r>
        <w:rPr>
          <w:b/>
        </w:rPr>
        <w:t xml:space="preserve">F. </w:t>
      </w:r>
      <w:r>
        <w:t>The RAM</w:t>
      </w:r>
    </w:p>
    <w:p>
      <w:pPr>
        <w:pStyle w:val="ListBullet"/>
      </w:pPr>
      <w:r>
        <w:t>Binh luan:</w:t>
      </w:r>
    </w:p>
    <w:p>
      <w:pPr>
        <w:spacing w:after="120"/>
        <w:ind w:left="720"/>
      </w:pPr>
      <w:r>
        <w:rPr>
          <w:color w:val="555555"/>
          <w:sz w:val="18"/>
        </w:rPr>
        <w:t>24/7 server rarely runs on a single power supply and single harddisk</w:t>
      </w:r>
    </w:p>
    <w:p>
      <w:pPr>
        <w:spacing w:after="120"/>
        <w:ind w:left="720"/>
      </w:pPr>
      <w:r>
        <w:rPr>
          <w:color w:val="555555"/>
          <w:sz w:val="18"/>
        </w:rPr>
        <w:t>Forgot to vote</w:t>
      </w:r>
    </w:p>
    <w:p>
      <w:pPr>
        <w:spacing w:after="120"/>
        <w:ind w:left="720"/>
      </w:pPr>
      <w:r>
        <w:rPr>
          <w:color w:val="555555"/>
          <w:sz w:val="18"/>
        </w:rPr>
        <w:t>A. The power supply</w:t>
        <w:br/>
        <w:t>and</w:t>
        <w:br/>
        <w:t>C. The hard drive</w:t>
        <w:br/>
        <w:br/>
        <w:t>You are outside your mind if you think Hot-pluggable RAM is MORE LIKELY than Hot-pluggable hard drive.</w:t>
      </w:r>
    </w:p>
    <w:p>
      <w:pPr>
        <w:spacing w:after="120"/>
        <w:ind w:left="720"/>
      </w:pPr>
      <w:r>
        <w:rPr>
          <w:color w:val="555555"/>
          <w:sz w:val="18"/>
        </w:rPr>
        <w:t>A and C are the correct Answer</w:t>
      </w:r>
    </w:p>
    <w:p>
      <w:pPr>
        <w:spacing w:after="120"/>
        <w:ind w:left="720"/>
      </w:pPr>
      <w:r>
        <w:rPr>
          <w:color w:val="555555"/>
          <w:sz w:val="18"/>
        </w:rPr>
        <w:t>A. The power supply - In many modern servers, power supplies are designed to be hot-swappable, meaning they can be replaced without powering down the server.</w:t>
        <w:br/>
        <w:br/>
        <w:t>F. The RAM - In some servers, RAM can be added or removed without shutting down the server, especially if the server has redundant memory modules and supports memory hot-plugging.</w:t>
      </w:r>
    </w:p>
    <w:p>
      <w:pPr>
        <w:pStyle w:val="Heading2"/>
      </w:pPr>
      <w:r>
        <w:rPr>
          <w:color w:val="16213E"/>
          <w:sz w:val="28"/>
        </w:rPr>
        <w:t>Cau 138</w:t>
      </w:r>
    </w:p>
    <w:p>
      <w:r>
        <w:rPr>
          <w:b/>
          <w:color w:val="2E7D32"/>
        </w:rPr>
        <w:t>Dap an: A, B, H</w:t>
      </w:r>
    </w:p>
    <w:p>
      <w:pPr>
        <w:spacing w:after="160"/>
      </w:pPr>
      <w:r>
        <w:t>An administrator is configuring a host-based firewall for a server. The server needs to allow SSH, FTP, and LDAP traffic. Which of the following ports must be configured so this traffic will be allowed? (Choose three.)</w:t>
      </w:r>
    </w:p>
    <w:p>
      <w:pPr>
        <w:spacing w:after="80"/>
        <w:ind w:left="360"/>
      </w:pPr>
      <w:r>
        <w:rPr>
          <w:b/>
        </w:rPr>
        <w:t xml:space="preserve">A. </w:t>
      </w:r>
      <w:r>
        <w:rPr>
          <w:b/>
          <w:color w:val="2E7D32"/>
        </w:rPr>
        <w:t>21</w:t>
      </w:r>
      <w:r>
        <w:rPr>
          <w:b/>
          <w:color w:val="2E7D32"/>
        </w:rPr>
        <w:t xml:space="preserve">  ✓</w:t>
      </w:r>
    </w:p>
    <w:p>
      <w:pPr>
        <w:spacing w:after="80"/>
        <w:ind w:left="360"/>
      </w:pPr>
      <w:r>
        <w:rPr>
          <w:b/>
        </w:rPr>
        <w:t xml:space="preserve">B. </w:t>
      </w:r>
      <w:r>
        <w:rPr>
          <w:b/>
          <w:color w:val="2E7D32"/>
        </w:rPr>
        <w:t>22</w:t>
      </w:r>
      <w:r>
        <w:rPr>
          <w:b/>
          <w:color w:val="2E7D32"/>
        </w:rPr>
        <w:t xml:space="preserve">  ✓</w:t>
      </w:r>
    </w:p>
    <w:p>
      <w:pPr>
        <w:spacing w:after="80"/>
        <w:ind w:left="360"/>
      </w:pPr>
      <w:r>
        <w:rPr>
          <w:b/>
        </w:rPr>
        <w:t xml:space="preserve">C. </w:t>
      </w:r>
      <w:r>
        <w:t>53</w:t>
      </w:r>
    </w:p>
    <w:p>
      <w:pPr>
        <w:spacing w:after="80"/>
        <w:ind w:left="360"/>
      </w:pPr>
      <w:r>
        <w:rPr>
          <w:b/>
        </w:rPr>
        <w:t xml:space="preserve">D. </w:t>
      </w:r>
      <w:r>
        <w:t>67</w:t>
      </w:r>
    </w:p>
    <w:p>
      <w:pPr>
        <w:spacing w:after="80"/>
        <w:ind w:left="360"/>
      </w:pPr>
      <w:r>
        <w:rPr>
          <w:b/>
        </w:rPr>
        <w:t xml:space="preserve">E. </w:t>
      </w:r>
      <w:r>
        <w:t>69</w:t>
      </w:r>
    </w:p>
    <w:p>
      <w:pPr>
        <w:spacing w:after="80"/>
        <w:ind w:left="360"/>
      </w:pPr>
      <w:r>
        <w:rPr>
          <w:b/>
        </w:rPr>
        <w:t xml:space="preserve">F. </w:t>
      </w:r>
      <w:r>
        <w:t>110</w:t>
      </w:r>
    </w:p>
    <w:p>
      <w:pPr>
        <w:spacing w:after="80"/>
        <w:ind w:left="360"/>
      </w:pPr>
      <w:r>
        <w:rPr>
          <w:b/>
        </w:rPr>
        <w:t xml:space="preserve">G. </w:t>
      </w:r>
      <w:r>
        <w:t>123</w:t>
      </w:r>
    </w:p>
    <w:p>
      <w:pPr>
        <w:spacing w:after="80"/>
        <w:ind w:left="360"/>
      </w:pPr>
      <w:r>
        <w:rPr>
          <w:b/>
        </w:rPr>
        <w:t xml:space="preserve">H. </w:t>
      </w:r>
      <w:r>
        <w:rPr>
          <w:b/>
          <w:color w:val="2E7D32"/>
        </w:rPr>
        <w:t>389</w:t>
      </w:r>
      <w:r>
        <w:rPr>
          <w:b/>
          <w:color w:val="2E7D32"/>
        </w:rPr>
        <w:t xml:space="preserve">  ✓</w:t>
      </w:r>
    </w:p>
    <w:p>
      <w:pPr>
        <w:pStyle w:val="ListBullet"/>
      </w:pPr>
      <w:r>
        <w:t>Binh luan:</w:t>
      </w:r>
    </w:p>
    <w:p>
      <w:pPr>
        <w:spacing w:after="120"/>
        <w:ind w:left="720"/>
      </w:pPr>
      <w:r>
        <w:rPr>
          <w:color w:val="555555"/>
          <w:sz w:val="18"/>
        </w:rPr>
        <w:t>A. 21 (FTP)</w:t>
        <w:br/>
        <w:t>B. 22 (SSH)</w:t>
        <w:br/>
        <w:t>H. 389 (LDAP)</w:t>
      </w:r>
    </w:p>
    <w:p>
      <w:pPr>
        <w:spacing w:after="120"/>
        <w:ind w:left="720"/>
      </w:pPr>
      <w:r>
        <w:rPr>
          <w:color w:val="555555"/>
          <w:sz w:val="18"/>
        </w:rPr>
        <w:t>A. 21 (FTP)</w:t>
        <w:br/>
        <w:t>B. 22 (SSH)</w:t>
        <w:br/>
        <w:t>H. 389 (LDAP)</w:t>
      </w:r>
    </w:p>
    <w:p>
      <w:pPr>
        <w:spacing w:after="120"/>
        <w:ind w:left="720"/>
      </w:pPr>
      <w:r>
        <w:rPr>
          <w:color w:val="555555"/>
          <w:sz w:val="18"/>
        </w:rPr>
        <w:t>B. 22 (SSH)</w:t>
        <w:br/>
        <w:t>A. 21 (FTP)</w:t>
        <w:br/>
        <w:t>H. 389 (LDAP)</w:t>
        <w:br/>
        <w:br/>
        <w:t>Port 53 is used for DNS</w:t>
        <w:br/>
        <w:t>Ports 67 and 69 are used for DHCP</w:t>
        <w:br/>
        <w:t>Port 110 is used for POP3 email retrieval</w:t>
        <w:br/>
        <w:t>Port 123 is used for NTP (network time protocol)</w:t>
      </w:r>
    </w:p>
    <w:p>
      <w:pPr>
        <w:spacing w:after="120"/>
        <w:ind w:left="720"/>
      </w:pPr>
      <w:r>
        <w:rPr>
          <w:color w:val="555555"/>
          <w:sz w:val="18"/>
        </w:rPr>
        <w:t>Port 21 - FTP</w:t>
        <w:br/>
        <w:t>Port 22 - SSH</w:t>
        <w:br/>
        <w:t>Port 389 - LDAP</w:t>
      </w:r>
    </w:p>
    <w:p>
      <w:pPr>
        <w:pStyle w:val="Heading2"/>
      </w:pPr>
      <w:r>
        <w:rPr>
          <w:color w:val="16213E"/>
          <w:sz w:val="28"/>
        </w:rPr>
        <w:t>Cau 139</w:t>
      </w:r>
    </w:p>
    <w:p>
      <w:r>
        <w:rPr>
          <w:b/>
          <w:color w:val="2E7D32"/>
        </w:rPr>
        <w:t>Dap an: A</w:t>
      </w:r>
    </w:p>
    <w:p>
      <w:pPr>
        <w:spacing w:after="160"/>
      </w:pPr>
      <w:r>
        <w:t>A technician needs to configure a server's RAID array for maximum capacity. Which of the following RAID levels BEST meets this requirement?</w:t>
      </w:r>
    </w:p>
    <w:p>
      <w:pPr>
        <w:spacing w:after="80"/>
        <w:ind w:left="360"/>
      </w:pPr>
      <w:r>
        <w:rPr>
          <w:b/>
        </w:rPr>
        <w:t xml:space="preserve">A. </w:t>
      </w:r>
      <w:r>
        <w:rPr>
          <w:b/>
          <w:color w:val="2E7D32"/>
        </w:rPr>
        <w:t>0</w:t>
      </w:r>
      <w:r>
        <w:rPr>
          <w:b/>
          <w:color w:val="2E7D32"/>
        </w:rPr>
        <w:t xml:space="preserve">  ✓</w:t>
      </w:r>
    </w:p>
    <w:p>
      <w:pPr>
        <w:spacing w:after="80"/>
        <w:ind w:left="360"/>
      </w:pPr>
      <w:r>
        <w:rPr>
          <w:b/>
        </w:rPr>
        <w:t xml:space="preserve">B. </w:t>
      </w:r>
      <w:r>
        <w:t>1</w:t>
      </w:r>
    </w:p>
    <w:p>
      <w:pPr>
        <w:spacing w:after="80"/>
        <w:ind w:left="360"/>
      </w:pPr>
      <w:r>
        <w:rPr>
          <w:b/>
        </w:rPr>
        <w:t xml:space="preserve">C. </w:t>
      </w:r>
      <w:r>
        <w:t>5</w:t>
      </w:r>
    </w:p>
    <w:p>
      <w:pPr>
        <w:spacing w:after="80"/>
        <w:ind w:left="360"/>
      </w:pPr>
      <w:r>
        <w:rPr>
          <w:b/>
        </w:rPr>
        <w:t xml:space="preserve">D. </w:t>
      </w:r>
      <w:r>
        <w:t>6</w:t>
      </w:r>
    </w:p>
    <w:p>
      <w:pPr>
        <w:pStyle w:val="ListBullet"/>
      </w:pPr>
      <w:r>
        <w:t>Binh luan:</w:t>
      </w:r>
    </w:p>
    <w:p>
      <w:pPr>
        <w:spacing w:after="120"/>
        <w:ind w:left="720"/>
      </w:pPr>
      <w:r>
        <w:rPr>
          <w:color w:val="555555"/>
          <w:sz w:val="18"/>
        </w:rPr>
        <w:t>in 20 years of doing IT work I have never encountered a scenario where RAID 0 was an acceptable solution. Questions like this are why no one respects comptia certs.</w:t>
      </w:r>
    </w:p>
    <w:p>
      <w:pPr>
        <w:pStyle w:val="Heading2"/>
      </w:pPr>
      <w:r>
        <w:rPr>
          <w:color w:val="16213E"/>
          <w:sz w:val="28"/>
        </w:rPr>
        <w:t>Cau 140</w:t>
      </w:r>
    </w:p>
    <w:p>
      <w:r>
        <w:rPr>
          <w:b/>
          <w:color w:val="2E7D32"/>
        </w:rPr>
        <w:t>Dap an: C</w:t>
      </w:r>
    </w:p>
    <w:p>
      <w:pPr>
        <w:spacing w:after="160"/>
      </w:pPr>
      <w:r>
        <w:t>A user is unable to modify files on a Windows fileshare. A technician examines the system and determines the user is a member of Group A. Group A was granted full control over the files. Which of the following is MOST likely causing the access issues?</w:t>
      </w:r>
    </w:p>
    <w:p>
      <w:pPr>
        <w:spacing w:after="80"/>
        <w:ind w:left="360"/>
      </w:pPr>
      <w:r>
        <w:rPr>
          <w:b/>
        </w:rPr>
        <w:t xml:space="preserve">A. </w:t>
      </w:r>
      <w:r>
        <w:t>SIEM policies</w:t>
      </w:r>
    </w:p>
    <w:p>
      <w:pPr>
        <w:spacing w:after="80"/>
        <w:ind w:left="360"/>
      </w:pPr>
      <w:r>
        <w:rPr>
          <w:b/>
        </w:rPr>
        <w:t xml:space="preserve">B. </w:t>
      </w:r>
      <w:r>
        <w:t>IDS rules</w:t>
      </w:r>
    </w:p>
    <w:p>
      <w:pPr>
        <w:spacing w:after="80"/>
        <w:ind w:left="360"/>
      </w:pPr>
      <w:r>
        <w:rPr>
          <w:b/>
        </w:rPr>
        <w:t xml:space="preserve">C. </w:t>
      </w:r>
      <w:r>
        <w:rPr>
          <w:b/>
          <w:color w:val="2E7D32"/>
        </w:rPr>
        <w:t>Share permissions</w:t>
      </w:r>
      <w:r>
        <w:rPr>
          <w:b/>
          <w:color w:val="2E7D32"/>
        </w:rPr>
        <w:t xml:space="preserve">  ✓</w:t>
      </w:r>
    </w:p>
    <w:p>
      <w:pPr>
        <w:spacing w:after="80"/>
        <w:ind w:left="360"/>
      </w:pPr>
      <w:r>
        <w:rPr>
          <w:b/>
        </w:rPr>
        <w:t xml:space="preserve">D. </w:t>
      </w:r>
      <w:r>
        <w:t>Firewall ports</w:t>
      </w:r>
    </w:p>
    <w:p>
      <w:pPr>
        <w:pStyle w:val="ListBullet"/>
      </w:pPr>
      <w:r>
        <w:t>Binh luan:</w:t>
      </w:r>
    </w:p>
    <w:p>
      <w:pPr>
        <w:spacing w:after="120"/>
        <w:ind w:left="720"/>
      </w:pPr>
      <w:r>
        <w:rPr>
          <w:color w:val="555555"/>
          <w:sz w:val="18"/>
        </w:rPr>
        <w:t>C. Share permissions</w:t>
        <w:br/>
        <w:br/>
        <w:t>The most likely cause of the access issue is the share permissions. Even though Group A was granted full control over the files, it's possible that the share permissions are restricting access to the files. Share permissions are used to control access to a shared folder or file across the network, and they can be set independently of the NTFS permissions that control access to the files on the local system.</w:t>
        <w:br/>
        <w:br/>
        <w:t>SIEM policies, IDS rules, and firewall ports are all security meas</w:t>
      </w:r>
    </w:p>
    <w:p>
      <w:pPr>
        <w:spacing w:after="120"/>
        <w:ind w:left="720"/>
      </w:pPr>
      <w:r>
        <w:rPr>
          <w:color w:val="555555"/>
          <w:sz w:val="18"/>
        </w:rPr>
        <w:t>Share Permissions</w:t>
        <w:br/>
        <w:t>When a resource is shared over a network, it can be assigned Read, Change, Full Control, or Deny permissions on the share. Windows supports user-level security; users have permissions depending upon who they are. Share permissions only protect the resource from access over the network. Local access can only be secured by NTFS permissions.</w:t>
        <w:br/>
        <w:t>The Official CompTIA Server+ Study Guide (Exam SK0-005) page 264.</w:t>
        <w:br/>
        <w:br/>
        <w:t>Resource Access</w:t>
        <w:br/>
        <w:t>Many help desk tickets and user complaints center around a</w:t>
      </w:r>
    </w:p>
    <w:p>
      <w:pPr>
        <w:pStyle w:val="Heading2"/>
      </w:pPr>
      <w:r>
        <w:rPr>
          <w:color w:val="16213E"/>
          <w:sz w:val="28"/>
        </w:rPr>
        <w:t>Cau 141</w:t>
      </w:r>
    </w:p>
    <w:p>
      <w:r>
        <w:rPr>
          <w:b/>
          <w:color w:val="2E7D32"/>
        </w:rPr>
        <w:t>Dap an: B</w:t>
      </w:r>
    </w:p>
    <w:p>
      <w:pPr>
        <w:spacing w:after="160"/>
      </w:pPr>
      <w:r>
        <w:t>Users are experiencing issues when trying to access resources on multiple servers. The servers are virtual and run on an ESX server. A systems administrator is investigating but is unable to connect to any of the virtual servers. When the administrator connects to the host, a purple screen with white letters appears. Which of the following troubleshooting steps should the administrator perform FIRST?</w:t>
      </w:r>
    </w:p>
    <w:p>
      <w:pPr>
        <w:spacing w:after="80"/>
        <w:ind w:left="360"/>
      </w:pPr>
      <w:r>
        <w:rPr>
          <w:b/>
        </w:rPr>
        <w:t xml:space="preserve">A. </w:t>
      </w:r>
      <w:r>
        <w:t>Check the power supplies.</w:t>
      </w:r>
    </w:p>
    <w:p>
      <w:pPr>
        <w:spacing w:after="80"/>
        <w:ind w:left="360"/>
      </w:pPr>
      <w:r>
        <w:rPr>
          <w:b/>
        </w:rPr>
        <w:t xml:space="preserve">B. </w:t>
      </w:r>
      <w:r>
        <w:rPr>
          <w:b/>
          <w:color w:val="2E7D32"/>
        </w:rPr>
        <w:t>Review the log files.</w:t>
      </w:r>
      <w:r>
        <w:rPr>
          <w:b/>
          <w:color w:val="2E7D32"/>
        </w:rPr>
        <w:t xml:space="preserve">  ✓</w:t>
      </w:r>
    </w:p>
    <w:p>
      <w:pPr>
        <w:spacing w:after="80"/>
        <w:ind w:left="360"/>
      </w:pPr>
      <w:r>
        <w:rPr>
          <w:b/>
        </w:rPr>
        <w:t xml:space="preserve">C. </w:t>
      </w:r>
      <w:r>
        <w:t>Reinstall the ESX server.</w:t>
      </w:r>
    </w:p>
    <w:p>
      <w:pPr>
        <w:spacing w:after="80"/>
        <w:ind w:left="360"/>
      </w:pPr>
      <w:r>
        <w:rPr>
          <w:b/>
        </w:rPr>
        <w:t xml:space="preserve">D. </w:t>
      </w:r>
      <w:r>
        <w:t>Reseat the processors.</w:t>
      </w:r>
    </w:p>
    <w:p>
      <w:pPr>
        <w:pStyle w:val="ListBullet"/>
      </w:pPr>
      <w:r>
        <w:t>Binh luan:</w:t>
      </w:r>
    </w:p>
    <w:p>
      <w:pPr>
        <w:spacing w:after="120"/>
        <w:ind w:left="720"/>
      </w:pPr>
      <w:r>
        <w:rPr>
          <w:color w:val="555555"/>
          <w:sz w:val="18"/>
        </w:rPr>
        <w:t>B. Review the log files.</w:t>
        <w:br/>
        <w:br/>
        <w:t>The purple screen with white letters is commonly known as the "purple screen of death" (PSOD), which is an error screen that appears when there is a fatal error on an ESX/ESXi host. The first step in troubleshooting this issue should be to review the log files, which can provide additional information about the error that occurred.</w:t>
        <w:br/>
        <w:br/>
        <w:t>Checking the power supplies or reseating the processors would be unlikely to resolve this type of issue, as it is typically a software or c</w:t>
      </w:r>
    </w:p>
    <w:p>
      <w:pPr>
        <w:spacing w:after="120"/>
        <w:ind w:left="720"/>
      </w:pPr>
      <w:r>
        <w:rPr>
          <w:color w:val="555555"/>
          <w:sz w:val="18"/>
        </w:rPr>
        <w:t>Memory Failures</w:t>
        <w:br/>
        <w:t>Memory sticks are particularly susceptible to power fluctuations and static electricity. Failed or failing RAM causes OS instability. With Windows Server, this usually causes a Blue Screen to occur. This Windows crash screen provides some clues as to the problem on screen or via a memory dump file that can help identify problems leading up to the crash. If the server successfully restarts, check the log files for more information. On VMware ESXi systems, memory errors may trigger</w:t>
      </w:r>
    </w:p>
    <w:p>
      <w:pPr>
        <w:spacing w:after="120"/>
        <w:ind w:left="720"/>
      </w:pPr>
      <w:r>
        <w:rPr>
          <w:color w:val="555555"/>
          <w:sz w:val="18"/>
        </w:rPr>
        <w:t>A purple screen of death (PSOD) is a diagnostic screen with white type on a purple background that's displayed when the VMkernel of a VMware ESXi host experiences a critical error, becomes inoperative and terminates any virtual machines (VMs) that are running.</w:t>
        <w:br/>
        <w:br/>
        <w:t>The other answers could be the issue but are a bit drastic and definitely not something you do FIRST.</w:t>
        <w:br/>
        <w:br/>
        <w:t>https://www.techtarget.com/searchvmware/definition/Purple-Screen-of-Death-PSOD</w:t>
      </w:r>
    </w:p>
    <w:p>
      <w:pPr>
        <w:pStyle w:val="Heading2"/>
      </w:pPr>
      <w:r>
        <w:rPr>
          <w:color w:val="16213E"/>
          <w:sz w:val="28"/>
        </w:rPr>
        <w:t>Cau 142</w:t>
      </w:r>
    </w:p>
    <w:p>
      <w:r>
        <w:rPr>
          <w:b/>
          <w:color w:val="2E7D32"/>
        </w:rPr>
        <w:t>Dap an: C</w:t>
      </w:r>
    </w:p>
    <w:p>
      <w:pPr>
        <w:spacing w:after="160"/>
      </w:pPr>
      <w:r>
        <w:t>Joe, a technician, wants to configure a server's networking information so he will no longer need to maintain a list of names and IP addresses in a file on the server. Which of the following will work BEST to accomplish this task?</w:t>
      </w:r>
    </w:p>
    <w:p>
      <w:pPr>
        <w:spacing w:after="80"/>
        <w:ind w:left="360"/>
      </w:pPr>
      <w:r>
        <w:rPr>
          <w:b/>
        </w:rPr>
        <w:t xml:space="preserve">A. </w:t>
      </w:r>
      <w:r>
        <w:t>DHCP</w:t>
      </w:r>
    </w:p>
    <w:p>
      <w:pPr>
        <w:spacing w:after="80"/>
        <w:ind w:left="360"/>
      </w:pPr>
      <w:r>
        <w:rPr>
          <w:b/>
        </w:rPr>
        <w:t xml:space="preserve">B. </w:t>
      </w:r>
      <w:r>
        <w:t>Hosts file</w:t>
      </w:r>
    </w:p>
    <w:p>
      <w:pPr>
        <w:spacing w:after="80"/>
        <w:ind w:left="360"/>
      </w:pPr>
      <w:r>
        <w:rPr>
          <w:b/>
        </w:rPr>
        <w:t xml:space="preserve">C. </w:t>
      </w:r>
      <w:r>
        <w:rPr>
          <w:b/>
          <w:color w:val="2E7D32"/>
        </w:rPr>
        <w:t>DNS</w:t>
      </w:r>
      <w:r>
        <w:rPr>
          <w:b/>
          <w:color w:val="2E7D32"/>
        </w:rPr>
        <w:t xml:space="preserve">  ✓</w:t>
      </w:r>
    </w:p>
    <w:p>
      <w:pPr>
        <w:spacing w:after="80"/>
        <w:ind w:left="360"/>
      </w:pPr>
      <w:r>
        <w:rPr>
          <w:b/>
        </w:rPr>
        <w:t xml:space="preserve">D. </w:t>
      </w:r>
      <w:r>
        <w:t>VLAN</w:t>
      </w:r>
    </w:p>
    <w:p>
      <w:pPr>
        <w:pStyle w:val="ListBullet"/>
      </w:pPr>
      <w:r>
        <w:t>Binh luan:</w:t>
      </w:r>
    </w:p>
    <w:p>
      <w:pPr>
        <w:spacing w:after="120"/>
        <w:ind w:left="720"/>
      </w:pPr>
      <w:r>
        <w:rPr>
          <w:color w:val="555555"/>
          <w:sz w:val="18"/>
        </w:rPr>
        <w:t>C. "List of names and ip#s in file on the computer" is a hosts file. The next step up is DNS. Using a DHCP doesn't do -anything- without having a DNS for it to talk to.</w:t>
      </w:r>
    </w:p>
    <w:p>
      <w:pPr>
        <w:spacing w:after="120"/>
        <w:ind w:left="720"/>
      </w:pPr>
      <w:r>
        <w:rPr>
          <w:color w:val="555555"/>
          <w:sz w:val="18"/>
        </w:rPr>
        <w:t>C. DNS</w:t>
        <w:br/>
        <w:br/>
        <w:t>Domain Name System (DNS) is the best solution to configure a server's networking information so that a list of names and IP addresses will no longer need to be maintained in a file on the server. DNS is a distributed system that translates domain names to IP addresses and vice versa. By using DNS, servers can be identified by their domain names instead of their IP addresses, and the IP addresses can be managed by the DNS server.</w:t>
        <w:br/>
        <w:br/>
        <w:t>DHCP can assign IP addresses to servers dynamically, but i</w:t>
      </w:r>
    </w:p>
    <w:p>
      <w:pPr>
        <w:spacing w:after="120"/>
        <w:ind w:left="720"/>
      </w:pPr>
      <w:r>
        <w:rPr>
          <w:color w:val="555555"/>
          <w:sz w:val="18"/>
        </w:rPr>
        <w:t>so sad to see A is the answer ..</w:t>
        <w:br/>
        <w:t>C definitely is the Correct one</w:t>
      </w:r>
    </w:p>
    <w:p>
      <w:pPr>
        <w:spacing w:after="120"/>
        <w:ind w:left="720"/>
      </w:pPr>
      <w:r>
        <w:rPr>
          <w:color w:val="555555"/>
          <w:sz w:val="18"/>
        </w:rPr>
        <w:t>DNS resolves "names and IP address" things</w:t>
      </w:r>
    </w:p>
    <w:p>
      <w:pPr>
        <w:spacing w:after="120"/>
        <w:ind w:left="720"/>
      </w:pPr>
      <w:r>
        <w:rPr>
          <w:color w:val="555555"/>
          <w:sz w:val="18"/>
        </w:rPr>
        <w:t>So sad. If they had just left out the reference to names, the DHCP answer would have won. Once you map IP addresses to names in a table, it's all over. DNS wins.</w:t>
      </w:r>
    </w:p>
    <w:p>
      <w:pPr>
        <w:pStyle w:val="Heading2"/>
      </w:pPr>
      <w:r>
        <w:rPr>
          <w:color w:val="16213E"/>
          <w:sz w:val="28"/>
        </w:rPr>
        <w:t>Cau 143</w:t>
      </w:r>
    </w:p>
    <w:p>
      <w:r>
        <w:rPr>
          <w:b/>
          <w:color w:val="2E7D32"/>
        </w:rPr>
        <w:t>Dap an: A</w:t>
      </w:r>
    </w:p>
    <w:p>
      <w:pPr>
        <w:spacing w:after="160"/>
      </w:pPr>
      <w:r>
        <w:t>A server administrator added a new drive to a server. However, the drive is not showing up as available. Which of the following does the administrator need to do to make the drive available?</w:t>
      </w:r>
    </w:p>
    <w:p>
      <w:pPr>
        <w:spacing w:after="80"/>
        <w:ind w:left="360"/>
      </w:pPr>
      <w:r>
        <w:rPr>
          <w:b/>
        </w:rPr>
        <w:t xml:space="preserve">A. </w:t>
      </w:r>
      <w:r>
        <w:rPr>
          <w:b/>
          <w:color w:val="2E7D32"/>
        </w:rPr>
        <w:t>Partition the drive.</w:t>
      </w:r>
      <w:r>
        <w:rPr>
          <w:b/>
          <w:color w:val="2E7D32"/>
        </w:rPr>
        <w:t xml:space="preserve">  ✓</w:t>
      </w:r>
    </w:p>
    <w:p>
      <w:pPr>
        <w:spacing w:after="80"/>
        <w:ind w:left="360"/>
      </w:pPr>
      <w:r>
        <w:rPr>
          <w:b/>
        </w:rPr>
        <w:t xml:space="preserve">B. </w:t>
      </w:r>
      <w:r>
        <w:t>Create a new disk quota.</w:t>
      </w:r>
    </w:p>
    <w:p>
      <w:pPr>
        <w:spacing w:after="80"/>
        <w:ind w:left="360"/>
      </w:pPr>
      <w:r>
        <w:rPr>
          <w:b/>
        </w:rPr>
        <w:t xml:space="preserve">C. </w:t>
      </w:r>
      <w:r>
        <w:t>Configure the drive as dynamic.</w:t>
      </w:r>
    </w:p>
    <w:p>
      <w:pPr>
        <w:spacing w:after="80"/>
        <w:ind w:left="360"/>
      </w:pPr>
      <w:r>
        <w:rPr>
          <w:b/>
        </w:rPr>
        <w:t xml:space="preserve">D. </w:t>
      </w:r>
      <w:r>
        <w:t>Set the compression.</w:t>
      </w:r>
    </w:p>
    <w:p>
      <w:pPr>
        <w:pStyle w:val="ListBullet"/>
      </w:pPr>
      <w:r>
        <w:t>Binh luan:</w:t>
      </w:r>
    </w:p>
    <w:p>
      <w:pPr>
        <w:spacing w:after="120"/>
        <w:ind w:left="720"/>
      </w:pPr>
      <w:r>
        <w:rPr>
          <w:color w:val="555555"/>
          <w:sz w:val="18"/>
        </w:rPr>
        <w:t>The administrator needs to partition the drive to make it available. Partitioning is the process of dividing a single hard drive into multiple logical drives. Once the drive is partitioned, it will be available for use.</w:t>
      </w:r>
    </w:p>
    <w:p>
      <w:pPr>
        <w:spacing w:after="120"/>
        <w:ind w:left="720"/>
      </w:pPr>
      <w:r>
        <w:rPr>
          <w:color w:val="555555"/>
          <w:sz w:val="18"/>
        </w:rPr>
        <w:t>A. Partition the drive.</w:t>
        <w:br/>
        <w:br/>
        <w:t>The administrator needs to partition the drive to make it available for use. Partitioning involves dividing the disk into one or more sections that can be used for storing data. Once the partition is created, the administrator can format it with a file system and assign a drive letter or mount point to make it accessible.</w:t>
        <w:br/>
        <w:br/>
        <w:t>Creating a new disk quota, configuring the drive as dynamic, or setting the compression are not necessary steps to make the drive available. Disk quot</w:t>
      </w:r>
    </w:p>
    <w:p>
      <w:pPr>
        <w:spacing w:after="120"/>
        <w:ind w:left="720"/>
      </w:pPr>
      <w:r>
        <w:rPr>
          <w:color w:val="555555"/>
          <w:sz w:val="18"/>
        </w:rPr>
        <w:t>Agreed.</w:t>
      </w:r>
    </w:p>
    <w:p>
      <w:pPr>
        <w:spacing w:after="120"/>
        <w:ind w:left="720"/>
      </w:pPr>
      <w:r>
        <w:rPr>
          <w:color w:val="555555"/>
          <w:sz w:val="18"/>
        </w:rPr>
        <w:t>Disk Management displays whether a disk is online (available), or offline.</w:t>
        <w:br/>
        <w:br/>
        <w:t>In Windows, by default, all newly-discovered disks are brought online with read and write access. In Windows Server, by default, newly-discovered disks are brought online with read and write access unless they are on a shared bus (such as SCSI, iSCSI, Serial Attached SCSI, or Fibre Channel). Disks on a shared bus are offline the first time they are detected.</w:t>
        <w:br/>
        <w:br/>
        <w:t>You would first need to bring online (available) then choose t</w:t>
      </w:r>
    </w:p>
    <w:p>
      <w:pPr>
        <w:pStyle w:val="Heading2"/>
      </w:pPr>
      <w:r>
        <w:rPr>
          <w:color w:val="16213E"/>
          <w:sz w:val="28"/>
        </w:rPr>
        <w:t>Cau 144</w:t>
      </w:r>
    </w:p>
    <w:p>
      <w:r>
        <w:rPr>
          <w:b/>
          <w:color w:val="2E7D32"/>
        </w:rPr>
        <w:t>Dap an: B, E</w:t>
      </w:r>
    </w:p>
    <w:p>
      <w:pPr>
        <w:spacing w:after="160"/>
      </w:pPr>
      <w:r>
        <w:t>Which of the following are measures that should be taken when a data breach occurs? (Choose two.)</w:t>
      </w:r>
    </w:p>
    <w:p>
      <w:pPr>
        <w:spacing w:after="80"/>
        <w:ind w:left="360"/>
      </w:pPr>
      <w:r>
        <w:rPr>
          <w:b/>
        </w:rPr>
        <w:t xml:space="preserve">A. </w:t>
      </w:r>
      <w:r>
        <w:t>Restore the data from backup.</w:t>
      </w:r>
    </w:p>
    <w:p>
      <w:pPr>
        <w:spacing w:after="80"/>
        <w:ind w:left="360"/>
      </w:pPr>
      <w:r>
        <w:rPr>
          <w:b/>
        </w:rPr>
        <w:t xml:space="preserve">B. </w:t>
      </w:r>
      <w:r>
        <w:rPr>
          <w:b/>
          <w:color w:val="2E7D32"/>
        </w:rPr>
        <w:t>Disclose the incident.</w:t>
      </w:r>
      <w:r>
        <w:rPr>
          <w:b/>
          <w:color w:val="2E7D32"/>
        </w:rPr>
        <w:t xml:space="preserve">  ✓</w:t>
      </w:r>
    </w:p>
    <w:p>
      <w:pPr>
        <w:spacing w:after="80"/>
        <w:ind w:left="360"/>
      </w:pPr>
      <w:r>
        <w:rPr>
          <w:b/>
        </w:rPr>
        <w:t xml:space="preserve">C. </w:t>
      </w:r>
      <w:r>
        <w:t>Disable unnecessary ports.</w:t>
      </w:r>
    </w:p>
    <w:p>
      <w:pPr>
        <w:spacing w:after="80"/>
        <w:ind w:left="360"/>
      </w:pPr>
      <w:r>
        <w:rPr>
          <w:b/>
        </w:rPr>
        <w:t xml:space="preserve">D. </w:t>
      </w:r>
      <w:r>
        <w:t>Run an antivirus scan.</w:t>
      </w:r>
    </w:p>
    <w:p>
      <w:pPr>
        <w:spacing w:after="80"/>
        <w:ind w:left="360"/>
      </w:pPr>
      <w:r>
        <w:rPr>
          <w:b/>
        </w:rPr>
        <w:t xml:space="preserve">E. </w:t>
      </w:r>
      <w:r>
        <w:rPr>
          <w:b/>
          <w:color w:val="2E7D32"/>
        </w:rPr>
        <w:t>Identify the exploited vulnerability.</w:t>
      </w:r>
      <w:r>
        <w:rPr>
          <w:b/>
          <w:color w:val="2E7D32"/>
        </w:rPr>
        <w:t xml:space="preserve">  ✓</w:t>
      </w:r>
    </w:p>
    <w:p>
      <w:pPr>
        <w:spacing w:after="80"/>
        <w:ind w:left="360"/>
      </w:pPr>
      <w:r>
        <w:rPr>
          <w:b/>
        </w:rPr>
        <w:t xml:space="preserve">F. </w:t>
      </w:r>
      <w:r>
        <w:t>Move the data to a different location.</w:t>
      </w:r>
    </w:p>
    <w:p>
      <w:pPr>
        <w:pStyle w:val="ListBullet"/>
      </w:pPr>
      <w:r>
        <w:t>Binh luan:</w:t>
      </w:r>
    </w:p>
    <w:p>
      <w:pPr>
        <w:spacing w:after="120"/>
        <w:ind w:left="720"/>
      </w:pPr>
      <w:r>
        <w:rPr>
          <w:color w:val="555555"/>
          <w:sz w:val="18"/>
        </w:rPr>
        <w:t>B. Disclose the incident.</w:t>
        <w:br/>
        <w:t>E. Identify the exploited vulnerability.</w:t>
      </w:r>
    </w:p>
    <w:p>
      <w:pPr>
        <w:spacing w:after="120"/>
        <w:ind w:left="720"/>
      </w:pPr>
      <w:r>
        <w:rPr>
          <w:color w:val="555555"/>
          <w:sz w:val="18"/>
        </w:rPr>
        <w:t>C is wrong - vulnerability may come from a necessary port.</w:t>
      </w:r>
    </w:p>
    <w:p>
      <w:pPr>
        <w:spacing w:after="120"/>
        <w:ind w:left="720"/>
      </w:pPr>
      <w:r>
        <w:rPr>
          <w:color w:val="555555"/>
          <w:sz w:val="18"/>
        </w:rPr>
        <w:t>B. Disclose the incident.</w:t>
        <w:br/>
        <w:t>E. Identify the exploited vulnerability.</w:t>
        <w:br/>
        <w:br/>
        <w:t>When a data breach occurs, two important measures that should be taken are to disclose the incident and identify the exploited vulnerability. Disclosing the incident is important for transparency and to allow affected individuals to take steps to protect themselves. Identifying the exploited vulnerability can help to prevent future breaches and strengthen security measures.</w:t>
        <w:br/>
        <w:br/>
        <w:t>Restoring the data from backup may be necessary if the</w:t>
      </w:r>
    </w:p>
    <w:p>
      <w:pPr>
        <w:spacing w:after="120"/>
        <w:ind w:left="720"/>
      </w:pPr>
      <w:r>
        <w:rPr>
          <w:color w:val="555555"/>
          <w:sz w:val="18"/>
        </w:rPr>
        <w:t>Answer should be B and E.</w:t>
        <w:br/>
        <w:t>Regarding CompTIA Server+ SK0-005 Objective. Objective 3.4 Explain data security risks and mitigation strategies.</w:t>
        <w:br/>
        <w:t>It's obvious they mentioned "identification" and "disclosure".</w:t>
      </w:r>
    </w:p>
    <w:p>
      <w:pPr>
        <w:spacing w:after="120"/>
        <w:ind w:left="720"/>
      </w:pPr>
      <w:r>
        <w:rPr>
          <w:color w:val="555555"/>
          <w:sz w:val="18"/>
        </w:rPr>
        <w:t>IDENTIFICATION</w:t>
        <w:br/>
        <w:t>First, the organization must know when it has been breached. It might surprise you to know that in many cases organizations don't even know that a breach has occurred for weeks or months! Identifying breaches involves deep inspection of log files by experienced technicians to identify that data loss has occurred.</w:t>
        <w:br/>
        <w:br/>
        <w:t>DISCLOSURE</w:t>
        <w:br/>
        <w:t>In many highly regulated industries, organizations are required by regulation or law to notify any users whose data has been disclosed. For example, in the he</w:t>
      </w:r>
    </w:p>
    <w:p>
      <w:pPr>
        <w:pStyle w:val="Heading2"/>
      </w:pPr>
      <w:r>
        <w:rPr>
          <w:color w:val="16213E"/>
          <w:sz w:val="28"/>
        </w:rPr>
        <w:t>Cau 145</w:t>
      </w:r>
    </w:p>
    <w:p>
      <w:r>
        <w:rPr>
          <w:b/>
          <w:color w:val="2E7D32"/>
        </w:rPr>
        <w:t>Dap an: C</w:t>
      </w:r>
    </w:p>
    <w:p>
      <w:pPr>
        <w:spacing w:after="160"/>
      </w:pPr>
      <w:r>
        <w:t>A technician is building a lab to learn storage redundancy techniques. Which of the following is the MOST cost-effective method the technician can deploy?</w:t>
      </w:r>
    </w:p>
    <w:p>
      <w:pPr>
        <w:spacing w:after="80"/>
        <w:ind w:left="360"/>
      </w:pPr>
      <w:r>
        <w:rPr>
          <w:b/>
        </w:rPr>
        <w:t xml:space="preserve">A. </w:t>
      </w:r>
      <w:r>
        <w:t>FCoE</w:t>
      </w:r>
    </w:p>
    <w:p>
      <w:pPr>
        <w:spacing w:after="80"/>
        <w:ind w:left="360"/>
      </w:pPr>
      <w:r>
        <w:rPr>
          <w:b/>
        </w:rPr>
        <w:t xml:space="preserve">B. </w:t>
      </w:r>
      <w:r>
        <w:t>Hardware RAID</w:t>
      </w:r>
    </w:p>
    <w:p>
      <w:pPr>
        <w:spacing w:after="80"/>
        <w:ind w:left="360"/>
      </w:pPr>
      <w:r>
        <w:rPr>
          <w:b/>
        </w:rPr>
        <w:t xml:space="preserve">C. </w:t>
      </w:r>
      <w:r>
        <w:rPr>
          <w:b/>
          <w:color w:val="2E7D32"/>
        </w:rPr>
        <w:t>Software RAID</w:t>
      </w:r>
      <w:r>
        <w:rPr>
          <w:b/>
          <w:color w:val="2E7D32"/>
        </w:rPr>
        <w:t xml:space="preserve">  ✓</w:t>
      </w:r>
    </w:p>
    <w:p>
      <w:pPr>
        <w:spacing w:after="80"/>
        <w:ind w:left="360"/>
      </w:pPr>
      <w:r>
        <w:rPr>
          <w:b/>
        </w:rPr>
        <w:t xml:space="preserve">D. </w:t>
      </w:r>
      <w:r>
        <w:t>JBOD</w:t>
      </w:r>
    </w:p>
    <w:p>
      <w:pPr>
        <w:pStyle w:val="ListBullet"/>
      </w:pPr>
      <w:r>
        <w:t>Binh luan:</w:t>
      </w:r>
    </w:p>
    <w:p>
      <w:pPr>
        <w:spacing w:after="120"/>
        <w:ind w:left="720"/>
      </w:pPr>
      <w:r>
        <w:rPr>
          <w:color w:val="555555"/>
          <w:sz w:val="18"/>
        </w:rPr>
        <w:t>JBOD doesn't provide much redundancy and protection.</w:t>
      </w:r>
    </w:p>
    <w:p>
      <w:pPr>
        <w:spacing w:after="120"/>
        <w:ind w:left="720"/>
      </w:pPr>
      <w:r>
        <w:rPr>
          <w:color w:val="555555"/>
          <w:sz w:val="18"/>
        </w:rPr>
        <w:t>D. JBOD (Just a Bunch Of Disks)</w:t>
        <w:br/>
        <w:br/>
        <w:t>JBOD is usually the most cost-effective option because it doesn't involve any specialized hardware or RAID controllers. It simply aggregates individual hard drives without any redundancy or striping. While it lacks redundancy and fault tolerance features, it can still be a suitable option for learning storage concepts and experimenting with redundancy techniques at a lower cost compared to the other options listed.</w:t>
        <w:br/>
        <w:br/>
        <w:t>FCoE (Fibre Channel over Ethernet), Hardware RA</w:t>
      </w:r>
    </w:p>
    <w:p>
      <w:pPr>
        <w:spacing w:after="120"/>
        <w:ind w:left="720"/>
      </w:pPr>
      <w:r>
        <w:rPr>
          <w:color w:val="555555"/>
          <w:sz w:val="18"/>
        </w:rPr>
        <w:t>incorrect, software RAID accomplishes this with only 1 physical disk needed.</w:t>
      </w:r>
    </w:p>
    <w:p>
      <w:pPr>
        <w:spacing w:after="120"/>
        <w:ind w:left="720"/>
      </w:pPr>
      <w:r>
        <w:rPr>
          <w:color w:val="555555"/>
          <w:sz w:val="18"/>
        </w:rPr>
        <w:t>C. Software RAID</w:t>
        <w:br/>
        <w:br/>
        <w:t>Software RAID is the most cost-effective method of deploying storage redundancy techniques in a lab environment. Software RAID uses the server's CPU and memory to manage the disk redundancy, and can be implemented without additional hardware or specialized equipment. Most operating systems have built-in support for software RAID, making it easy to set up and configure.</w:t>
        <w:br/>
        <w:br/>
        <w:t>Hardware RAID is a more expensive option, as it requires specialized RAID controllers and storage devices tha</w:t>
      </w:r>
    </w:p>
    <w:p>
      <w:pPr>
        <w:spacing w:after="120"/>
        <w:ind w:left="720"/>
      </w:pPr>
      <w:r>
        <w:rPr>
          <w:color w:val="555555"/>
          <w:sz w:val="18"/>
        </w:rPr>
        <w:t>Software RAID advantages:</w:t>
        <w:br/>
        <w:t>- Less expensive</w:t>
        <w:br/>
        <w:t>- Fewer components to manage</w:t>
        <w:br/>
        <w:t>Disadvantages:</w:t>
        <w:br/>
        <w:t>- Less flexible</w:t>
        <w:br/>
        <w:t>- Consumes system and OS resources</w:t>
        <w:br/>
        <w:br/>
        <w:t>Hardware RAID advantages:</w:t>
        <w:br/>
        <w:t>- Faster</w:t>
        <w:br/>
        <w:t>- More flexible</w:t>
        <w:br/>
        <w:t>- Does not consume server resources</w:t>
        <w:br/>
        <w:t>Disadvantages:</w:t>
        <w:br/>
        <w:t>- More expensive</w:t>
        <w:br/>
        <w:t>- More components to manage</w:t>
        <w:br/>
        <w:t>- More complex</w:t>
        <w:br/>
        <w:br/>
        <w:t>The Official CompTIA Server+ Study Guide (Exam SK0-005) page 114.</w:t>
      </w:r>
    </w:p>
    <w:p>
      <w:pPr>
        <w:pStyle w:val="Heading2"/>
      </w:pPr>
      <w:r>
        <w:rPr>
          <w:color w:val="16213E"/>
          <w:sz w:val="28"/>
        </w:rPr>
        <w:t>Cau 146</w:t>
      </w:r>
    </w:p>
    <w:p>
      <w:r>
        <w:rPr>
          <w:b/>
          <w:color w:val="2E7D32"/>
        </w:rPr>
        <w:t>Dap an: C</w:t>
      </w:r>
    </w:p>
    <w:p>
      <w:pPr>
        <w:spacing w:after="160"/>
      </w:pPr>
      <w:r>
        <w:t>A Linux administrator created a script that will run at startup. After successfully writing the script, the administrator received the following output when trying to execute the script: hash: ./startUp.sh: Permission denied</w:t>
        <w:br/>
        <w:t>Which of the following commands would BEST resolve the error message?</w:t>
      </w:r>
    </w:p>
    <w:p>
      <w:pPr>
        <w:spacing w:after="80"/>
        <w:ind w:left="360"/>
      </w:pPr>
      <w:r>
        <w:rPr>
          <w:b/>
        </w:rPr>
        <w:t xml:space="preserve">A. </w:t>
      </w:r>
      <w:r>
        <w:t>chmod +w startUp.sh</w:t>
      </w:r>
    </w:p>
    <w:p>
      <w:pPr>
        <w:spacing w:after="80"/>
        <w:ind w:left="360"/>
      </w:pPr>
      <w:r>
        <w:rPr>
          <w:b/>
        </w:rPr>
        <w:t xml:space="preserve">B. </w:t>
      </w:r>
      <w:r>
        <w:t>chmod 444 startUp.sh</w:t>
      </w:r>
    </w:p>
    <w:p>
      <w:pPr>
        <w:spacing w:after="80"/>
        <w:ind w:left="360"/>
      </w:pPr>
      <w:r>
        <w:rPr>
          <w:b/>
        </w:rPr>
        <w:t xml:space="preserve">C. </w:t>
      </w:r>
      <w:r>
        <w:rPr>
          <w:b/>
          <w:color w:val="2E7D32"/>
        </w:rPr>
        <w:t>chmod +x startUp.sh</w:t>
      </w:r>
      <w:r>
        <w:rPr>
          <w:b/>
          <w:color w:val="2E7D32"/>
        </w:rPr>
        <w:t xml:space="preserve">  ✓</w:t>
      </w:r>
    </w:p>
    <w:p>
      <w:pPr>
        <w:spacing w:after="80"/>
        <w:ind w:left="360"/>
      </w:pPr>
      <w:r>
        <w:rPr>
          <w:b/>
        </w:rPr>
        <w:t xml:space="preserve">D. </w:t>
      </w:r>
      <w:r>
        <w:t>chmod 466 startUp.sh</w:t>
      </w:r>
    </w:p>
    <w:p>
      <w:pPr>
        <w:pStyle w:val="ListBullet"/>
      </w:pPr>
      <w:r>
        <w:t>Binh luan:</w:t>
      </w:r>
    </w:p>
    <w:p>
      <w:pPr>
        <w:spacing w:after="120"/>
        <w:ind w:left="720"/>
      </w:pPr>
      <w:r>
        <w:rPr>
          <w:color w:val="555555"/>
          <w:sz w:val="18"/>
        </w:rPr>
        <w:t>The error message "Permission denied" indicates that the script lacks execute permission. In Linux, to execute a script, it must have the execute permission bit set.</w:t>
        <w:br/>
        <w:br/>
        <w:t>The correct command to resolve this error would be:</w:t>
        <w:br/>
        <w:t>C. chmod +x startUp.sh</w:t>
        <w:br/>
        <w:br/>
        <w:t>This command adds the execute permission (+x) to the script file "startUp.sh", allowing it to be executed.</w:t>
      </w:r>
    </w:p>
    <w:p>
      <w:pPr>
        <w:spacing w:after="120"/>
        <w:ind w:left="720"/>
      </w:pPr>
      <w:r>
        <w:rPr>
          <w:color w:val="555555"/>
          <w:sz w:val="18"/>
        </w:rPr>
        <w:t>x = excute</w:t>
        <w:br/>
        <w:t>r = read</w:t>
        <w:br/>
        <w:t>w = write</w:t>
      </w:r>
    </w:p>
    <w:p>
      <w:pPr>
        <w:spacing w:after="120"/>
        <w:ind w:left="720"/>
      </w:pPr>
      <w:r>
        <w:rPr>
          <w:color w:val="555555"/>
          <w:sz w:val="18"/>
        </w:rPr>
        <w:t>C. chmod +x startUp.sh</w:t>
        <w:br/>
        <w:br/>
        <w:t>The error message "hash: ./startUp.sh: Permission denied" indicates that the script cannot be executed because it does not have the executable permission. To resolve the issue, the administrator should use the chmod command to add the executable permission to the script. The correct command is "chmod +x startUp.sh". This will add the executable permission for the owner of the file, allowing the script to be executed at startup.</w:t>
        <w:br/>
        <w:br/>
        <w:t xml:space="preserve">The other options do not address the issue </w:t>
      </w:r>
    </w:p>
    <w:p>
      <w:pPr>
        <w:pStyle w:val="Heading2"/>
      </w:pPr>
      <w:r>
        <w:rPr>
          <w:color w:val="16213E"/>
          <w:sz w:val="28"/>
        </w:rPr>
        <w:t>Cau 147</w:t>
      </w:r>
    </w:p>
    <w:p>
      <w:r>
        <w:rPr>
          <w:b/>
          <w:color w:val="2E7D32"/>
        </w:rPr>
        <w:t>Dap an: D</w:t>
      </w:r>
    </w:p>
    <w:p>
      <w:pPr>
        <w:spacing w:after="160"/>
      </w:pPr>
      <w:r>
        <w:t>Due to a recent application migration, a company's current storage solution does not meet the necessary requirements for hosting data without impacting performance when the data is accessed in real time by multiple users. Which of the following is the BEST solution for this issue?</w:t>
      </w:r>
    </w:p>
    <w:p>
      <w:pPr>
        <w:spacing w:after="80"/>
        <w:ind w:left="360"/>
      </w:pPr>
      <w:r>
        <w:rPr>
          <w:b/>
        </w:rPr>
        <w:t xml:space="preserve">A. </w:t>
      </w:r>
      <w:r>
        <w:t>Install local external hard drives for affected users.</w:t>
      </w:r>
    </w:p>
    <w:p>
      <w:pPr>
        <w:spacing w:after="80"/>
        <w:ind w:left="360"/>
      </w:pPr>
      <w:r>
        <w:rPr>
          <w:b/>
        </w:rPr>
        <w:t xml:space="preserve">B. </w:t>
      </w:r>
      <w:r>
        <w:t>Add extra memory to the server where data is stored.</w:t>
      </w:r>
    </w:p>
    <w:p>
      <w:pPr>
        <w:spacing w:after="80"/>
        <w:ind w:left="360"/>
      </w:pPr>
      <w:r>
        <w:rPr>
          <w:b/>
        </w:rPr>
        <w:t xml:space="preserve">C. </w:t>
      </w:r>
      <w:r>
        <w:t>Compress the data to increase available space.</w:t>
      </w:r>
    </w:p>
    <w:p>
      <w:pPr>
        <w:spacing w:after="80"/>
        <w:ind w:left="360"/>
      </w:pPr>
      <w:r>
        <w:rPr>
          <w:b/>
        </w:rPr>
        <w:t xml:space="preserve">D. </w:t>
      </w:r>
      <w:r>
        <w:rPr>
          <w:b/>
          <w:color w:val="2E7D32"/>
        </w:rPr>
        <w:t>Deploy a new Fibre Channel SAN solution.</w:t>
      </w:r>
      <w:r>
        <w:rPr>
          <w:b/>
          <w:color w:val="2E7D32"/>
        </w:rPr>
        <w:t xml:space="preserve">  ✓</w:t>
      </w:r>
    </w:p>
    <w:p>
      <w:pPr>
        <w:pStyle w:val="ListBullet"/>
      </w:pPr>
      <w:r>
        <w:t>Binh luan:</w:t>
      </w:r>
    </w:p>
    <w:p>
      <w:pPr>
        <w:spacing w:after="120"/>
        <w:ind w:left="720"/>
      </w:pPr>
      <w:r>
        <w:rPr>
          <w:color w:val="555555"/>
          <w:sz w:val="18"/>
        </w:rPr>
        <w:t>D. Deploy a new Fibre Channel SAN solution.</w:t>
        <w:br/>
        <w:br/>
        <w:t>The BEST solution for hosting data without impacting performance when accessed in real time by multiple users would be to deploy a new storage solution that can handle the requirements. A Fibre Channel SAN solution is a high-speed storage network that provides dedicated connectivity between servers and storage devices. This type of solution is designed for high-performance applications and can provide the necessary performance for multiple users acces</w:t>
      </w:r>
    </w:p>
    <w:p>
      <w:pPr>
        <w:spacing w:after="120"/>
        <w:ind w:left="720"/>
      </w:pPr>
      <w:r>
        <w:rPr>
          <w:color w:val="555555"/>
          <w:sz w:val="18"/>
        </w:rPr>
        <w:t>Both SAN and NAS systems are network-based storage solutions aimed at providing multiple users 24/7 access to data on-premises and remotely. Here are some differences between the two approaches.</w:t>
        <w:br/>
        <w:br/>
        <w:t>Type of network: NAS is connected to devices using a LAN or Ethernet network, while a SAN runs on high-speed Fibre channel.</w:t>
      </w:r>
    </w:p>
    <w:p>
      <w:pPr>
        <w:pStyle w:val="Heading2"/>
      </w:pPr>
      <w:r>
        <w:rPr>
          <w:color w:val="16213E"/>
          <w:sz w:val="28"/>
        </w:rPr>
        <w:t>Cau 148</w:t>
      </w:r>
    </w:p>
    <w:p>
      <w:r>
        <w:rPr>
          <w:b/>
          <w:color w:val="2E7D32"/>
        </w:rPr>
        <w:t>Dap an: E, F</w:t>
      </w:r>
    </w:p>
    <w:p>
      <w:pPr>
        <w:spacing w:after="160"/>
      </w:pPr>
      <w:r>
        <w:t>Which of the following, if properly configured, would prevent a user from installing an OS on a server? (Choose two.)</w:t>
      </w:r>
    </w:p>
    <w:p>
      <w:pPr>
        <w:spacing w:after="80"/>
        <w:ind w:left="360"/>
      </w:pPr>
      <w:r>
        <w:rPr>
          <w:b/>
        </w:rPr>
        <w:t xml:space="preserve">A. </w:t>
      </w:r>
      <w:r>
        <w:t>Administrator password</w:t>
      </w:r>
    </w:p>
    <w:p>
      <w:pPr>
        <w:spacing w:after="80"/>
        <w:ind w:left="360"/>
      </w:pPr>
      <w:r>
        <w:rPr>
          <w:b/>
        </w:rPr>
        <w:t xml:space="preserve">B. </w:t>
      </w:r>
      <w:r>
        <w:t>Group Policy Object</w:t>
      </w:r>
    </w:p>
    <w:p>
      <w:pPr>
        <w:spacing w:after="80"/>
        <w:ind w:left="360"/>
      </w:pPr>
      <w:r>
        <w:rPr>
          <w:b/>
        </w:rPr>
        <w:t xml:space="preserve">C. </w:t>
      </w:r>
      <w:r>
        <w:t>Root password</w:t>
      </w:r>
    </w:p>
    <w:p>
      <w:pPr>
        <w:spacing w:after="80"/>
        <w:ind w:left="360"/>
      </w:pPr>
      <w:r>
        <w:rPr>
          <w:b/>
        </w:rPr>
        <w:t xml:space="preserve">D. </w:t>
      </w:r>
      <w:r>
        <w:t>SELinux</w:t>
      </w:r>
    </w:p>
    <w:p>
      <w:pPr>
        <w:spacing w:after="80"/>
        <w:ind w:left="360"/>
      </w:pPr>
      <w:r>
        <w:rPr>
          <w:b/>
        </w:rPr>
        <w:t xml:space="preserve">E. </w:t>
      </w:r>
      <w:r>
        <w:rPr>
          <w:b/>
          <w:color w:val="2E7D32"/>
        </w:rPr>
        <w:t>Bootloader password</w:t>
      </w:r>
      <w:r>
        <w:rPr>
          <w:b/>
          <w:color w:val="2E7D32"/>
        </w:rPr>
        <w:t xml:space="preserve">  ✓</w:t>
      </w:r>
    </w:p>
    <w:p>
      <w:pPr>
        <w:spacing w:after="80"/>
        <w:ind w:left="360"/>
      </w:pPr>
      <w:r>
        <w:rPr>
          <w:b/>
        </w:rPr>
        <w:t xml:space="preserve">F. </w:t>
      </w:r>
      <w:r>
        <w:rPr>
          <w:b/>
          <w:color w:val="2E7D32"/>
        </w:rPr>
        <w:t>BIOS/UEFI password</w:t>
      </w:r>
      <w:r>
        <w:rPr>
          <w:b/>
          <w:color w:val="2E7D32"/>
        </w:rPr>
        <w:t xml:space="preserve">  ✓</w:t>
      </w:r>
    </w:p>
    <w:p>
      <w:pPr>
        <w:pStyle w:val="ListBullet"/>
      </w:pPr>
      <w:r>
        <w:t>Binh luan:</w:t>
      </w:r>
    </w:p>
    <w:p>
      <w:pPr>
        <w:spacing w:after="120"/>
        <w:ind w:left="720"/>
      </w:pPr>
      <w:r>
        <w:rPr>
          <w:color w:val="555555"/>
          <w:sz w:val="18"/>
        </w:rPr>
        <w:t>E. Bootloader password</w:t>
        <w:br/>
        <w:t>F. BIOS/UEFI password</w:t>
        <w:br/>
        <w:br/>
        <w:t>If properly configured, a bootloader password or BIOS/UEFI password would prevent a user from installing an OS on a server. These passwords restrict access to the boot process, preventing unauthorized changes to the system.</w:t>
        <w:br/>
        <w:br/>
        <w:t>An administrator password or root password would not necessarily prevent a user from installing an OS, as these passwords are used to control access to the operating system once it has already been installed.</w:t>
        <w:br/>
        <w:br/>
        <w:t>A Group Policy Obje</w:t>
      </w:r>
    </w:p>
    <w:p>
      <w:pPr>
        <w:spacing w:after="120"/>
        <w:ind w:left="720"/>
      </w:pPr>
      <w:r>
        <w:rPr>
          <w:color w:val="555555"/>
          <w:sz w:val="18"/>
        </w:rPr>
        <w:t>Requiring a boot password upon execution of the boot loader will prevent an unauthorized user from entering boot parameters or changing the boot partition. This prevents users from weakening security (e.g. turning off SELinux at boot time).</w:t>
        <w:br/>
        <w:br/>
        <w:t xml:space="preserve">What is a UEFI password? A UEFI, or BIOS, password is a password that must be entered when the machine is powered on or rebooted in order to continue. Without the password the machine cannot be booted at all — even from external media — and no configuration </w:t>
      </w:r>
    </w:p>
    <w:p>
      <w:pPr>
        <w:pStyle w:val="Heading2"/>
      </w:pPr>
      <w:r>
        <w:rPr>
          <w:color w:val="16213E"/>
          <w:sz w:val="28"/>
        </w:rPr>
        <w:t>Cau 149</w:t>
      </w:r>
    </w:p>
    <w:p>
      <w:r>
        <w:rPr>
          <w:b/>
          <w:color w:val="2E7D32"/>
        </w:rPr>
        <w:t>Dap an: A</w:t>
      </w:r>
    </w:p>
    <w:p>
      <w:pPr>
        <w:spacing w:after="160"/>
      </w:pPr>
      <w:r>
        <w:t>A server administrator is completing an OS installation for a new server. The administrator patches the server with the latest vendor-suggested software, configures DHCP, and verifies all network cables are properly connected in the IDF, but there is no network connectivity. Which of the following is the MOST likely reason for the lack of connectivity?</w:t>
      </w:r>
    </w:p>
    <w:p>
      <w:pPr>
        <w:spacing w:after="80"/>
        <w:ind w:left="360"/>
      </w:pPr>
      <w:r>
        <w:rPr>
          <w:b/>
        </w:rPr>
        <w:t xml:space="preserve">A. </w:t>
      </w:r>
      <w:r>
        <w:rPr>
          <w:b/>
          <w:color w:val="2E7D32"/>
        </w:rPr>
        <w:t>The VLAN is improperly configured.</w:t>
      </w:r>
      <w:r>
        <w:rPr>
          <w:b/>
          <w:color w:val="2E7D32"/>
        </w:rPr>
        <w:t xml:space="preserve">  ✓</w:t>
      </w:r>
    </w:p>
    <w:p>
      <w:pPr>
        <w:spacing w:after="80"/>
        <w:ind w:left="360"/>
      </w:pPr>
      <w:r>
        <w:rPr>
          <w:b/>
        </w:rPr>
        <w:t xml:space="preserve">B. </w:t>
      </w:r>
      <w:r>
        <w:t>The DNS configuration is invalid.</w:t>
      </w:r>
    </w:p>
    <w:p>
      <w:pPr>
        <w:spacing w:after="80"/>
        <w:ind w:left="360"/>
      </w:pPr>
      <w:r>
        <w:rPr>
          <w:b/>
        </w:rPr>
        <w:t xml:space="preserve">C. </w:t>
      </w:r>
      <w:r>
        <w:t>The OS version is not compatible with the network switch vendor.</w:t>
      </w:r>
    </w:p>
    <w:p>
      <w:pPr>
        <w:spacing w:after="80"/>
        <w:ind w:left="360"/>
      </w:pPr>
      <w:r>
        <w:rPr>
          <w:b/>
        </w:rPr>
        <w:t xml:space="preserve">D. </w:t>
      </w:r>
      <w:r>
        <w:t>The HIDS is preventing the connection.</w:t>
      </w:r>
    </w:p>
    <w:p>
      <w:pPr>
        <w:pStyle w:val="ListBullet"/>
      </w:pPr>
      <w:r>
        <w:t>Binh luan:</w:t>
      </w:r>
    </w:p>
    <w:p>
      <w:pPr>
        <w:spacing w:after="120"/>
        <w:ind w:left="720"/>
      </w:pPr>
      <w:r>
        <w:rPr>
          <w:color w:val="555555"/>
          <w:sz w:val="18"/>
        </w:rPr>
        <w:t>Don't know how technican patched server without network connection 😒</w:t>
      </w:r>
    </w:p>
    <w:p>
      <w:pPr>
        <w:spacing w:after="120"/>
        <w:ind w:left="720"/>
      </w:pPr>
      <w:r>
        <w:rPr>
          <w:color w:val="555555"/>
          <w:sz w:val="18"/>
        </w:rPr>
        <w:t>An intermediate distribution frame (IDF) is a free-standing or wall-mounted rack for managing and interconnecting a telecommunications cable between end-user devices and the main distribution frame (MDF).</w:t>
        <w:br/>
        <w:br/>
        <w:t>DNS has nothing to do with LAN network connectivity. OS version and Switch vendor is not a thing. And the HIDS is detection not prevention. The only choice left is VLAN.</w:t>
        <w:br/>
        <w:br/>
        <w:t>https://www.techtarget.com/whatis/definition/intermediate-distribution-frame-IDF#</w:t>
      </w:r>
    </w:p>
    <w:p>
      <w:pPr>
        <w:pStyle w:val="Heading2"/>
      </w:pPr>
      <w:r>
        <w:rPr>
          <w:color w:val="16213E"/>
          <w:sz w:val="28"/>
        </w:rPr>
        <w:t>Cau 150</w:t>
      </w:r>
    </w:p>
    <w:p>
      <w:r>
        <w:rPr>
          <w:b/>
          <w:color w:val="2E7D32"/>
        </w:rPr>
        <w:t>Dap an: B</w:t>
      </w:r>
    </w:p>
    <w:p>
      <w:pPr>
        <w:spacing w:after="160"/>
      </w:pPr>
      <w:r>
        <w:t>Which of the following technologies would allow an administrator to build a software RAID on a Windows server?</w:t>
      </w:r>
    </w:p>
    <w:p>
      <w:pPr>
        <w:spacing w:after="80"/>
        <w:ind w:left="360"/>
      </w:pPr>
      <w:r>
        <w:rPr>
          <w:b/>
        </w:rPr>
        <w:t xml:space="preserve">A. </w:t>
      </w:r>
      <w:r>
        <w:t>Logical volume management</w:t>
      </w:r>
    </w:p>
    <w:p>
      <w:pPr>
        <w:spacing w:after="80"/>
        <w:ind w:left="360"/>
      </w:pPr>
      <w:r>
        <w:rPr>
          <w:b/>
        </w:rPr>
        <w:t xml:space="preserve">B. </w:t>
      </w:r>
      <w:r>
        <w:rPr>
          <w:b/>
          <w:color w:val="2E7D32"/>
        </w:rPr>
        <w:t>Dynamic disk</w:t>
      </w:r>
      <w:r>
        <w:rPr>
          <w:b/>
          <w:color w:val="2E7D32"/>
        </w:rPr>
        <w:t xml:space="preserve">  ✓</w:t>
      </w:r>
    </w:p>
    <w:p>
      <w:pPr>
        <w:spacing w:after="80"/>
        <w:ind w:left="360"/>
      </w:pPr>
      <w:r>
        <w:rPr>
          <w:b/>
        </w:rPr>
        <w:t xml:space="preserve">C. </w:t>
      </w:r>
      <w:r>
        <w:t>GPT</w:t>
      </w:r>
    </w:p>
    <w:p>
      <w:pPr>
        <w:spacing w:after="80"/>
        <w:ind w:left="360"/>
      </w:pPr>
      <w:r>
        <w:rPr>
          <w:b/>
        </w:rPr>
        <w:t xml:space="preserve">D. </w:t>
      </w:r>
      <w:r>
        <w:t>UEFI</w:t>
      </w:r>
    </w:p>
    <w:p>
      <w:pPr>
        <w:pStyle w:val="ListBullet"/>
      </w:pPr>
      <w:r>
        <w:t>Binh luan:</w:t>
      </w:r>
    </w:p>
    <w:p>
      <w:pPr>
        <w:spacing w:after="120"/>
        <w:ind w:left="720"/>
      </w:pPr>
      <w:r>
        <w:rPr>
          <w:color w:val="555555"/>
          <w:sz w:val="18"/>
        </w:rPr>
        <w:t>The technology that would allow an administrator to build a software RAID on a Windows server is B. Dynamic disk.</w:t>
        <w:br/>
        <w:br/>
        <w:t>Dynamic disks provide software-based disk management that includes support for creating and managing RAID volumes. Logical volume management (A) is a technology used in Linux operating systems for dynamic disk management. GPT (C) is a partitioning scheme used for modern UEFI-based systems, while UEFI (D) is a firmware interface that replaced BIOS in modern systems.</w:t>
      </w:r>
    </w:p>
    <w:p>
      <w:pPr>
        <w:spacing w:after="120"/>
        <w:ind w:left="720"/>
      </w:pPr>
      <w:r>
        <w:rPr>
          <w:color w:val="555555"/>
          <w:sz w:val="18"/>
        </w:rPr>
        <w:t>Once the OS is deployed, additional partitions may be created. Windows Server uses two different methods of organizing storage: Basic Disks and Dynamic Disks. By default, Windows uses the Basic Disk configuration, even though Dynamic Disk configurations are more flexible.</w:t>
        <w:br/>
        <w:br/>
        <w:t>Dynamic disk attributes:</w:t>
        <w:br/>
        <w:t>- Manages simple, spanned, striped (RAID 0), mirrored (RAID 1), and striped with parity (RAID 5) volumes.</w:t>
        <w:br/>
        <w:t>- Simple and spanned volumes may be expanded to include more storage capacity.</w:t>
        <w:br/>
        <w:t>- Mirrored and R</w:t>
      </w:r>
    </w:p>
    <w:p>
      <w:pPr>
        <w:spacing w:after="120"/>
        <w:ind w:left="720"/>
      </w:pPr>
      <w:r>
        <w:rPr>
          <w:color w:val="555555"/>
          <w:sz w:val="18"/>
        </w:rPr>
        <w:t>I agree with option B</w:t>
      </w:r>
    </w:p>
    <w:p>
      <w:pPr>
        <w:spacing w:after="120"/>
        <w:ind w:left="720"/>
      </w:pPr>
      <w:r>
        <w:rPr>
          <w:color w:val="555555"/>
          <w:sz w:val="18"/>
        </w:rPr>
        <w:t>I think the correct answer is B.</w:t>
        <w:br/>
        <w:t>LVM is a technology used in UNIX.</w:t>
      </w:r>
    </w:p>
    <w:p>
      <w:pPr>
        <w:pStyle w:val="Heading2"/>
      </w:pPr>
      <w:r>
        <w:rPr>
          <w:color w:val="16213E"/>
          <w:sz w:val="28"/>
        </w:rPr>
        <w:t>Cau 151</w:t>
      </w:r>
    </w:p>
    <w:p>
      <w:r>
        <w:rPr>
          <w:b/>
          <w:color w:val="2E7D32"/>
        </w:rPr>
        <w:t>Dap an: B</w:t>
      </w:r>
    </w:p>
    <w:p>
      <w:pPr>
        <w:spacing w:after="160"/>
      </w:pPr>
      <w:r>
        <w:t>A technician discovers a Linux server cannot mount an NFS share. The following error message occurs after a mount server:/test /mnt/test command: mount point /mnt/test does not exist.</w:t>
        <w:br/>
        <w:t>Which of the following should the technician perform FIRST?</w:t>
      </w:r>
    </w:p>
    <w:p>
      <w:pPr>
        <w:spacing w:after="80"/>
        <w:ind w:left="360"/>
      </w:pPr>
      <w:r>
        <w:rPr>
          <w:b/>
        </w:rPr>
        <w:t xml:space="preserve">A. </w:t>
      </w:r>
      <w:r>
        <w:t>Execute ping server.</w:t>
      </w:r>
    </w:p>
    <w:p>
      <w:pPr>
        <w:spacing w:after="80"/>
        <w:ind w:left="360"/>
      </w:pPr>
      <w:r>
        <w:rPr>
          <w:b/>
        </w:rPr>
        <w:t xml:space="preserve">B. </w:t>
      </w:r>
      <w:r>
        <w:rPr>
          <w:b/>
          <w:color w:val="2E7D32"/>
        </w:rPr>
        <w:t>Execute mkdir -p /mnt/test.</w:t>
      </w:r>
      <w:r>
        <w:rPr>
          <w:b/>
          <w:color w:val="2E7D32"/>
        </w:rPr>
        <w:t xml:space="preserve">  ✓</w:t>
      </w:r>
    </w:p>
    <w:p>
      <w:pPr>
        <w:spacing w:after="80"/>
        <w:ind w:left="360"/>
      </w:pPr>
      <w:r>
        <w:rPr>
          <w:b/>
        </w:rPr>
        <w:t xml:space="preserve">C. </w:t>
      </w:r>
      <w:r>
        <w:t>Ensure the server firewall is turned off.</w:t>
      </w:r>
    </w:p>
    <w:p>
      <w:pPr>
        <w:spacing w:after="80"/>
        <w:ind w:left="360"/>
      </w:pPr>
      <w:r>
        <w:rPr>
          <w:b/>
        </w:rPr>
        <w:t xml:space="preserve">D. </w:t>
      </w:r>
      <w:r>
        <w:t>Ensure server: /test is an exported NFS share.</w:t>
      </w:r>
    </w:p>
    <w:p>
      <w:pPr>
        <w:pStyle w:val="Heading2"/>
      </w:pPr>
      <w:r>
        <w:rPr>
          <w:color w:val="16213E"/>
          <w:sz w:val="28"/>
        </w:rPr>
        <w:t>Cau 153</w:t>
      </w:r>
    </w:p>
    <w:p>
      <w:r>
        <w:rPr>
          <w:b/>
          <w:color w:val="2E7D32"/>
        </w:rPr>
        <w:t>Dap an: B</w:t>
      </w:r>
    </w:p>
    <w:p>
      <w:pPr>
        <w:spacing w:after="160"/>
      </w:pPr>
      <w:r>
        <w:t>A technician is trying to reach abc.intranet.com but is unable to do so by name. The technician is able to reach it by IP address, though. Which of the following is</w:t>
        <w:br/>
        <w:t>MOST likely misconfigured?</w:t>
      </w:r>
    </w:p>
    <w:p>
      <w:pPr>
        <w:spacing w:after="80"/>
        <w:ind w:left="360"/>
      </w:pPr>
      <w:r>
        <w:rPr>
          <w:b/>
        </w:rPr>
        <w:t xml:space="preserve">A. </w:t>
      </w:r>
      <w:r>
        <w:t>The VLAN</w:t>
      </w:r>
    </w:p>
    <w:p>
      <w:pPr>
        <w:spacing w:after="80"/>
        <w:ind w:left="360"/>
      </w:pPr>
      <w:r>
        <w:rPr>
          <w:b/>
        </w:rPr>
        <w:t xml:space="preserve">B. </w:t>
      </w:r>
      <w:r>
        <w:rPr>
          <w:b/>
          <w:color w:val="2E7D32"/>
        </w:rPr>
        <w:t>The DNS</w:t>
      </w:r>
      <w:r>
        <w:rPr>
          <w:b/>
          <w:color w:val="2E7D32"/>
        </w:rPr>
        <w:t xml:space="preserve">  ✓</w:t>
      </w:r>
    </w:p>
    <w:p>
      <w:pPr>
        <w:spacing w:after="80"/>
        <w:ind w:left="360"/>
      </w:pPr>
      <w:r>
        <w:rPr>
          <w:b/>
        </w:rPr>
        <w:t xml:space="preserve">C. </w:t>
      </w:r>
      <w:r>
        <w:t>The subnet mask</w:t>
      </w:r>
    </w:p>
    <w:p>
      <w:pPr>
        <w:spacing w:after="80"/>
        <w:ind w:left="360"/>
      </w:pPr>
      <w:r>
        <w:rPr>
          <w:b/>
        </w:rPr>
        <w:t xml:space="preserve">D. </w:t>
      </w:r>
      <w:r>
        <w:t>The default gateway</w:t>
      </w:r>
    </w:p>
    <w:p>
      <w:pPr>
        <w:pStyle w:val="ListBullet"/>
      </w:pPr>
      <w:r>
        <w:t>Binh luan:</w:t>
      </w:r>
    </w:p>
    <w:p>
      <w:pPr>
        <w:spacing w:after="120"/>
        <w:ind w:left="720"/>
      </w:pPr>
      <w:r>
        <w:rPr>
          <w:color w:val="555555"/>
          <w:sz w:val="18"/>
        </w:rPr>
        <w:t>B - DNS</w:t>
      </w:r>
    </w:p>
    <w:p>
      <w:pPr>
        <w:spacing w:after="120"/>
        <w:ind w:left="720"/>
      </w:pPr>
      <w:r>
        <w:rPr>
          <w:color w:val="555555"/>
          <w:sz w:val="18"/>
        </w:rPr>
        <w:t>Def. DNS</w:t>
      </w:r>
    </w:p>
    <w:p>
      <w:pPr>
        <w:pStyle w:val="Heading2"/>
      </w:pPr>
      <w:r>
        <w:rPr>
          <w:color w:val="16213E"/>
          <w:sz w:val="28"/>
        </w:rPr>
        <w:t>Cau 154</w:t>
      </w:r>
    </w:p>
    <w:p>
      <w:r>
        <w:rPr>
          <w:b/>
          <w:color w:val="2E7D32"/>
        </w:rPr>
        <w:t>Dap an: A</w:t>
      </w:r>
    </w:p>
    <w:p>
      <w:pPr>
        <w:spacing w:after="160"/>
      </w:pPr>
      <w:r>
        <w:t>Which of the following BEST describes the metric that is used to measure server downtime?</w:t>
      </w:r>
    </w:p>
    <w:p>
      <w:pPr>
        <w:spacing w:after="80"/>
        <w:ind w:left="360"/>
      </w:pPr>
      <w:r>
        <w:rPr>
          <w:b/>
        </w:rPr>
        <w:t xml:space="preserve">A. </w:t>
      </w:r>
      <w:r>
        <w:rPr>
          <w:b/>
          <w:color w:val="2E7D32"/>
        </w:rPr>
        <w:t>MTTR</w:t>
      </w:r>
      <w:r>
        <w:rPr>
          <w:b/>
          <w:color w:val="2E7D32"/>
        </w:rPr>
        <w:t xml:space="preserve">  ✓</w:t>
      </w:r>
    </w:p>
    <w:p>
      <w:pPr>
        <w:spacing w:after="80"/>
        <w:ind w:left="360"/>
      </w:pPr>
      <w:r>
        <w:rPr>
          <w:b/>
        </w:rPr>
        <w:t xml:space="preserve">B. </w:t>
      </w:r>
      <w:r>
        <w:t>BIA</w:t>
      </w:r>
    </w:p>
    <w:p>
      <w:pPr>
        <w:spacing w:after="80"/>
        <w:ind w:left="360"/>
      </w:pPr>
      <w:r>
        <w:rPr>
          <w:b/>
        </w:rPr>
        <w:t xml:space="preserve">C. </w:t>
      </w:r>
      <w:r>
        <w:t>RPO</w:t>
      </w:r>
    </w:p>
    <w:p>
      <w:pPr>
        <w:spacing w:after="80"/>
        <w:ind w:left="360"/>
      </w:pPr>
      <w:r>
        <w:rPr>
          <w:b/>
        </w:rPr>
        <w:t xml:space="preserve">D. </w:t>
      </w:r>
      <w:r>
        <w:t>SLA</w:t>
      </w:r>
    </w:p>
    <w:p>
      <w:pPr>
        <w:pStyle w:val="ListBullet"/>
      </w:pPr>
      <w:r>
        <w:t>Binh luan:</w:t>
      </w:r>
    </w:p>
    <w:p>
      <w:pPr>
        <w:spacing w:after="120"/>
        <w:ind w:left="720"/>
      </w:pPr>
      <w:r>
        <w:rPr>
          <w:color w:val="555555"/>
          <w:sz w:val="18"/>
        </w:rPr>
        <w:t>MTTR represents the average time it takes to fix an issue once it has been identified.</w:t>
        <w:br/>
        <w:t>It measures how quickly a system, node, or service can be restored back to normal operation.</w:t>
      </w:r>
    </w:p>
    <w:p>
      <w:pPr>
        <w:spacing w:after="120"/>
        <w:ind w:left="720"/>
      </w:pPr>
      <w:r>
        <w:rPr>
          <w:color w:val="555555"/>
          <w:sz w:val="18"/>
        </w:rPr>
        <w:t>MTTR Mean Time To Recovery</w:t>
      </w:r>
    </w:p>
    <w:p>
      <w:pPr>
        <w:pStyle w:val="Heading2"/>
      </w:pPr>
      <w:r>
        <w:rPr>
          <w:color w:val="16213E"/>
          <w:sz w:val="28"/>
        </w:rPr>
        <w:t>Cau 155</w:t>
      </w:r>
    </w:p>
    <w:p>
      <w:r>
        <w:rPr>
          <w:b/>
          <w:color w:val="2E7D32"/>
        </w:rPr>
        <w:t>Dap an: C, D</w:t>
      </w:r>
    </w:p>
    <w:p>
      <w:pPr>
        <w:spacing w:after="160"/>
      </w:pPr>
      <w:r>
        <w:t>A server administrator has connected a new server to the network. During testing, the administrator discovers the server is not reachable via server name but can be accessed by IP address. Which of the following steps should the server administrator take NEXT? (Choose two.)</w:t>
      </w:r>
    </w:p>
    <w:p>
      <w:pPr>
        <w:spacing w:after="80"/>
        <w:ind w:left="360"/>
      </w:pPr>
      <w:r>
        <w:rPr>
          <w:b/>
        </w:rPr>
        <w:t xml:space="preserve">A. </w:t>
      </w:r>
      <w:r>
        <w:t>Check the default gateway.</w:t>
      </w:r>
    </w:p>
    <w:p>
      <w:pPr>
        <w:spacing w:after="80"/>
        <w:ind w:left="360"/>
      </w:pPr>
      <w:r>
        <w:rPr>
          <w:b/>
        </w:rPr>
        <w:t xml:space="preserve">B. </w:t>
      </w:r>
      <w:r>
        <w:t>Check the route tables.</w:t>
      </w:r>
    </w:p>
    <w:p>
      <w:pPr>
        <w:spacing w:after="80"/>
        <w:ind w:left="360"/>
      </w:pPr>
      <w:r>
        <w:rPr>
          <w:b/>
        </w:rPr>
        <w:t xml:space="preserve">C. </w:t>
      </w:r>
      <w:r>
        <w:rPr>
          <w:b/>
          <w:color w:val="2E7D32"/>
        </w:rPr>
        <w:t>Check the hosts file.</w:t>
      </w:r>
      <w:r>
        <w:rPr>
          <w:b/>
          <w:color w:val="2E7D32"/>
        </w:rPr>
        <w:t xml:space="preserve">  ✓</w:t>
      </w:r>
    </w:p>
    <w:p>
      <w:pPr>
        <w:spacing w:after="80"/>
        <w:ind w:left="360"/>
      </w:pPr>
      <w:r>
        <w:rPr>
          <w:b/>
        </w:rPr>
        <w:t xml:space="preserve">D. </w:t>
      </w:r>
      <w:r>
        <w:rPr>
          <w:b/>
          <w:color w:val="2E7D32"/>
        </w:rPr>
        <w:t>Check the DNS server.</w:t>
      </w:r>
      <w:r>
        <w:rPr>
          <w:b/>
          <w:color w:val="2E7D32"/>
        </w:rPr>
        <w:t xml:space="preserve">  ✓</w:t>
      </w:r>
    </w:p>
    <w:p>
      <w:pPr>
        <w:spacing w:after="80"/>
        <w:ind w:left="360"/>
      </w:pPr>
      <w:r>
        <w:rPr>
          <w:b/>
        </w:rPr>
        <w:t xml:space="preserve">E. </w:t>
      </w:r>
      <w:r>
        <w:t>Run the ping command.</w:t>
      </w:r>
    </w:p>
    <w:p>
      <w:pPr>
        <w:spacing w:after="80"/>
        <w:ind w:left="360"/>
      </w:pPr>
      <w:r>
        <w:rPr>
          <w:b/>
        </w:rPr>
        <w:t xml:space="preserve">F. </w:t>
      </w:r>
      <w:r>
        <w:t>Run the tracert command.</w:t>
      </w:r>
    </w:p>
    <w:p>
      <w:pPr>
        <w:pStyle w:val="ListBullet"/>
      </w:pPr>
      <w:r>
        <w:t>Binh luan:</w:t>
      </w:r>
    </w:p>
    <w:p>
      <w:pPr>
        <w:spacing w:after="120"/>
        <w:ind w:left="720"/>
      </w:pPr>
      <w:r>
        <w:rPr>
          <w:color w:val="555555"/>
          <w:sz w:val="18"/>
        </w:rPr>
        <w:t>The server administrator should take the following steps:</w:t>
        <w:br/>
        <w:br/>
        <w:t>D. Check the DNS server: Since the server can be accessed by IP address, but not by name, it suggests a problem with name resolution. Checking the DNS server settings and ensuring that the correct records are in place is a good next step.</w:t>
        <w:br/>
        <w:br/>
        <w:t>C. Check the hosts file: The hosts file is a local file on the server that can contain static IP to name mappings. Checking the hosts file is a good next step to ensure that the correct name resolution</w:t>
      </w:r>
    </w:p>
    <w:p>
      <w:pPr>
        <w:spacing w:after="120"/>
        <w:ind w:left="720"/>
      </w:pPr>
      <w:r>
        <w:rPr>
          <w:color w:val="555555"/>
          <w:sz w:val="18"/>
        </w:rPr>
        <w:t>Obviously, the best answers are C and D.</w:t>
      </w:r>
    </w:p>
    <w:p>
      <w:pPr>
        <w:spacing w:after="120"/>
        <w:ind w:left="720"/>
      </w:pPr>
      <w:r>
        <w:rPr>
          <w:color w:val="555555"/>
          <w:sz w:val="18"/>
        </w:rPr>
        <w:t>Agree.</w:t>
      </w:r>
    </w:p>
    <w:p>
      <w:pPr>
        <w:spacing w:after="120"/>
        <w:ind w:left="720"/>
      </w:pPr>
      <w:r>
        <w:rPr>
          <w:color w:val="555555"/>
          <w:sz w:val="18"/>
        </w:rPr>
        <w:t>These are some steps for resolving issues with DNS. A gateway is not required for LAN access so this cannot be the answer.</w:t>
        <w:br/>
        <w:br/>
        <w:t>Solution 1: Check your Computer is correct or not for IP Address</w:t>
        <w:br/>
        <w:t>Solution 2: Flush and Reset a client resolver cache and Renew DNS client registration</w:t>
        <w:br/>
        <w:t>Solution 3: Edit DNS Lookup Host file entry</w:t>
        <w:br/>
        <w:br/>
        <w:t>https://morgantechspace.com/2014/03/can-ping-by-ip-address-but-not-by-machine-name.html#</w:t>
      </w:r>
    </w:p>
    <w:p>
      <w:pPr>
        <w:spacing w:after="120"/>
        <w:ind w:left="720"/>
      </w:pPr>
      <w:r>
        <w:rPr>
          <w:color w:val="555555"/>
          <w:sz w:val="18"/>
        </w:rPr>
        <w:t>C &amp;&amp; D are correct</w:t>
      </w:r>
    </w:p>
    <w:p>
      <w:pPr>
        <w:pStyle w:val="Heading2"/>
      </w:pPr>
      <w:r>
        <w:rPr>
          <w:color w:val="16213E"/>
          <w:sz w:val="28"/>
        </w:rPr>
        <w:t>Cau 157</w:t>
      </w:r>
    </w:p>
    <w:p>
      <w:r>
        <w:rPr>
          <w:b/>
          <w:color w:val="2E7D32"/>
        </w:rPr>
        <w:t>Dap an: B</w:t>
      </w:r>
    </w:p>
    <w:p>
      <w:pPr>
        <w:spacing w:after="160"/>
      </w:pPr>
      <w:r>
        <w:t>An administrator needs to disable root login over SSH. Which of the following files should be edited to complete this task?</w:t>
      </w:r>
    </w:p>
    <w:p>
      <w:pPr>
        <w:spacing w:after="80"/>
        <w:ind w:left="360"/>
      </w:pPr>
      <w:r>
        <w:rPr>
          <w:b/>
        </w:rPr>
        <w:t xml:space="preserve">A. </w:t>
      </w:r>
      <w:r>
        <w:t>/root/.ssh/sshd_config</w:t>
      </w:r>
    </w:p>
    <w:p>
      <w:pPr>
        <w:spacing w:after="80"/>
        <w:ind w:left="360"/>
      </w:pPr>
      <w:r>
        <w:rPr>
          <w:b/>
        </w:rPr>
        <w:t xml:space="preserve">B. </w:t>
      </w:r>
      <w:r>
        <w:rPr>
          <w:b/>
          <w:color w:val="2E7D32"/>
        </w:rPr>
        <w:t>/etc/ssh/sshd_config</w:t>
      </w:r>
      <w:r>
        <w:rPr>
          <w:b/>
          <w:color w:val="2E7D32"/>
        </w:rPr>
        <w:t xml:space="preserve">  ✓</w:t>
      </w:r>
    </w:p>
    <w:p>
      <w:pPr>
        <w:spacing w:after="80"/>
        <w:ind w:left="360"/>
      </w:pPr>
      <w:r>
        <w:rPr>
          <w:b/>
        </w:rPr>
        <w:t xml:space="preserve">C. </w:t>
      </w:r>
      <w:r>
        <w:t>/root/.ssh/ssh_config</w:t>
      </w:r>
    </w:p>
    <w:p>
      <w:pPr>
        <w:spacing w:after="80"/>
        <w:ind w:left="360"/>
      </w:pPr>
      <w:r>
        <w:rPr>
          <w:b/>
        </w:rPr>
        <w:t xml:space="preserve">D. </w:t>
      </w:r>
      <w:r>
        <w:t>/etc/ssh/ssh_config</w:t>
      </w:r>
    </w:p>
    <w:p>
      <w:pPr>
        <w:pStyle w:val="ListBullet"/>
      </w:pPr>
      <w:r>
        <w:t>Binh luan:</w:t>
      </w:r>
    </w:p>
    <w:p>
      <w:pPr>
        <w:spacing w:after="120"/>
        <w:ind w:left="720"/>
      </w:pPr>
      <w:r>
        <w:rPr>
          <w:color w:val="555555"/>
          <w:sz w:val="18"/>
        </w:rPr>
        <w:t>Easy cheat to remember this.. if the etc file has a d on it (sshd), it is the configuration file(s) for a Daemon (or service).</w:t>
      </w:r>
    </w:p>
    <w:p>
      <w:pPr>
        <w:spacing w:after="120"/>
        <w:ind w:left="720"/>
      </w:pPr>
      <w:r>
        <w:rPr>
          <w:color w:val="555555"/>
          <w:sz w:val="18"/>
        </w:rPr>
        <w:t>Answer is correct.</w:t>
        <w:br/>
        <w:t>Reference : https://www.linuxfordevices.com/tutorials/linux/enable-disable-root-login-in-linux</w:t>
      </w:r>
    </w:p>
    <w:p>
      <w:pPr>
        <w:pStyle w:val="Heading2"/>
      </w:pPr>
      <w:r>
        <w:rPr>
          <w:color w:val="16213E"/>
          <w:sz w:val="28"/>
        </w:rPr>
        <w:t>Cau 158</w:t>
      </w:r>
    </w:p>
    <w:p>
      <w:r>
        <w:rPr>
          <w:b/>
          <w:color w:val="2E7D32"/>
        </w:rPr>
        <w:t>Dap an: B</w:t>
      </w:r>
    </w:p>
    <w:p>
      <w:pPr>
        <w:spacing w:after="160"/>
      </w:pPr>
      <w:r>
        <w:t>Users cannot access a new server by name, but the server does respond to a ping request using its IP address. All the user workstations receive their IP information from a DHCP server. Which of the following would be the best step to perform NEXT?</w:t>
      </w:r>
    </w:p>
    <w:p>
      <w:pPr>
        <w:spacing w:after="80"/>
        <w:ind w:left="360"/>
      </w:pPr>
      <w:r>
        <w:rPr>
          <w:b/>
        </w:rPr>
        <w:t xml:space="preserve">A. </w:t>
      </w:r>
      <w:r>
        <w:t>Run the tracert command from a workstation.</w:t>
      </w:r>
    </w:p>
    <w:p>
      <w:pPr>
        <w:spacing w:after="80"/>
        <w:ind w:left="360"/>
      </w:pPr>
      <w:r>
        <w:rPr>
          <w:b/>
        </w:rPr>
        <w:t xml:space="preserve">B. </w:t>
      </w:r>
      <w:r>
        <w:rPr>
          <w:b/>
          <w:color w:val="2E7D32"/>
        </w:rPr>
        <w:t>Examine the DNS to see if the new server record exists.</w:t>
      </w:r>
      <w:r>
        <w:rPr>
          <w:b/>
          <w:color w:val="2E7D32"/>
        </w:rPr>
        <w:t xml:space="preserve">  ✓</w:t>
      </w:r>
    </w:p>
    <w:p>
      <w:pPr>
        <w:spacing w:after="80"/>
        <w:ind w:left="360"/>
      </w:pPr>
      <w:r>
        <w:rPr>
          <w:b/>
        </w:rPr>
        <w:t xml:space="preserve">C. </w:t>
      </w:r>
      <w:r>
        <w:t>Correct the missing DHCP scope.</w:t>
      </w:r>
    </w:p>
    <w:p>
      <w:pPr>
        <w:spacing w:after="80"/>
        <w:ind w:left="360"/>
      </w:pPr>
      <w:r>
        <w:rPr>
          <w:b/>
        </w:rPr>
        <w:t xml:space="preserve">D. </w:t>
      </w:r>
      <w:r>
        <w:t>Update the workstation hosts file.</w:t>
      </w:r>
    </w:p>
    <w:p>
      <w:pPr>
        <w:pStyle w:val="ListBullet"/>
      </w:pPr>
      <w:r>
        <w:t>Binh luan:</w:t>
      </w:r>
    </w:p>
    <w:p>
      <w:pPr>
        <w:spacing w:after="120"/>
        <w:ind w:left="720"/>
      </w:pPr>
      <w:r>
        <w:rPr>
          <w:color w:val="555555"/>
          <w:sz w:val="18"/>
        </w:rPr>
        <w:t>B. Examine the DNS to see if the new server record exists. Obvious answer for me, can't make any sense of other options.</w:t>
      </w:r>
    </w:p>
    <w:p>
      <w:pPr>
        <w:spacing w:after="120"/>
        <w:ind w:left="720"/>
      </w:pPr>
      <w:r>
        <w:rPr>
          <w:color w:val="555555"/>
          <w:sz w:val="18"/>
        </w:rPr>
        <w:t>Stupid question. Not enough information to make a choice. DHCP may or may not be giving correct DNS information in scope. DNS entry may or may not be configured. This is open to interpretation. I am choosing B because I am assuming DHCP scope is correct.</w:t>
      </w:r>
    </w:p>
    <w:p>
      <w:pPr>
        <w:spacing w:after="120"/>
        <w:ind w:left="720"/>
      </w:pPr>
      <w:r>
        <w:rPr>
          <w:color w:val="555555"/>
          <w:sz w:val="18"/>
        </w:rPr>
        <w:t>A keyword is "All the user workstations receive their IP information from a DHCP server."</w:t>
      </w:r>
    </w:p>
    <w:p>
      <w:pPr>
        <w:spacing w:after="120"/>
        <w:ind w:left="720"/>
      </w:pPr>
      <w:r>
        <w:rPr>
          <w:color w:val="555555"/>
          <w:sz w:val="18"/>
        </w:rPr>
        <w:t>Correcting the DHCP scope?</w:t>
      </w:r>
    </w:p>
    <w:p>
      <w:pPr>
        <w:pStyle w:val="Heading2"/>
      </w:pPr>
      <w:r>
        <w:rPr>
          <w:color w:val="16213E"/>
          <w:sz w:val="28"/>
        </w:rPr>
        <w:t>Cau 159</w:t>
      </w:r>
    </w:p>
    <w:p>
      <w:r>
        <w:rPr>
          <w:b/>
          <w:color w:val="2E7D32"/>
        </w:rPr>
        <w:t>Dap an: C</w:t>
      </w:r>
    </w:p>
    <w:p>
      <w:pPr>
        <w:spacing w:after="160"/>
      </w:pPr>
      <w:r>
        <w:t>A technician has several possible solutions to a reported server issue. Which of the following BEST represents how the technician should proceed with troubleshooting?</w:t>
      </w:r>
    </w:p>
    <w:p>
      <w:pPr>
        <w:spacing w:after="80"/>
        <w:ind w:left="360"/>
      </w:pPr>
      <w:r>
        <w:rPr>
          <w:b/>
        </w:rPr>
        <w:t xml:space="preserve">A. </w:t>
      </w:r>
      <w:r>
        <w:t>Determine whether there is a common element in the symptoms causing multiple problems.</w:t>
      </w:r>
    </w:p>
    <w:p>
      <w:pPr>
        <w:spacing w:after="80"/>
        <w:ind w:left="360"/>
      </w:pPr>
      <w:r>
        <w:rPr>
          <w:b/>
        </w:rPr>
        <w:t xml:space="preserve">B. </w:t>
      </w:r>
      <w:r>
        <w:t>Perform a root cause analysis.</w:t>
      </w:r>
    </w:p>
    <w:p>
      <w:pPr>
        <w:spacing w:after="80"/>
        <w:ind w:left="360"/>
      </w:pPr>
      <w:r>
        <w:rPr>
          <w:b/>
        </w:rPr>
        <w:t xml:space="preserve">C. </w:t>
      </w:r>
      <w:r>
        <w:rPr>
          <w:b/>
          <w:color w:val="2E7D32"/>
        </w:rPr>
        <w:t>Make one change at a time and test.</w:t>
      </w:r>
      <w:r>
        <w:rPr>
          <w:b/>
          <w:color w:val="2E7D32"/>
        </w:rPr>
        <w:t xml:space="preserve">  ✓</w:t>
      </w:r>
    </w:p>
    <w:p>
      <w:pPr>
        <w:spacing w:after="80"/>
        <w:ind w:left="360"/>
      </w:pPr>
      <w:r>
        <w:rPr>
          <w:b/>
        </w:rPr>
        <w:t xml:space="preserve">D. </w:t>
      </w:r>
      <w:r>
        <w:t>Document the findings, actions, and outcomes throughout the process.</w:t>
      </w:r>
    </w:p>
    <w:p>
      <w:pPr>
        <w:pStyle w:val="ListBullet"/>
      </w:pPr>
      <w:r>
        <w:t>Binh luan:</w:t>
      </w:r>
    </w:p>
    <w:p>
      <w:pPr>
        <w:spacing w:after="120"/>
        <w:ind w:left="720"/>
      </w:pPr>
      <w:r>
        <w:rPr>
          <w:color w:val="555555"/>
          <w:sz w:val="18"/>
        </w:rPr>
        <w:t>The question states that there are several possible solutions so step #4 - Establish a theory has been done. Next is to test the theory changing one thing at a time and test for resolution.</w:t>
        <w:br/>
        <w:br/>
        <w:t>Identify the problem.</w:t>
        <w:br/>
        <w:t>Research.</w:t>
        <w:br/>
        <w:t>Establish a theory of probable cause.</w:t>
        <w:br/>
        <w:t>Test the theory.</w:t>
        <w:br/>
        <w:t>Establish a plan of action.</w:t>
        <w:br/>
        <w:t>Implement or escalate.</w:t>
        <w:br/>
        <w:t>Verify functionality.</w:t>
        <w:br/>
        <w:t>Document the solution.</w:t>
        <w:br/>
        <w:br/>
        <w:t>https://www.techtarget.com/whatis/post/CompTIA-troubleshooting-steps-and-solving-common-computer-problems</w:t>
      </w:r>
    </w:p>
    <w:p>
      <w:pPr>
        <w:spacing w:after="120"/>
        <w:ind w:left="720"/>
      </w:pPr>
      <w:r>
        <w:rPr>
          <w:color w:val="555555"/>
          <w:sz w:val="18"/>
        </w:rPr>
        <w:t>I agree with answer C as well. In the Comptia Server+ Exam Guide, it has the Server+ Troubleshooting Methodology slightly different than what you have listed. Here it is out of page 277</w:t>
        <w:br/>
        <w:t>Identify the problem.</w:t>
        <w:br/>
        <w:t>Establish a theory of probable cause</w:t>
        <w:br/>
        <w:t>Test the theory.</w:t>
        <w:br/>
        <w:t>Establish a plan of action.</w:t>
        <w:br/>
        <w:t>Implement a solution or escalate.</w:t>
        <w:br/>
        <w:t>Verify functionality.</w:t>
        <w:br/>
        <w:t>Perform root cause analysis</w:t>
        <w:br/>
        <w:t>Document the solution.</w:t>
      </w:r>
    </w:p>
    <w:p>
      <w:pPr>
        <w:spacing w:after="120"/>
        <w:ind w:left="720"/>
      </w:pPr>
      <w:r>
        <w:rPr>
          <w:color w:val="555555"/>
          <w:sz w:val="18"/>
        </w:rPr>
        <w:t>When troubleshooting, identify any common elements or similar problems that might span multiple servers or network devices. Such common elements might include a new or updated piece of software, a new device driver, or a new configuration.</w:t>
        <w:br/>
        <w:br/>
        <w:t>The Official CompTIA Server+ Study Guide (Exam SK0-005) page 16.</w:t>
      </w:r>
    </w:p>
    <w:p>
      <w:pPr>
        <w:spacing w:after="120"/>
        <w:ind w:left="720"/>
      </w:pPr>
      <w:r>
        <w:rPr>
          <w:color w:val="555555"/>
          <w:sz w:val="18"/>
        </w:rPr>
        <w:t>D. Document the findings, actions, and outcomes throughout the process</w:t>
        <w:br/>
        <w:br/>
        <w:t>While all of the options are important troubleshooting techniques, documenting the findings, actions, and outcomes throughout the process is the best way for the technician to proceed with troubleshooting. This will help ensure that the technician can keep track of what has been tried, what has worked, and what has not, allowing them to quickly identify any patterns or commonalities in the symptoms that may be causing multip</w:t>
      </w:r>
    </w:p>
    <w:p>
      <w:pPr>
        <w:pStyle w:val="Heading2"/>
      </w:pPr>
      <w:r>
        <w:rPr>
          <w:color w:val="16213E"/>
          <w:sz w:val="28"/>
        </w:rPr>
        <w:t>Cau 160</w:t>
      </w:r>
    </w:p>
    <w:p>
      <w:r>
        <w:rPr>
          <w:b/>
          <w:color w:val="2E7D32"/>
        </w:rPr>
        <w:t>Dap an: B</w:t>
      </w:r>
    </w:p>
    <w:p>
      <w:pPr>
        <w:spacing w:after="160"/>
      </w:pPr>
      <w:r>
        <w:t>A server administrator needs to replace a 4U rack-mounted device. Which of the following is the BEST way to install the device to ensure proper safety measures?</w:t>
      </w:r>
    </w:p>
    <w:p>
      <w:pPr>
        <w:spacing w:after="80"/>
        <w:ind w:left="360"/>
      </w:pPr>
      <w:r>
        <w:rPr>
          <w:b/>
        </w:rPr>
        <w:t xml:space="preserve">A. </w:t>
      </w:r>
      <w:r>
        <w:t>Lift with the arms while bending the knees.</w:t>
      </w:r>
    </w:p>
    <w:p>
      <w:pPr>
        <w:spacing w:after="80"/>
        <w:ind w:left="360"/>
      </w:pPr>
      <w:r>
        <w:rPr>
          <w:b/>
        </w:rPr>
        <w:t xml:space="preserve">B. </w:t>
      </w:r>
      <w:r>
        <w:rPr>
          <w:b/>
          <w:color w:val="2E7D32"/>
        </w:rPr>
        <w:t>Use a server lift.</w:t>
      </w:r>
      <w:r>
        <w:rPr>
          <w:b/>
          <w:color w:val="2E7D32"/>
        </w:rPr>
        <w:t xml:space="preserve">  ✓</w:t>
      </w:r>
    </w:p>
    <w:p>
      <w:pPr>
        <w:spacing w:after="80"/>
        <w:ind w:left="360"/>
      </w:pPr>
      <w:r>
        <w:rPr>
          <w:b/>
        </w:rPr>
        <w:t xml:space="preserve">C. </w:t>
      </w:r>
      <w:r>
        <w:t>Use a rolling cart.</w:t>
      </w:r>
    </w:p>
    <w:p>
      <w:pPr>
        <w:spacing w:after="80"/>
        <w:ind w:left="360"/>
      </w:pPr>
      <w:r>
        <w:rPr>
          <w:b/>
        </w:rPr>
        <w:t xml:space="preserve">D. </w:t>
      </w:r>
      <w:r>
        <w:t>Lift the device with the help of another administrator.</w:t>
      </w:r>
    </w:p>
    <w:p>
      <w:pPr>
        <w:pStyle w:val="ListBullet"/>
      </w:pPr>
      <w:r>
        <w:t>Binh luan:</w:t>
      </w:r>
    </w:p>
    <w:p>
      <w:pPr>
        <w:spacing w:after="120"/>
        <w:ind w:left="720"/>
      </w:pPr>
      <w:r>
        <w:rPr>
          <w:color w:val="555555"/>
          <w:sz w:val="18"/>
        </w:rPr>
        <w:t>B. Use a server lift.</w:t>
        <w:br/>
        <w:br/>
        <w:t>Using a server lift is the best way to install a 4U rack-mounted device because it is specifically designed to handle heavy and awkwardly shaped equipment safely. It reduces the risk of injury to the server administrator and damage to the device.</w:t>
        <w:br/>
        <w:br/>
        <w:t xml:space="preserve">Lifting with the arms while bending the knees and lifting the device with the help of another administrator may still put undue strain on the back and other muscles, increasing the risk of injury. Using a rolling cart may not be </w:t>
      </w:r>
    </w:p>
    <w:p>
      <w:pPr>
        <w:spacing w:after="120"/>
        <w:ind w:left="720"/>
      </w:pPr>
      <w:r>
        <w:rPr>
          <w:color w:val="555555"/>
          <w:sz w:val="18"/>
        </w:rPr>
        <w:t>I have noticed a few times now that the given answer is actually wrong while the community vote is correct. Just how accurate is this site?</w:t>
      </w:r>
    </w:p>
    <w:p>
      <w:pPr>
        <w:spacing w:after="120"/>
        <w:ind w:left="720"/>
      </w:pPr>
      <w:r>
        <w:rPr>
          <w:color w:val="555555"/>
          <w:sz w:val="18"/>
        </w:rPr>
        <w:t>Not at all accurate. The discussion does help though.</w:t>
      </w:r>
    </w:p>
    <w:p>
      <w:pPr>
        <w:spacing w:after="120"/>
        <w:ind w:left="720"/>
      </w:pPr>
      <w:r>
        <w:rPr>
          <w:color w:val="555555"/>
          <w:sz w:val="18"/>
        </w:rPr>
        <w:t>Servers, especially the multi-unit devices, are very heavy. Tall racks require you to lift a server to or over the level of your head. Proper lifting techniques, including team lifting, are recommended. There are also specialized devices designed to lift servers to the appropriate height for rack mounting.</w:t>
        <w:br/>
        <w:br/>
        <w:t>Hydraulic trolley, one type of equipment used for safely lifting servers to the appropriate height in a rack.</w:t>
        <w:br/>
        <w:br/>
        <w:t>It is essential to ensure to secure the rack to the floor. This prevents servers</w:t>
      </w:r>
    </w:p>
    <w:p>
      <w:pPr>
        <w:spacing w:after="120"/>
        <w:ind w:left="720"/>
      </w:pPr>
      <w:r>
        <w:rPr>
          <w:color w:val="555555"/>
          <w:sz w:val="18"/>
        </w:rPr>
        <w:t>B is the answer</w:t>
      </w:r>
    </w:p>
    <w:p>
      <w:pPr>
        <w:pStyle w:val="Heading2"/>
      </w:pPr>
      <w:r>
        <w:rPr>
          <w:color w:val="16213E"/>
          <w:sz w:val="28"/>
        </w:rPr>
        <w:t>Cau 161</w:t>
      </w:r>
    </w:p>
    <w:p>
      <w:r>
        <w:rPr>
          <w:b/>
          <w:color w:val="2E7D32"/>
        </w:rPr>
        <w:t>Dap an: A</w:t>
      </w:r>
    </w:p>
    <w:p>
      <w:pPr>
        <w:spacing w:after="160"/>
      </w:pPr>
      <w:r>
        <w:t>A server technician notices a server is very low on disk space. Upon inspecting the disk utilization, the technician discovers server logs are taking up a large amount of space. There is no central log server. Which of the following would help free up disk space?</w:t>
      </w:r>
    </w:p>
    <w:p>
      <w:pPr>
        <w:spacing w:after="80"/>
        <w:ind w:left="360"/>
      </w:pPr>
      <w:r>
        <w:rPr>
          <w:b/>
        </w:rPr>
        <w:t xml:space="preserve">A. </w:t>
      </w:r>
      <w:r>
        <w:rPr>
          <w:b/>
          <w:color w:val="2E7D32"/>
        </w:rPr>
        <w:t>Log rotation</w:t>
      </w:r>
      <w:r>
        <w:rPr>
          <w:b/>
          <w:color w:val="2E7D32"/>
        </w:rPr>
        <w:t xml:space="preserve">  ✓</w:t>
      </w:r>
    </w:p>
    <w:p>
      <w:pPr>
        <w:spacing w:after="80"/>
        <w:ind w:left="360"/>
      </w:pPr>
      <w:r>
        <w:rPr>
          <w:b/>
        </w:rPr>
        <w:t xml:space="preserve">B. </w:t>
      </w:r>
      <w:r>
        <w:t>Log shipping</w:t>
      </w:r>
    </w:p>
    <w:p>
      <w:pPr>
        <w:spacing w:after="80"/>
        <w:ind w:left="360"/>
      </w:pPr>
      <w:r>
        <w:rPr>
          <w:b/>
        </w:rPr>
        <w:t xml:space="preserve">C. </w:t>
      </w:r>
      <w:r>
        <w:t>Log alerting</w:t>
      </w:r>
    </w:p>
    <w:p>
      <w:pPr>
        <w:spacing w:after="80"/>
        <w:ind w:left="360"/>
      </w:pPr>
      <w:r>
        <w:rPr>
          <w:b/>
        </w:rPr>
        <w:t xml:space="preserve">D. </w:t>
      </w:r>
      <w:r>
        <w:t>Log analysis</w:t>
      </w:r>
    </w:p>
    <w:p>
      <w:pPr>
        <w:pStyle w:val="ListBullet"/>
      </w:pPr>
      <w:r>
        <w:t>Binh luan:</w:t>
      </w:r>
    </w:p>
    <w:p>
      <w:pPr>
        <w:spacing w:after="120"/>
        <w:ind w:left="720"/>
      </w:pPr>
      <w:r>
        <w:rPr>
          <w:color w:val="555555"/>
          <w:sz w:val="18"/>
        </w:rPr>
        <w:t>A. Log rotation.</w:t>
        <w:br/>
        <w:br/>
        <w:t>Log rotation is a process of automatically moving old log files to an archive location and creating new log files. It helps to prevent the accumulation of old log files that can take up a large amount of disk space. By implementing log rotation, the server technician can ensure that the server logs are managed and maintained in a more efficient way, freeing up disk space.</w:t>
        <w:br/>
        <w:br/>
        <w:t>Log shipping is a process of forwarding log data to a central log server, which is not relevant to this sc</w:t>
      </w:r>
    </w:p>
    <w:p>
      <w:pPr>
        <w:spacing w:after="120"/>
        <w:ind w:left="720"/>
      </w:pPr>
      <w:r>
        <w:rPr>
          <w:color w:val="555555"/>
          <w:sz w:val="18"/>
        </w:rPr>
        <w:t>In information technology, log rotation is an automated process used in system administration in which log files are compressed, moved (archived), renamed or deleted once they are too old or too big (there can be other metrics that can apply here).</w:t>
        <w:br/>
        <w:br/>
        <w:t>https://en.wikipedia.org/wiki/Log_rotation#</w:t>
      </w:r>
    </w:p>
    <w:p>
      <w:pPr>
        <w:pStyle w:val="Heading2"/>
      </w:pPr>
      <w:r>
        <w:rPr>
          <w:color w:val="16213E"/>
          <w:sz w:val="28"/>
        </w:rPr>
        <w:t>Cau 162</w:t>
      </w:r>
    </w:p>
    <w:p>
      <w:r>
        <w:rPr>
          <w:b/>
          <w:color w:val="2E7D32"/>
        </w:rPr>
        <w:t>Dap an: A, E</w:t>
      </w:r>
    </w:p>
    <w:p>
      <w:pPr>
        <w:spacing w:after="160"/>
      </w:pPr>
      <w:r>
        <w:t>A new Windows server has been introduced to the network. The server administrator is trying to connect remotely to the server but is unsuccessful. Basic troubleshooting shows the server is visible on the network. Which of the following should be configured on the server to be able to connect remotely? (Choose two.)</w:t>
      </w:r>
    </w:p>
    <w:p>
      <w:pPr>
        <w:spacing w:after="80"/>
        <w:ind w:left="360"/>
      </w:pPr>
      <w:r>
        <w:rPr>
          <w:b/>
        </w:rPr>
        <w:t xml:space="preserve">A. </w:t>
      </w:r>
      <w:r>
        <w:rPr>
          <w:b/>
          <w:color w:val="2E7D32"/>
        </w:rPr>
        <w:t>Remote desktop connection</w:t>
      </w:r>
      <w:r>
        <w:rPr>
          <w:b/>
          <w:color w:val="2E7D32"/>
        </w:rPr>
        <w:t xml:space="preserve">  ✓</w:t>
      </w:r>
    </w:p>
    <w:p>
      <w:pPr>
        <w:spacing w:after="80"/>
        <w:ind w:left="360"/>
      </w:pPr>
      <w:r>
        <w:rPr>
          <w:b/>
        </w:rPr>
        <w:t xml:space="preserve">B. </w:t>
      </w:r>
      <w:r>
        <w:t>Remote procedure call</w:t>
      </w:r>
    </w:p>
    <w:p>
      <w:pPr>
        <w:spacing w:after="80"/>
        <w:ind w:left="360"/>
      </w:pPr>
      <w:r>
        <w:rPr>
          <w:b/>
        </w:rPr>
        <w:t xml:space="preserve">C. </w:t>
      </w:r>
      <w:r>
        <w:t>Remote assistance</w:t>
      </w:r>
    </w:p>
    <w:p>
      <w:pPr>
        <w:spacing w:after="80"/>
        <w:ind w:left="360"/>
      </w:pPr>
      <w:r>
        <w:rPr>
          <w:b/>
        </w:rPr>
        <w:t xml:space="preserve">D. </w:t>
      </w:r>
      <w:r>
        <w:t>Port 443</w:t>
      </w:r>
    </w:p>
    <w:p>
      <w:pPr>
        <w:spacing w:after="80"/>
        <w:ind w:left="360"/>
      </w:pPr>
      <w:r>
        <w:rPr>
          <w:b/>
        </w:rPr>
        <w:t xml:space="preserve">E. </w:t>
      </w:r>
      <w:r>
        <w:rPr>
          <w:b/>
          <w:color w:val="2E7D32"/>
        </w:rPr>
        <w:t>Port 3389</w:t>
      </w:r>
      <w:r>
        <w:rPr>
          <w:b/>
          <w:color w:val="2E7D32"/>
        </w:rPr>
        <w:t xml:space="preserve">  ✓</w:t>
      </w:r>
    </w:p>
    <w:p>
      <w:pPr>
        <w:spacing w:after="80"/>
        <w:ind w:left="360"/>
      </w:pPr>
      <w:r>
        <w:rPr>
          <w:b/>
        </w:rPr>
        <w:t xml:space="preserve">F. </w:t>
      </w:r>
      <w:r>
        <w:t>Port 5900</w:t>
      </w:r>
    </w:p>
    <w:p>
      <w:pPr>
        <w:pStyle w:val="ListBullet"/>
      </w:pPr>
      <w:r>
        <w:t>Binh luan:</w:t>
      </w:r>
    </w:p>
    <w:p>
      <w:pPr>
        <w:spacing w:after="120"/>
        <w:ind w:left="720"/>
      </w:pPr>
      <w:r>
        <w:rPr>
          <w:color w:val="555555"/>
          <w:sz w:val="18"/>
        </w:rPr>
        <w:t>When considering cost-effectiveness and the need to administer and troubleshoot network problems locally on the servers in a server room, the best option is:</w:t>
        <w:br/>
        <w:br/>
        <w:t>B. Crash cart</w:t>
        <w:br/>
        <w:br/>
        <w:t>A crash cart typically consists of a movable trolley equipped with a monitor, keyboard, mouse, and sometimes other tools or devices. It can be easily wheeled up to a server rack and connected directly to a server for local troubleshooting.</w:t>
      </w:r>
    </w:p>
    <w:p>
      <w:pPr>
        <w:spacing w:after="120"/>
        <w:ind w:left="720"/>
      </w:pPr>
      <w:r>
        <w:rPr>
          <w:color w:val="555555"/>
          <w:sz w:val="18"/>
        </w:rPr>
        <w:t>A. Remote desktop connection</w:t>
        <w:br/>
        <w:t>E. Port 3389</w:t>
        <w:br/>
        <w:br/>
        <w:t>To connect remotely to a Windows server, the server must have the Remote Desktop Connection feature enabled and the port 3389 must be open on the server's firewall to allow incoming remote desktop connections. Therefore, the server administrator should configure Remote Desktop Connection on the server and ensure that port 3389 is open on the server's firewall.</w:t>
        <w:br/>
        <w:br/>
        <w:t>Remote procedure call (RPC) and Remote Assistance are not relevant to this scenario. Port 443</w:t>
      </w:r>
    </w:p>
    <w:p>
      <w:pPr>
        <w:pStyle w:val="Heading2"/>
      </w:pPr>
      <w:r>
        <w:rPr>
          <w:color w:val="16213E"/>
          <w:sz w:val="28"/>
        </w:rPr>
        <w:t>Cau 163</w:t>
      </w:r>
    </w:p>
    <w:p>
      <w:r>
        <w:rPr>
          <w:b/>
          <w:color w:val="2E7D32"/>
        </w:rPr>
        <w:t>Dap an: D</w:t>
      </w:r>
    </w:p>
    <w:p>
      <w:pPr>
        <w:spacing w:after="160"/>
      </w:pPr>
      <w:r>
        <w:t>A server room with many racks of servers is managed remotely with occasional on-site support. Which of the following would be the MOST cost-effective option to administer and troubleshoot network problems locally on the servers?</w:t>
      </w:r>
    </w:p>
    <w:p>
      <w:pPr>
        <w:spacing w:after="80"/>
        <w:ind w:left="360"/>
      </w:pPr>
      <w:r>
        <w:rPr>
          <w:b/>
        </w:rPr>
        <w:t xml:space="preserve">A. </w:t>
      </w:r>
      <w:r>
        <w:t>Management port</w:t>
      </w:r>
    </w:p>
    <w:p>
      <w:pPr>
        <w:spacing w:after="80"/>
        <w:ind w:left="360"/>
      </w:pPr>
      <w:r>
        <w:rPr>
          <w:b/>
        </w:rPr>
        <w:t xml:space="preserve">B. </w:t>
      </w:r>
      <w:r>
        <w:t>Crash cart</w:t>
      </w:r>
    </w:p>
    <w:p>
      <w:pPr>
        <w:spacing w:after="80"/>
        <w:ind w:left="360"/>
      </w:pPr>
      <w:r>
        <w:rPr>
          <w:b/>
        </w:rPr>
        <w:t xml:space="preserve">C. </w:t>
      </w:r>
      <w:r>
        <w:t>IP KVM</w:t>
      </w:r>
    </w:p>
    <w:p>
      <w:pPr>
        <w:spacing w:after="80"/>
        <w:ind w:left="360"/>
      </w:pPr>
      <w:r>
        <w:rPr>
          <w:b/>
        </w:rPr>
        <w:t xml:space="preserve">D. </w:t>
      </w:r>
      <w:r>
        <w:rPr>
          <w:b/>
          <w:color w:val="2E7D32"/>
        </w:rPr>
        <w:t>KVM</w:t>
      </w:r>
      <w:r>
        <w:rPr>
          <w:b/>
          <w:color w:val="2E7D32"/>
        </w:rPr>
        <w:t xml:space="preserve">  ✓</w:t>
      </w:r>
    </w:p>
    <w:p>
      <w:pPr>
        <w:pStyle w:val="ListBullet"/>
      </w:pPr>
      <w:r>
        <w:t>Binh luan:</w:t>
      </w:r>
    </w:p>
    <w:p>
      <w:pPr>
        <w:spacing w:after="120"/>
        <w:ind w:left="720"/>
      </w:pPr>
      <w:r>
        <w:rPr>
          <w:color w:val="555555"/>
          <w:sz w:val="18"/>
        </w:rPr>
        <w:t>I think this exam has a problem keeping the terms "local" and "remote" in their own lanes. If you are not physically present, then you are remote. If you are even in the same building with the server room, then you are local. The answer should be D.</w:t>
      </w:r>
    </w:p>
    <w:p>
      <w:pPr>
        <w:spacing w:after="120"/>
        <w:ind w:left="720"/>
      </w:pPr>
      <w:r>
        <w:rPr>
          <w:color w:val="555555"/>
          <w:sz w:val="18"/>
        </w:rPr>
        <w:t>I wanted to go with crash cart but after researching it would appear kvm is actually more cost effective</w:t>
      </w:r>
    </w:p>
    <w:p>
      <w:pPr>
        <w:spacing w:after="120"/>
        <w:ind w:left="720"/>
      </w:pPr>
      <w:r>
        <w:rPr>
          <w:color w:val="555555"/>
          <w:sz w:val="18"/>
        </w:rPr>
        <w:t>While everyone is mentioning Local and Cost Effective, I feel like a major factor is being missed. "...administer and troubleshoot network problems..." While an IP KVM can operate locally (and also local means "at the server" not just "in the same building," you can have a remote server 50 feet from your desk) it's not going to function properly, if at all, when dealing with network issues on-site. KVM. I stress the network issues piece, because 2 different LLLM/AI's gave me the answer of IP KVM</w:t>
      </w:r>
    </w:p>
    <w:p>
      <w:pPr>
        <w:spacing w:after="120"/>
        <w:ind w:left="720"/>
      </w:pPr>
      <w:r>
        <w:rPr>
          <w:color w:val="555555"/>
          <w:sz w:val="18"/>
        </w:rPr>
        <w:t>B. Crash Cart. Cheapest tool that can be accessed "Localy"</w:t>
      </w:r>
    </w:p>
    <w:p>
      <w:pPr>
        <w:spacing w:after="120"/>
        <w:ind w:left="720"/>
      </w:pPr>
      <w:r>
        <w:rPr>
          <w:color w:val="555555"/>
          <w:sz w:val="18"/>
        </w:rPr>
        <w:t>Update. Did a check with Chat GPT. KVM is actually cheaper than a Crash Cart.</w:t>
      </w:r>
    </w:p>
    <w:p>
      <w:pPr>
        <w:pStyle w:val="Heading2"/>
      </w:pPr>
      <w:r>
        <w:rPr>
          <w:color w:val="16213E"/>
          <w:sz w:val="28"/>
        </w:rPr>
        <w:t>Cau 164</w:t>
      </w:r>
    </w:p>
    <w:p>
      <w:r>
        <w:rPr>
          <w:b/>
          <w:color w:val="2E7D32"/>
        </w:rPr>
        <w:t>Dap an: A</w:t>
      </w:r>
    </w:p>
    <w:p>
      <w:pPr>
        <w:spacing w:after="160"/>
      </w:pPr>
      <w:r>
        <w:t>A technician is attempting to reboot a remote physical Linux server. However, attempts to command a shutdown --now result in the loss of the SSH connection.</w:t>
        <w:br/>
        <w:t>The server still responds to pings. Which of the following should the technician use to command a remote shutdown?</w:t>
      </w:r>
    </w:p>
    <w:p>
      <w:pPr>
        <w:spacing w:after="80"/>
        <w:ind w:left="360"/>
      </w:pPr>
      <w:r>
        <w:rPr>
          <w:b/>
        </w:rPr>
        <w:t xml:space="preserve">A. </w:t>
      </w:r>
      <w:r>
        <w:rPr>
          <w:b/>
          <w:color w:val="2E7D32"/>
        </w:rPr>
        <w:t>A virtual serial console</w:t>
      </w:r>
      <w:r>
        <w:rPr>
          <w:b/>
          <w:color w:val="2E7D32"/>
        </w:rPr>
        <w:t xml:space="preserve">  ✓</w:t>
      </w:r>
    </w:p>
    <w:p>
      <w:pPr>
        <w:spacing w:after="80"/>
        <w:ind w:left="360"/>
      </w:pPr>
      <w:r>
        <w:rPr>
          <w:b/>
        </w:rPr>
        <w:t xml:space="preserve">B. </w:t>
      </w:r>
      <w:r>
        <w:t>A KVM</w:t>
      </w:r>
    </w:p>
    <w:p>
      <w:pPr>
        <w:spacing w:after="80"/>
        <w:ind w:left="360"/>
      </w:pPr>
      <w:r>
        <w:rPr>
          <w:b/>
        </w:rPr>
        <w:t xml:space="preserve">C. </w:t>
      </w:r>
      <w:r>
        <w:t>An iDRAC</w:t>
      </w:r>
    </w:p>
    <w:p>
      <w:pPr>
        <w:spacing w:after="80"/>
        <w:ind w:left="360"/>
      </w:pPr>
      <w:r>
        <w:rPr>
          <w:b/>
        </w:rPr>
        <w:t xml:space="preserve">D. </w:t>
      </w:r>
      <w:r>
        <w:t>A crash cart</w:t>
      </w:r>
    </w:p>
    <w:p>
      <w:pPr>
        <w:pStyle w:val="ListBullet"/>
      </w:pPr>
      <w:r>
        <w:t>Binh luan:</w:t>
      </w:r>
    </w:p>
    <w:p>
      <w:pPr>
        <w:spacing w:after="120"/>
        <w:ind w:left="720"/>
      </w:pPr>
      <w:r>
        <w:rPr>
          <w:color w:val="555555"/>
          <w:sz w:val="18"/>
        </w:rPr>
        <w:t>C. iDRAC</w:t>
        <w:br/>
        <w:t>The point isn't whether they mention Dell. The point is that iDRAC (which is an out-of-band management system) is the only option.</w:t>
        <w:br/>
        <w:br/>
        <w:t>A. A virtual serial console - would require the host OS to be responsive (it isn't)</w:t>
        <w:br/>
        <w:t>B. KVM - would be physically located with the server (which is remote), so no help.</w:t>
        <w:br/>
        <w:t>C. iDRAC - typically uses a separate network interface and protocols, such as HTTP, HTTPS, SNMP, and IPMI (Intelligent Platform Management Interface), to provide out-of-band management capabi</w:t>
      </w:r>
    </w:p>
    <w:p>
      <w:pPr>
        <w:spacing w:after="120"/>
        <w:ind w:left="720"/>
      </w:pPr>
      <w:r>
        <w:rPr>
          <w:color w:val="555555"/>
          <w:sz w:val="18"/>
        </w:rPr>
        <w:t>to use an iDrac would assume the user has dell system</w:t>
      </w:r>
    </w:p>
    <w:p>
      <w:pPr>
        <w:spacing w:after="120"/>
        <w:ind w:left="720"/>
      </w:pPr>
      <w:r>
        <w:rPr>
          <w:color w:val="555555"/>
          <w:sz w:val="18"/>
        </w:rPr>
        <w:t>The technician should use a virtual serial console to command a remote shutdown. This is because a virtual serial console allows the technician to access the server’s console remotely and execute commands as if they were physically present.</w:t>
      </w:r>
    </w:p>
    <w:p>
      <w:pPr>
        <w:spacing w:after="120"/>
        <w:ind w:left="720"/>
      </w:pPr>
      <w:r>
        <w:rPr>
          <w:color w:val="555555"/>
          <w:sz w:val="18"/>
        </w:rPr>
        <w:t>I thought a crash cart was local only not for remote use?</w:t>
      </w:r>
    </w:p>
    <w:p>
      <w:pPr>
        <w:spacing w:after="120"/>
        <w:ind w:left="720"/>
      </w:pPr>
      <w:r>
        <w:rPr>
          <w:color w:val="555555"/>
          <w:sz w:val="18"/>
        </w:rPr>
        <w:t>In addition to the hardware components, a crash cart may also include various diagnostic tools, such as a multimeter, network tester, and cable tester, to assist with troubleshooting network issues. The cart may also have extra storage space for spare parts and tools.</w:t>
        <w:br/>
        <w:br/>
        <w:t>Crash carts are especially useful in situations where remote access is not possible, such as during a network outage or when initial server setup is being performed. They also allow for quicker diagnosis and resolution of problems</w:t>
      </w:r>
    </w:p>
    <w:p>
      <w:pPr>
        <w:pStyle w:val="Heading2"/>
      </w:pPr>
      <w:r>
        <w:rPr>
          <w:color w:val="16213E"/>
          <w:sz w:val="28"/>
        </w:rPr>
        <w:t>Cau 165</w:t>
      </w:r>
    </w:p>
    <w:p>
      <w:r>
        <w:rPr>
          <w:b/>
          <w:color w:val="2E7D32"/>
        </w:rPr>
        <w:t>Dap an: D</w:t>
      </w:r>
    </w:p>
    <w:p>
      <w:pPr>
        <w:spacing w:after="160"/>
      </w:pPr>
      <w:r>
        <w:t>An administrator has been asked to verify that all traffic egressing from a company is secured. The administrator confirms all the information that is sent over the network is encrypted. Which of the following describes the type of traffic being encrypted?</w:t>
      </w:r>
    </w:p>
    <w:p>
      <w:pPr>
        <w:spacing w:after="80"/>
        <w:ind w:left="360"/>
      </w:pPr>
      <w:r>
        <w:rPr>
          <w:b/>
        </w:rPr>
        <w:t xml:space="preserve">A. </w:t>
      </w:r>
      <w:r>
        <w:t>Network encapsulation</w:t>
      </w:r>
    </w:p>
    <w:p>
      <w:pPr>
        <w:spacing w:after="80"/>
        <w:ind w:left="360"/>
      </w:pPr>
      <w:r>
        <w:rPr>
          <w:b/>
        </w:rPr>
        <w:t xml:space="preserve">B. </w:t>
      </w:r>
      <w:r>
        <w:t>Off-site data</w:t>
      </w:r>
    </w:p>
    <w:p>
      <w:pPr>
        <w:spacing w:after="80"/>
        <w:ind w:left="360"/>
      </w:pPr>
      <w:r>
        <w:rPr>
          <w:b/>
        </w:rPr>
        <w:t xml:space="preserve">C. </w:t>
      </w:r>
      <w:r>
        <w:t>Secure FTP</w:t>
      </w:r>
    </w:p>
    <w:p>
      <w:pPr>
        <w:spacing w:after="80"/>
        <w:ind w:left="360"/>
      </w:pPr>
      <w:r>
        <w:rPr>
          <w:b/>
        </w:rPr>
        <w:t xml:space="preserve">D. </w:t>
      </w:r>
      <w:r>
        <w:rPr>
          <w:b/>
          <w:color w:val="2E7D32"/>
        </w:rPr>
        <w:t>Data in transit</w:t>
      </w:r>
      <w:r>
        <w:rPr>
          <w:b/>
          <w:color w:val="2E7D32"/>
        </w:rPr>
        <w:t xml:space="preserve">  ✓</w:t>
      </w:r>
    </w:p>
    <w:p>
      <w:pPr>
        <w:pStyle w:val="Heading2"/>
      </w:pPr>
      <w:r>
        <w:rPr>
          <w:color w:val="16213E"/>
          <w:sz w:val="28"/>
        </w:rPr>
        <w:t>Cau 168</w:t>
      </w:r>
    </w:p>
    <w:p>
      <w:r>
        <w:rPr>
          <w:b/>
          <w:color w:val="2E7D32"/>
        </w:rPr>
        <w:t>Dap an: D</w:t>
      </w:r>
    </w:p>
    <w:p>
      <w:pPr>
        <w:spacing w:after="160"/>
      </w:pPr>
      <w:r>
        <w:t>Which of the following load-balancing methods would be BEST described as each connection selecting the next path?</w:t>
      </w:r>
    </w:p>
    <w:p>
      <w:pPr>
        <w:spacing w:after="80"/>
        <w:ind w:left="360"/>
      </w:pPr>
      <w:r>
        <w:rPr>
          <w:b/>
        </w:rPr>
        <w:t xml:space="preserve">A. </w:t>
      </w:r>
      <w:r>
        <w:t>Least connection</w:t>
      </w:r>
    </w:p>
    <w:p>
      <w:pPr>
        <w:spacing w:after="80"/>
        <w:ind w:left="360"/>
      </w:pPr>
      <w:r>
        <w:rPr>
          <w:b/>
        </w:rPr>
        <w:t xml:space="preserve">B. </w:t>
      </w:r>
      <w:r>
        <w:t>Source hashed</w:t>
      </w:r>
    </w:p>
    <w:p>
      <w:pPr>
        <w:spacing w:after="80"/>
        <w:ind w:left="360"/>
      </w:pPr>
      <w:r>
        <w:rPr>
          <w:b/>
        </w:rPr>
        <w:t xml:space="preserve">C. </w:t>
      </w:r>
      <w:r>
        <w:t>Most recently used</w:t>
      </w:r>
    </w:p>
    <w:p>
      <w:pPr>
        <w:spacing w:after="80"/>
        <w:ind w:left="360"/>
      </w:pPr>
      <w:r>
        <w:rPr>
          <w:b/>
        </w:rPr>
        <w:t xml:space="preserve">D. </w:t>
      </w:r>
      <w:r>
        <w:rPr>
          <w:b/>
          <w:color w:val="2E7D32"/>
        </w:rPr>
        <w:t>Round robin</w:t>
      </w:r>
      <w:r>
        <w:rPr>
          <w:b/>
          <w:color w:val="2E7D32"/>
        </w:rPr>
        <w:t xml:space="preserve">  ✓</w:t>
      </w:r>
    </w:p>
    <w:p>
      <w:pPr>
        <w:pStyle w:val="ListBullet"/>
      </w:pPr>
      <w:r>
        <w:t>Binh luan:</w:t>
      </w:r>
    </w:p>
    <w:p>
      <w:pPr>
        <w:spacing w:after="120"/>
        <w:ind w:left="720"/>
      </w:pPr>
      <w:r>
        <w:rPr>
          <w:color w:val="555555"/>
          <w:sz w:val="18"/>
        </w:rPr>
        <w:t>Which of the following load-balancing methods would be BEST described as each connection selecting the next path?</w:t>
        <w:br/>
        <w:t>A. Least connection</w:t>
        <w:br/>
        <w:t>B. Source hashed</w:t>
        <w:br/>
        <w:t>C. Most recently used</w:t>
        <w:br/>
        <w:t>D. Round robin</w:t>
      </w:r>
    </w:p>
    <w:p>
      <w:pPr>
        <w:spacing w:after="120"/>
        <w:ind w:left="720"/>
      </w:pPr>
      <w:r>
        <w:rPr>
          <w:color w:val="555555"/>
          <w:sz w:val="18"/>
        </w:rPr>
        <w:t>Round robin - Assigns connections in order</w:t>
        <w:br/>
        <w:t>Most recently used (MRU) - Attempts to use existing machines for the workload but can spin up new VMs if needed</w:t>
        <w:br/>
        <w:t>Weighted scheduling - Used when the server's hardware capabilities vary, allocating more connections to the more powerful servers</w:t>
        <w:br/>
        <w:br/>
        <w:t>The Official CompTIA Server+ Study Guide (Exam SK0-005) page 244.</w:t>
      </w:r>
    </w:p>
    <w:p>
      <w:pPr>
        <w:pStyle w:val="Heading2"/>
      </w:pPr>
      <w:r>
        <w:rPr>
          <w:color w:val="16213E"/>
          <w:sz w:val="28"/>
        </w:rPr>
        <w:t>Cau 169</w:t>
      </w:r>
    </w:p>
    <w:p>
      <w:r>
        <w:rPr>
          <w:b/>
          <w:color w:val="2E7D32"/>
        </w:rPr>
        <w:t>Dap an: E</w:t>
      </w:r>
    </w:p>
    <w:p>
      <w:pPr>
        <w:spacing w:after="160"/>
      </w:pPr>
      <w:r>
        <w:t>Which of the following should be configured in pairs on a server to provide network redundancy?</w:t>
      </w:r>
    </w:p>
    <w:p>
      <w:pPr>
        <w:spacing w:after="80"/>
        <w:ind w:left="360"/>
      </w:pPr>
      <w:r>
        <w:rPr>
          <w:b/>
        </w:rPr>
        <w:t xml:space="preserve">A. </w:t>
      </w:r>
      <w:r>
        <w:t>MRU</w:t>
      </w:r>
    </w:p>
    <w:p>
      <w:pPr>
        <w:spacing w:after="80"/>
        <w:ind w:left="360"/>
      </w:pPr>
      <w:r>
        <w:rPr>
          <w:b/>
        </w:rPr>
        <w:t xml:space="preserve">B. </w:t>
      </w:r>
      <w:r>
        <w:t>SCP</w:t>
      </w:r>
    </w:p>
    <w:p>
      <w:pPr>
        <w:spacing w:after="80"/>
        <w:ind w:left="360"/>
      </w:pPr>
      <w:r>
        <w:rPr>
          <w:b/>
        </w:rPr>
        <w:t xml:space="preserve">C. </w:t>
      </w:r>
      <w:r>
        <w:t>DLP</w:t>
      </w:r>
    </w:p>
    <w:p>
      <w:pPr>
        <w:spacing w:after="80"/>
        <w:ind w:left="360"/>
      </w:pPr>
      <w:r>
        <w:rPr>
          <w:b/>
        </w:rPr>
        <w:t xml:space="preserve">D. </w:t>
      </w:r>
      <w:r>
        <w:t>CPU</w:t>
      </w:r>
    </w:p>
    <w:p>
      <w:pPr>
        <w:spacing w:after="80"/>
        <w:ind w:left="360"/>
      </w:pPr>
      <w:r>
        <w:rPr>
          <w:b/>
        </w:rPr>
        <w:t xml:space="preserve">E. </w:t>
      </w:r>
      <w:r>
        <w:rPr>
          <w:b/>
          <w:color w:val="2E7D32"/>
        </w:rPr>
        <w:t>NIC</w:t>
      </w:r>
      <w:r>
        <w:rPr>
          <w:b/>
          <w:color w:val="2E7D32"/>
        </w:rPr>
        <w:t xml:space="preserve">  ✓</w:t>
      </w:r>
    </w:p>
    <w:p>
      <w:pPr>
        <w:pStyle w:val="ListBullet"/>
      </w:pPr>
      <w:r>
        <w:t>Binh luan:</w:t>
      </w:r>
    </w:p>
    <w:p>
      <w:pPr>
        <w:spacing w:after="120"/>
        <w:ind w:left="720"/>
      </w:pPr>
      <w:r>
        <w:rPr>
          <w:color w:val="555555"/>
          <w:sz w:val="18"/>
        </w:rPr>
        <w:t>Agreed. The answer is E</w:t>
      </w:r>
    </w:p>
    <w:p>
      <w:pPr>
        <w:spacing w:after="120"/>
        <w:ind w:left="720"/>
      </w:pPr>
      <w:r>
        <w:rPr>
          <w:color w:val="555555"/>
          <w:sz w:val="18"/>
        </w:rPr>
        <w:t>Definitely E</w:t>
      </w:r>
    </w:p>
    <w:p>
      <w:pPr>
        <w:spacing w:after="120"/>
        <w:ind w:left="720"/>
      </w:pPr>
      <w:r>
        <w:rPr>
          <w:color w:val="555555"/>
          <w:sz w:val="18"/>
        </w:rPr>
        <w:t>The network component that should be configured in pairs on a server to provide network redundancy is the NIC (Network Interface Card).</w:t>
        <w:br/>
        <w:br/>
        <w:t>NIC redundancy can be achieved by installing two NICs on a server and configuring them in a team or bond. This allows for the NICs to work in tandem and provide redundancy in case one of the NICs fails or experiences issues. If one NIC fails, the other NIC can continue to handle the network traffic, which helps to ensure that the server remains connected to the</w:t>
      </w:r>
    </w:p>
    <w:p>
      <w:pPr>
        <w:spacing w:after="120"/>
        <w:ind w:left="720"/>
      </w:pPr>
      <w:r>
        <w:rPr>
          <w:color w:val="555555"/>
          <w:sz w:val="18"/>
        </w:rPr>
        <w:t>NIC Teaming.</w:t>
      </w:r>
    </w:p>
    <w:p>
      <w:pPr>
        <w:spacing w:after="120"/>
        <w:ind w:left="720"/>
      </w:pPr>
      <w:r>
        <w:rPr>
          <w:color w:val="555555"/>
          <w:sz w:val="18"/>
        </w:rPr>
        <w:t>Answer is E. It is called NIC Teaming.</w:t>
      </w:r>
    </w:p>
    <w:p>
      <w:pPr>
        <w:pStyle w:val="Heading2"/>
      </w:pPr>
      <w:r>
        <w:rPr>
          <w:color w:val="16213E"/>
          <w:sz w:val="28"/>
        </w:rPr>
        <w:t>Cau 170</w:t>
      </w:r>
    </w:p>
    <w:p>
      <w:r>
        <w:rPr>
          <w:b/>
          <w:color w:val="2E7D32"/>
        </w:rPr>
        <w:t>Dap an: B</w:t>
      </w:r>
    </w:p>
    <w:p>
      <w:pPr>
        <w:spacing w:after="160"/>
      </w:pPr>
      <w:r>
        <w:t>Which of the following BEST describes a security control that requires validating the user’s physical characteristics?</w:t>
      </w:r>
    </w:p>
    <w:p>
      <w:pPr>
        <w:spacing w:after="80"/>
        <w:ind w:left="360"/>
      </w:pPr>
      <w:r>
        <w:rPr>
          <w:b/>
        </w:rPr>
        <w:t xml:space="preserve">A. </w:t>
      </w:r>
      <w:r>
        <w:t>OTP</w:t>
      </w:r>
    </w:p>
    <w:p>
      <w:pPr>
        <w:spacing w:after="80"/>
        <w:ind w:left="360"/>
      </w:pPr>
      <w:r>
        <w:rPr>
          <w:b/>
        </w:rPr>
        <w:t xml:space="preserve">B. </w:t>
      </w:r>
      <w:r>
        <w:rPr>
          <w:b/>
          <w:color w:val="2E7D32"/>
        </w:rPr>
        <w:t>Biometrics</w:t>
      </w:r>
      <w:r>
        <w:rPr>
          <w:b/>
          <w:color w:val="2E7D32"/>
        </w:rPr>
        <w:t xml:space="preserve">  ✓</w:t>
      </w:r>
    </w:p>
    <w:p>
      <w:pPr>
        <w:spacing w:after="80"/>
        <w:ind w:left="360"/>
      </w:pPr>
      <w:r>
        <w:rPr>
          <w:b/>
        </w:rPr>
        <w:t xml:space="preserve">C. </w:t>
      </w:r>
      <w:r>
        <w:t>RFID</w:t>
      </w:r>
    </w:p>
    <w:p>
      <w:pPr>
        <w:spacing w:after="80"/>
        <w:ind w:left="360"/>
      </w:pPr>
      <w:r>
        <w:rPr>
          <w:b/>
        </w:rPr>
        <w:t xml:space="preserve">D. </w:t>
      </w:r>
      <w:r>
        <w:t>Security cameras</w:t>
      </w:r>
    </w:p>
    <w:p>
      <w:pPr>
        <w:pStyle w:val="Heading2"/>
      </w:pPr>
      <w:r>
        <w:rPr>
          <w:color w:val="16213E"/>
          <w:sz w:val="28"/>
        </w:rPr>
        <w:t>Cau 171</w:t>
      </w:r>
    </w:p>
    <w:p>
      <w:r>
        <w:rPr>
          <w:b/>
          <w:color w:val="2E7D32"/>
        </w:rPr>
        <w:t>Dap an: C</w:t>
      </w:r>
    </w:p>
    <w:p>
      <w:pPr>
        <w:spacing w:after="160"/>
      </w:pPr>
      <w:r>
        <w:t>An administrator has set up a GPO to disable USB drive access on a company’s servers. The GPO is set up as a computer configuration policy and does not use security groups filtering. The administrator is testing to ensure the policy is working correctly. A server in the accounting OU works as expected, but a server in the sales OU is still allowing access to USB drives. The administrator runs the gpupdate /force command and tries again; however, the server still allows access to the USB drive.</w:t>
        <w:br/>
        <w:br/>
        <w:t>Which of the following is the MOST likely cause?</w:t>
      </w:r>
    </w:p>
    <w:p>
      <w:pPr>
        <w:spacing w:after="80"/>
        <w:ind w:left="360"/>
      </w:pPr>
      <w:r>
        <w:rPr>
          <w:b/>
        </w:rPr>
        <w:t xml:space="preserve">A. </w:t>
      </w:r>
      <w:r>
        <w:t>The WMI filter is not configured properly.</w:t>
      </w:r>
    </w:p>
    <w:p>
      <w:pPr>
        <w:spacing w:after="80"/>
        <w:ind w:left="360"/>
      </w:pPr>
      <w:r>
        <w:rPr>
          <w:b/>
        </w:rPr>
        <w:t xml:space="preserve">B. </w:t>
      </w:r>
      <w:r>
        <w:t>Item-level targeting is not configured properly.</w:t>
      </w:r>
    </w:p>
    <w:p>
      <w:pPr>
        <w:spacing w:after="80"/>
        <w:ind w:left="360"/>
      </w:pPr>
      <w:r>
        <w:rPr>
          <w:b/>
        </w:rPr>
        <w:t xml:space="preserve">C. </w:t>
      </w:r>
      <w:r>
        <w:rPr>
          <w:b/>
          <w:color w:val="2E7D32"/>
        </w:rPr>
        <w:t>The scope is not configured properly.</w:t>
      </w:r>
      <w:r>
        <w:rPr>
          <w:b/>
          <w:color w:val="2E7D32"/>
        </w:rPr>
        <w:t xml:space="preserve">  ✓</w:t>
      </w:r>
    </w:p>
    <w:p>
      <w:pPr>
        <w:spacing w:after="80"/>
        <w:ind w:left="360"/>
      </w:pPr>
      <w:r>
        <w:rPr>
          <w:b/>
        </w:rPr>
        <w:t xml:space="preserve">D. </w:t>
      </w:r>
      <w:r>
        <w:t>Loopback processing is not configured properly.</w:t>
      </w:r>
    </w:p>
    <w:p>
      <w:pPr>
        <w:pStyle w:val="ListBullet"/>
      </w:pPr>
      <w:r>
        <w:t>Binh luan:</w:t>
      </w:r>
    </w:p>
    <w:p>
      <w:pPr>
        <w:spacing w:after="120"/>
        <w:ind w:left="720"/>
      </w:pPr>
      <w:r>
        <w:rPr>
          <w:color w:val="555555"/>
          <w:sz w:val="18"/>
        </w:rPr>
        <w:t>The MOST likely cause of the issue is that C. The scope is not configured properly. The GPO may not be linked to the sales OU or there may be another GPO with higher precedence that is overriding the settings. The administrator should check the Group Policy Management console to ensure that the GPO is linked to the sales OU and that there are no conflicting GPOs with higher precedence.</w:t>
      </w:r>
    </w:p>
    <w:p>
      <w:pPr>
        <w:spacing w:after="120"/>
        <w:ind w:left="720"/>
      </w:pPr>
      <w:r>
        <w:rPr>
          <w:color w:val="555555"/>
          <w:sz w:val="18"/>
        </w:rPr>
        <w:t>C. The scope is not configured properly. The scope of a GPO determines which objects (such as users or computers) it applies to. Since the GPO is working as expected in the accounting OU but not in the sales OU, and there's no mention of security groups filtering being used, it suggests that the GPO may not be linked to the sales OU or the link is not active. This makes the scope of the GPO the most likely cause, as it might not be properly configured to include the sales OU or there could be an</w:t>
      </w:r>
    </w:p>
    <w:p>
      <w:pPr>
        <w:spacing w:after="120"/>
        <w:ind w:left="720"/>
      </w:pPr>
      <w:r>
        <w:rPr>
          <w:color w:val="555555"/>
          <w:sz w:val="18"/>
        </w:rPr>
        <w:t>Going with B as stated. A nice detailed article on this can be found here "https://www.policypak.com/resources/pp-blog/gpo-item-level-targeting/"</w:t>
      </w:r>
    </w:p>
    <w:p>
      <w:pPr>
        <w:pStyle w:val="Heading2"/>
      </w:pPr>
      <w:r>
        <w:rPr>
          <w:color w:val="16213E"/>
          <w:sz w:val="28"/>
        </w:rPr>
        <w:t>Cau 172</w:t>
      </w:r>
    </w:p>
    <w:p>
      <w:r>
        <w:rPr>
          <w:b/>
          <w:color w:val="2E7D32"/>
        </w:rPr>
        <w:t>Dap an: D</w:t>
      </w:r>
    </w:p>
    <w:p>
      <w:pPr>
        <w:spacing w:after="160"/>
      </w:pPr>
      <w:r>
        <w:t>A technician recently applied a patch to a working server. After rebooting, the technician notices the server is unable to connect to a nearby database server. The technician validates a connection can be made to the database from another host.</w:t>
        <w:br/>
        <w:br/>
        <w:t>Which of the following is the best NEXT step to restore connectivity?</w:t>
      </w:r>
    </w:p>
    <w:p>
      <w:pPr>
        <w:spacing w:after="80"/>
        <w:ind w:left="360"/>
      </w:pPr>
      <w:r>
        <w:rPr>
          <w:b/>
        </w:rPr>
        <w:t xml:space="preserve">A. </w:t>
      </w:r>
      <w:r>
        <w:t>Enable HIDS.</w:t>
      </w:r>
    </w:p>
    <w:p>
      <w:pPr>
        <w:spacing w:after="80"/>
        <w:ind w:left="360"/>
      </w:pPr>
      <w:r>
        <w:rPr>
          <w:b/>
        </w:rPr>
        <w:t xml:space="preserve">B. </w:t>
      </w:r>
      <w:r>
        <w:t>Change the service account permissions.</w:t>
      </w:r>
    </w:p>
    <w:p>
      <w:pPr>
        <w:spacing w:after="80"/>
        <w:ind w:left="360"/>
      </w:pPr>
      <w:r>
        <w:rPr>
          <w:b/>
        </w:rPr>
        <w:t xml:space="preserve">C. </w:t>
      </w:r>
      <w:r>
        <w:t>Check the firewall rules.</w:t>
      </w:r>
    </w:p>
    <w:p>
      <w:pPr>
        <w:spacing w:after="80"/>
        <w:ind w:left="360"/>
      </w:pPr>
      <w:r>
        <w:rPr>
          <w:b/>
        </w:rPr>
        <w:t xml:space="preserve">D. </w:t>
      </w:r>
      <w:r>
        <w:rPr>
          <w:b/>
          <w:color w:val="2E7D32"/>
        </w:rPr>
        <w:t>Roll back the applied patch.</w:t>
      </w:r>
      <w:r>
        <w:rPr>
          <w:b/>
          <w:color w:val="2E7D32"/>
        </w:rPr>
        <w:t xml:space="preserve">  ✓</w:t>
      </w:r>
    </w:p>
    <w:p>
      <w:pPr>
        <w:pStyle w:val="ListBullet"/>
      </w:pPr>
      <w:r>
        <w:t>Binh luan:</w:t>
      </w:r>
    </w:p>
    <w:p>
      <w:pPr>
        <w:spacing w:after="120"/>
        <w:ind w:left="720"/>
      </w:pPr>
      <w:r>
        <w:rPr>
          <w:color w:val="555555"/>
          <w:sz w:val="18"/>
        </w:rPr>
        <w:t>C. Check the firewall rules.</w:t>
        <w:br/>
        <w:br/>
        <w:t>Yes, the server worked before the patch, but we have no indication what kind of patch it was. This is a troubleshooting question. So follow the process. You don't just jump straight to remove the patch without investigating possible causes.</w:t>
        <w:br/>
        <w:t>It doesn't say "change" the firewall rules, it says "Check" the firewall rules. This is a low effort step that will yield information, even if nothing has changed. Assume host based firewall on the server could have been modified</w:t>
      </w:r>
    </w:p>
    <w:p>
      <w:pPr>
        <w:spacing w:after="120"/>
        <w:ind w:left="720"/>
      </w:pPr>
      <w:r>
        <w:rPr>
          <w:color w:val="555555"/>
          <w:sz w:val="18"/>
        </w:rPr>
        <w:t>I am going with D as well</w:t>
      </w:r>
    </w:p>
    <w:p>
      <w:pPr>
        <w:spacing w:after="120"/>
        <w:ind w:left="720"/>
      </w:pPr>
      <w:r>
        <w:rPr>
          <w:color w:val="555555"/>
          <w:sz w:val="18"/>
        </w:rPr>
        <w:t>Definitely D. Have to bring server back up before troubleshooting.</w:t>
      </w:r>
    </w:p>
    <w:p>
      <w:pPr>
        <w:spacing w:after="120"/>
        <w:ind w:left="720"/>
      </w:pPr>
      <w:r>
        <w:rPr>
          <w:color w:val="555555"/>
          <w:sz w:val="18"/>
        </w:rPr>
        <w:t>Going with answer D</w:t>
      </w:r>
    </w:p>
    <w:p>
      <w:pPr>
        <w:spacing w:after="120"/>
        <w:ind w:left="720"/>
      </w:pPr>
      <w:r>
        <w:rPr>
          <w:color w:val="555555"/>
          <w:sz w:val="18"/>
        </w:rPr>
        <w:t>I think the answer is D because Server had network connectivity before the patch.</w:t>
      </w:r>
    </w:p>
    <w:p>
      <w:pPr>
        <w:pStyle w:val="Heading2"/>
      </w:pPr>
      <w:r>
        <w:rPr>
          <w:color w:val="16213E"/>
          <w:sz w:val="28"/>
        </w:rPr>
        <w:t>Cau 173</w:t>
      </w:r>
    </w:p>
    <w:p>
      <w:r>
        <w:rPr>
          <w:b/>
          <w:color w:val="2E7D32"/>
        </w:rPr>
        <w:t>Dap an: A, E</w:t>
      </w:r>
    </w:p>
    <w:p>
      <w:pPr>
        <w:spacing w:after="160"/>
      </w:pPr>
      <w:r>
        <w:t>Users report they are unable to access an application after a recent third-party patch update. The physical server that is hosting the application keeps crashing on reboot. Although the update was installed directly from the manufacturer’s support website as recommended, it has now been recalled and removed from the website, as the update unintentionally installed unauthorized software after a reboot.</w:t>
        <w:br/>
        <w:br/>
        <w:t>Which of the following steps should the administrator perform to restore access to the application while minimizing downtime? (Choose two.)</w:t>
      </w:r>
    </w:p>
    <w:p>
      <w:pPr>
        <w:spacing w:after="80"/>
        <w:ind w:left="360"/>
      </w:pPr>
      <w:r>
        <w:rPr>
          <w:b/>
        </w:rPr>
        <w:t xml:space="preserve">A. </w:t>
      </w:r>
      <w:r>
        <w:rPr>
          <w:b/>
          <w:color w:val="2E7D32"/>
        </w:rPr>
        <w:t>Uninstall recent updates.</w:t>
      </w:r>
      <w:r>
        <w:rPr>
          <w:b/>
          <w:color w:val="2E7D32"/>
        </w:rPr>
        <w:t xml:space="preserve">  ✓</w:t>
      </w:r>
    </w:p>
    <w:p>
      <w:pPr>
        <w:spacing w:after="80"/>
        <w:ind w:left="360"/>
      </w:pPr>
      <w:r>
        <w:rPr>
          <w:b/>
        </w:rPr>
        <w:t xml:space="preserve">B. </w:t>
      </w:r>
      <w:r>
        <w:t>Reimage the server with a different OS.</w:t>
      </w:r>
    </w:p>
    <w:p>
      <w:pPr>
        <w:spacing w:after="80"/>
        <w:ind w:left="360"/>
      </w:pPr>
      <w:r>
        <w:rPr>
          <w:b/>
        </w:rPr>
        <w:t xml:space="preserve">C. </w:t>
      </w:r>
      <w:r>
        <w:t>Run a port scan to verify open ports.</w:t>
      </w:r>
    </w:p>
    <w:p>
      <w:pPr>
        <w:spacing w:after="80"/>
        <w:ind w:left="360"/>
      </w:pPr>
      <w:r>
        <w:rPr>
          <w:b/>
        </w:rPr>
        <w:t xml:space="preserve">D. </w:t>
      </w:r>
      <w:r>
        <w:t>Enable a GPO to uninstall the update.</w:t>
      </w:r>
    </w:p>
    <w:p>
      <w:pPr>
        <w:spacing w:after="80"/>
        <w:ind w:left="360"/>
      </w:pPr>
      <w:r>
        <w:rPr>
          <w:b/>
        </w:rPr>
        <w:t xml:space="preserve">E. </w:t>
      </w:r>
      <w:r>
        <w:rPr>
          <w:b/>
          <w:color w:val="2E7D32"/>
        </w:rPr>
        <w:t>Scan and remove any malware.</w:t>
      </w:r>
      <w:r>
        <w:rPr>
          <w:b/>
          <w:color w:val="2E7D32"/>
        </w:rPr>
        <w:t xml:space="preserve">  ✓</w:t>
      </w:r>
    </w:p>
    <w:p>
      <w:pPr>
        <w:spacing w:after="80"/>
        <w:ind w:left="360"/>
      </w:pPr>
      <w:r>
        <w:rPr>
          <w:b/>
        </w:rPr>
        <w:t xml:space="preserve">F. </w:t>
      </w:r>
      <w:r>
        <w:t>Reformat the server and restore the image from the latest backup.</w:t>
      </w:r>
    </w:p>
    <w:p>
      <w:pPr>
        <w:pStyle w:val="ListBullet"/>
      </w:pPr>
      <w:r>
        <w:t>Binh luan:</w:t>
      </w:r>
    </w:p>
    <w:p>
      <w:pPr>
        <w:spacing w:after="120"/>
        <w:ind w:left="720"/>
      </w:pPr>
      <w:r>
        <w:rPr>
          <w:color w:val="555555"/>
          <w:sz w:val="18"/>
        </w:rPr>
        <w:t>To restore access to the application while minimizing downtime, the administrator should A. Uninstall recent updates and E. Scan and remove any malware. Uninstalling the recent update that caused the issue will likely resolve the problem with the server crashing on reboot. Scanning and removing any malware will ensure that the unauthorized software installed by the update is removed from the system.</w:t>
      </w:r>
    </w:p>
    <w:p>
      <w:pPr>
        <w:spacing w:after="120"/>
        <w:ind w:left="720"/>
      </w:pPr>
      <w:r>
        <w:rPr>
          <w:color w:val="555555"/>
          <w:sz w:val="18"/>
        </w:rPr>
        <w:t>A. Uninstall recent updates.</w:t>
        <w:br/>
        <w:t>E. Scan and remove any malware.</w:t>
        <w:br/>
        <w:br/>
        <w:t>The first step the administrator should take is to uninstall the recent update, as it is causing the server to crash and preventing access to the application. This will help to restore access to the application without any further downtime.</w:t>
        <w:br/>
        <w:br/>
        <w:t xml:space="preserve">In addition, the administrator should also scan and remove any malware that may have been inadvertently installed as a result of the unauthorized software that was installed by the recent update. </w:t>
      </w:r>
    </w:p>
    <w:p>
      <w:pPr>
        <w:pStyle w:val="Heading2"/>
      </w:pPr>
      <w:r>
        <w:rPr>
          <w:color w:val="16213E"/>
          <w:sz w:val="28"/>
        </w:rPr>
        <w:t>Cau 174</w:t>
      </w:r>
    </w:p>
    <w:p>
      <w:r>
        <w:rPr>
          <w:b/>
          <w:color w:val="2E7D32"/>
        </w:rPr>
        <w:t>Dap an: C</w:t>
      </w:r>
    </w:p>
    <w:p>
      <w:pPr>
        <w:spacing w:after="160"/>
      </w:pPr>
      <w:r>
        <w:t>An administrator is only able to log on to a server with a local account. The server has been successfully joined to the domain and can ping other servers by IP address.</w:t>
        <w:br/>
        <w:br/>
        <w:t>Which of the following locally defined settings is MOST likely misconfigured?</w:t>
      </w:r>
    </w:p>
    <w:p>
      <w:pPr>
        <w:spacing w:after="80"/>
        <w:ind w:left="360"/>
      </w:pPr>
      <w:r>
        <w:rPr>
          <w:b/>
        </w:rPr>
        <w:t xml:space="preserve">A. </w:t>
      </w:r>
      <w:r>
        <w:t>DHCP</w:t>
      </w:r>
    </w:p>
    <w:p>
      <w:pPr>
        <w:spacing w:after="80"/>
        <w:ind w:left="360"/>
      </w:pPr>
      <w:r>
        <w:rPr>
          <w:b/>
        </w:rPr>
        <w:t xml:space="preserve">B. </w:t>
      </w:r>
      <w:r>
        <w:t>WINS</w:t>
      </w:r>
    </w:p>
    <w:p>
      <w:pPr>
        <w:spacing w:after="80"/>
        <w:ind w:left="360"/>
      </w:pPr>
      <w:r>
        <w:rPr>
          <w:b/>
        </w:rPr>
        <w:t xml:space="preserve">C. </w:t>
      </w:r>
      <w:r>
        <w:rPr>
          <w:b/>
          <w:color w:val="2E7D32"/>
        </w:rPr>
        <w:t>DNS</w:t>
      </w:r>
      <w:r>
        <w:rPr>
          <w:b/>
          <w:color w:val="2E7D32"/>
        </w:rPr>
        <w:t xml:space="preserve">  ✓</w:t>
      </w:r>
    </w:p>
    <w:p>
      <w:pPr>
        <w:spacing w:after="80"/>
        <w:ind w:left="360"/>
      </w:pPr>
      <w:r>
        <w:rPr>
          <w:b/>
        </w:rPr>
        <w:t xml:space="preserve">D. </w:t>
      </w:r>
      <w:r>
        <w:t>TCP</w:t>
      </w:r>
    </w:p>
    <w:p>
      <w:pPr>
        <w:pStyle w:val="ListBullet"/>
      </w:pPr>
      <w:r>
        <w:t>Binh luan:</w:t>
      </w:r>
    </w:p>
    <w:p>
      <w:pPr>
        <w:spacing w:after="120"/>
        <w:ind w:left="720"/>
      </w:pPr>
      <w:r>
        <w:rPr>
          <w:color w:val="555555"/>
          <w:sz w:val="18"/>
        </w:rPr>
        <w:t>C. DNS (Domain Name System)</w:t>
        <w:br/>
        <w:t>DNS translates domain names to IP addresses. For a server to authenticate using domain credentials, it must be able to resolve the domain controller's name to an IP address. If DNS settings are incorrect and the server cannot resolve the domain controller's name, it would not be able to authenticate domain accounts, even though it could still ping other servers by their IP addresses. This makes DNS the most likely candidate for the misconfiguration causing the issue.</w:t>
      </w:r>
    </w:p>
    <w:p>
      <w:pPr>
        <w:spacing w:after="120"/>
        <w:ind w:left="720"/>
      </w:pPr>
      <w:r>
        <w:rPr>
          <w:color w:val="555555"/>
          <w:sz w:val="18"/>
        </w:rPr>
        <w:t>C. DNS</w:t>
        <w:br/>
        <w:br/>
        <w:t>Since the administrator is only able to log on to the server with a local account, it is likely that the server is having difficulty resolving domain names to IP addresses. This suggests that there may be a misconfiguration in the Domain Name System (DNS) settings on the server.</w:t>
        <w:br/>
        <w:br/>
        <w:t>DNS is responsible for translating domain names into IP addresses, which allows computers to locate resources on the network. If the DNS settings on the server are incorrect, the server may not be able to locate</w:t>
      </w:r>
    </w:p>
    <w:p>
      <w:pPr>
        <w:spacing w:after="120"/>
        <w:ind w:left="720"/>
      </w:pPr>
      <w:r>
        <w:rPr>
          <w:color w:val="555555"/>
          <w:sz w:val="18"/>
        </w:rPr>
        <w:t>should D, I think.</w:t>
        <w:br/>
        <w:t>https://learn.microsoft.com/en-us/troubleshoot/windows-server/identity/cant-sign-the-domain</w:t>
      </w:r>
    </w:p>
    <w:p>
      <w:pPr>
        <w:pStyle w:val="Heading2"/>
      </w:pPr>
      <w:r>
        <w:rPr>
          <w:color w:val="16213E"/>
          <w:sz w:val="28"/>
        </w:rPr>
        <w:t>Cau 175</w:t>
      </w:r>
    </w:p>
    <w:p>
      <w:r>
        <w:rPr>
          <w:b/>
          <w:color w:val="2E7D32"/>
        </w:rPr>
        <w:t>Dap an: D</w:t>
      </w:r>
    </w:p>
    <w:p>
      <w:pPr>
        <w:spacing w:after="160"/>
      </w:pPr>
      <w:r>
        <w:t>A server technician downloaded new firmware from the manufacturer’s website. The technician then attempted to install the firmware on the server, but the installation failed, stating the file is potentially corrupt.</w:t>
        <w:br/>
        <w:br/>
        <w:t>Which of the following should the technician have checked prior to installing the firmware?</w:t>
      </w:r>
    </w:p>
    <w:p>
      <w:pPr>
        <w:spacing w:after="80"/>
        <w:ind w:left="360"/>
      </w:pPr>
      <w:r>
        <w:rPr>
          <w:b/>
        </w:rPr>
        <w:t xml:space="preserve">A. </w:t>
      </w:r>
      <w:r>
        <w:t>DLP configuration</w:t>
      </w:r>
    </w:p>
    <w:p>
      <w:pPr>
        <w:spacing w:after="80"/>
        <w:ind w:left="360"/>
      </w:pPr>
      <w:r>
        <w:rPr>
          <w:b/>
        </w:rPr>
        <w:t xml:space="preserve">B. </w:t>
      </w:r>
      <w:r>
        <w:t>MBR failure</w:t>
      </w:r>
    </w:p>
    <w:p>
      <w:pPr>
        <w:spacing w:after="80"/>
        <w:ind w:left="360"/>
      </w:pPr>
      <w:r>
        <w:rPr>
          <w:b/>
        </w:rPr>
        <w:t xml:space="preserve">C. </w:t>
      </w:r>
      <w:r>
        <w:t>ECC support</w:t>
      </w:r>
    </w:p>
    <w:p>
      <w:pPr>
        <w:spacing w:after="80"/>
        <w:ind w:left="360"/>
      </w:pPr>
      <w:r>
        <w:rPr>
          <w:b/>
        </w:rPr>
        <w:t xml:space="preserve">D. </w:t>
      </w:r>
      <w:r>
        <w:rPr>
          <w:b/>
          <w:color w:val="2E7D32"/>
        </w:rPr>
        <w:t>MD5 checksum</w:t>
      </w:r>
      <w:r>
        <w:rPr>
          <w:b/>
          <w:color w:val="2E7D32"/>
        </w:rPr>
        <w:t xml:space="preserve">  ✓</w:t>
      </w:r>
    </w:p>
    <w:p>
      <w:pPr>
        <w:pStyle w:val="ListBullet"/>
      </w:pPr>
      <w:r>
        <w:t>Binh luan:</w:t>
      </w:r>
    </w:p>
    <w:p>
      <w:pPr>
        <w:spacing w:after="120"/>
        <w:ind w:left="720"/>
      </w:pPr>
      <w:r>
        <w:rPr>
          <w:color w:val="555555"/>
          <w:sz w:val="18"/>
        </w:rPr>
        <w:t>An MD5 checksum is a 128‑bit hash value generated from a file’s contents.</w:t>
        <w:br/>
        <w:t>It acts as a digital fingerprint, allowing you to verify whether a file has been altered, corrupted, or tampered with.</w:t>
      </w:r>
    </w:p>
    <w:p>
      <w:pPr>
        <w:spacing w:after="120"/>
        <w:ind w:left="720"/>
      </w:pPr>
      <w:r>
        <w:rPr>
          <w:color w:val="555555"/>
          <w:sz w:val="18"/>
        </w:rPr>
        <w:t>D</w:t>
        <w:br/>
        <w:br/>
        <w:t>MD5 checksum is used to verify the integrity of file</w:t>
      </w:r>
    </w:p>
    <w:p>
      <w:pPr>
        <w:pStyle w:val="Heading2"/>
      </w:pPr>
      <w:r>
        <w:rPr>
          <w:color w:val="16213E"/>
          <w:sz w:val="28"/>
        </w:rPr>
        <w:t>Cau 176</w:t>
      </w:r>
    </w:p>
    <w:p>
      <w:r>
        <w:rPr>
          <w:b/>
          <w:color w:val="2E7D32"/>
        </w:rPr>
        <w:t>Dap an: B</w:t>
      </w:r>
    </w:p>
    <w:p>
      <w:pPr>
        <w:spacing w:after="160"/>
      </w:pPr>
      <w:r>
        <w:t>Which of the following is a system that scans outgoing email for account numbers, sensitive phrases, and other forms of PII?</w:t>
      </w:r>
    </w:p>
    <w:p>
      <w:pPr>
        <w:spacing w:after="80"/>
        <w:ind w:left="360"/>
      </w:pPr>
      <w:r>
        <w:rPr>
          <w:b/>
        </w:rPr>
        <w:t xml:space="preserve">A. </w:t>
      </w:r>
      <w:r>
        <w:t>SIEM</w:t>
      </w:r>
    </w:p>
    <w:p>
      <w:pPr>
        <w:spacing w:after="80"/>
        <w:ind w:left="360"/>
      </w:pPr>
      <w:r>
        <w:rPr>
          <w:b/>
        </w:rPr>
        <w:t xml:space="preserve">B. </w:t>
      </w:r>
      <w:r>
        <w:rPr>
          <w:b/>
          <w:color w:val="2E7D32"/>
        </w:rPr>
        <w:t>DLP</w:t>
      </w:r>
      <w:r>
        <w:rPr>
          <w:b/>
          <w:color w:val="2E7D32"/>
        </w:rPr>
        <w:t xml:space="preserve">  ✓</w:t>
      </w:r>
    </w:p>
    <w:p>
      <w:pPr>
        <w:spacing w:after="80"/>
        <w:ind w:left="360"/>
      </w:pPr>
      <w:r>
        <w:rPr>
          <w:b/>
        </w:rPr>
        <w:t xml:space="preserve">C. </w:t>
      </w:r>
      <w:r>
        <w:t>HIDS</w:t>
      </w:r>
    </w:p>
    <w:p>
      <w:pPr>
        <w:spacing w:after="80"/>
        <w:ind w:left="360"/>
      </w:pPr>
      <w:r>
        <w:rPr>
          <w:b/>
        </w:rPr>
        <w:t xml:space="preserve">D. </w:t>
      </w:r>
      <w:r>
        <w:t>IPS</w:t>
      </w:r>
    </w:p>
    <w:p>
      <w:pPr>
        <w:pStyle w:val="ListBullet"/>
      </w:pPr>
      <w:r>
        <w:t>Binh luan:</w:t>
      </w:r>
    </w:p>
    <w:p>
      <w:pPr>
        <w:spacing w:after="120"/>
        <w:ind w:left="720"/>
      </w:pPr>
      <w:r>
        <w:rPr>
          <w:color w:val="555555"/>
          <w:sz w:val="18"/>
        </w:rPr>
        <w:t>Data Loss Prevention (DLP) monitors data transmitted externally from an organization with the goal of preventing the release of sensitive or Personally Identifiable Information (PII).</w:t>
        <w:br/>
        <w:t>The ability to detect “account numbers, sensitive phrases, and other forms of PII” as described in the problem statement is truly a key function of DLP.</w:t>
      </w:r>
    </w:p>
    <w:p>
      <w:pPr>
        <w:pStyle w:val="Heading2"/>
      </w:pPr>
      <w:r>
        <w:rPr>
          <w:color w:val="16213E"/>
          <w:sz w:val="28"/>
        </w:rPr>
        <w:t>Cau 177</w:t>
      </w:r>
    </w:p>
    <w:p>
      <w:r>
        <w:rPr>
          <w:b/>
          <w:color w:val="2E7D32"/>
        </w:rPr>
        <w:t>Dap an: B</w:t>
      </w:r>
    </w:p>
    <w:p>
      <w:pPr>
        <w:spacing w:after="160"/>
      </w:pPr>
      <w:r>
        <w:t>Which of the following BEST describes overprovisioning in a virtual server environment?</w:t>
      </w:r>
    </w:p>
    <w:p>
      <w:pPr>
        <w:spacing w:after="80"/>
        <w:ind w:left="360"/>
      </w:pPr>
      <w:r>
        <w:rPr>
          <w:b/>
        </w:rPr>
        <w:t xml:space="preserve">A. </w:t>
      </w:r>
      <w:r>
        <w:t>Committing more virtual resources to virtual machines than there are physical resources present</w:t>
      </w:r>
    </w:p>
    <w:p>
      <w:pPr>
        <w:spacing w:after="80"/>
        <w:ind w:left="360"/>
      </w:pPr>
      <w:r>
        <w:rPr>
          <w:b/>
        </w:rPr>
        <w:t xml:space="preserve">B. </w:t>
      </w:r>
      <w:r>
        <w:rPr>
          <w:b/>
          <w:color w:val="2E7D32"/>
        </w:rPr>
        <w:t>Installing more physical hardware than is necessary to run the virtual environment to allow for future expansion</w:t>
      </w:r>
      <w:r>
        <w:rPr>
          <w:b/>
          <w:color w:val="2E7D32"/>
        </w:rPr>
        <w:t xml:space="preserve">  ✓</w:t>
      </w:r>
    </w:p>
    <w:p>
      <w:pPr>
        <w:spacing w:after="80"/>
        <w:ind w:left="360"/>
      </w:pPr>
      <w:r>
        <w:rPr>
          <w:b/>
        </w:rPr>
        <w:t xml:space="preserve">C. </w:t>
      </w:r>
      <w:r>
        <w:t>Allowing a virtual machine to utilize more resources than are allocated to it based on the server load</w:t>
      </w:r>
    </w:p>
    <w:p>
      <w:pPr>
        <w:spacing w:after="80"/>
        <w:ind w:left="360"/>
      </w:pPr>
      <w:r>
        <w:rPr>
          <w:b/>
        </w:rPr>
        <w:t xml:space="preserve">D. </w:t>
      </w:r>
      <w:r>
        <w:t>Ensuring there are enough physical resources to sustain the complete virtual environment in the event of a host failure</w:t>
      </w:r>
    </w:p>
    <w:p>
      <w:pPr>
        <w:pStyle w:val="ListBullet"/>
      </w:pPr>
      <w:r>
        <w:t>Binh luan:</w:t>
      </w:r>
    </w:p>
    <w:p>
      <w:pPr>
        <w:spacing w:after="120"/>
        <w:ind w:left="720"/>
      </w:pPr>
      <w:r>
        <w:rPr>
          <w:color w:val="555555"/>
          <w:sz w:val="18"/>
        </w:rPr>
        <w:t>The correct answer is:</w:t>
        <w:br/>
        <w:br/>
        <w:t>✅ A. Committing more virtual resources to virtual machines than there are physical resources present</w:t>
        <w:br/>
        <w:br/>
        <w:t>Explanation:</w:t>
        <w:br/>
        <w:t>Overprovisioning refers to the practice of allocating more virtual resources (such as CPU, RAM, or storage) to virtual machines (VMs) than the physical host actually has available. In a virtualized environment, hypervisors can sometimes allow VMs to be allocated more resources than are physically available, with the assumption that not all VMs will require th</w:t>
      </w:r>
    </w:p>
    <w:p>
      <w:pPr>
        <w:spacing w:after="120"/>
        <w:ind w:left="720"/>
      </w:pPr>
      <w:r>
        <w:rPr>
          <w:color w:val="555555"/>
          <w:sz w:val="18"/>
        </w:rPr>
        <w:t>It's (B). Per the CompTIA Server+ Student Guide:</w:t>
        <w:br/>
        <w:br/>
        <w:t>Overprovision</w:t>
        <w:br/>
        <w:t>Systems administrators must ensure that the host server has enough physical hardware resources to meet the needs of the VMs. Therefore, the server is equipped with more hardware resources than the anticipated use requires.</w:t>
      </w:r>
    </w:p>
    <w:p>
      <w:pPr>
        <w:spacing w:after="120"/>
        <w:ind w:left="720"/>
      </w:pPr>
      <w:r>
        <w:rPr>
          <w:color w:val="555555"/>
          <w:sz w:val="18"/>
        </w:rPr>
        <w:t>The BEST description of overprovisioning in a virtual server environment is:</w:t>
        <w:br/>
        <w:t>A. Committing more virtual resources to virtual machines than there are physical resources present</w:t>
        <w:br/>
        <w:t>This accurately describes the concept of overprovisioning in virtualization. Overprovisioning refers to allocating more resources to virtual machines collectively than the physical host actually has available</w:t>
      </w:r>
    </w:p>
    <w:p>
      <w:pPr>
        <w:spacing w:after="120"/>
        <w:ind w:left="720"/>
      </w:pPr>
      <w:r>
        <w:rPr>
          <w:color w:val="555555"/>
          <w:sz w:val="18"/>
        </w:rPr>
        <w:t>I chose A, because B won't lead to an actual issue with the virtual servers.</w:t>
        <w:br/>
        <w:t>Using a hard drive as an analogy, if I have 1 TB of data to store and a 2TB drive, I will be fine. If I have 1 TB of data to store, but only a 500 GB drive, I will be over capacity.</w:t>
        <w:br/>
        <w:t>Over provisioning then in this case, means you have more virtual servers than the physical hardware can support. Or to go back to our analogy, you only have 500GB of capacity, but you are trying to store 1TB of data.</w:t>
        <w:br/>
        <w:br/>
        <w:t>That said, the question</w:t>
      </w:r>
    </w:p>
    <w:p>
      <w:pPr>
        <w:spacing w:after="120"/>
        <w:ind w:left="720"/>
      </w:pPr>
      <w:r>
        <w:rPr>
          <w:color w:val="555555"/>
          <w:sz w:val="18"/>
        </w:rPr>
        <w:t>poorly worded. if you're overprovisioning the VMs it is A, if you're overprovisioning the host it is B</w:t>
      </w:r>
    </w:p>
    <w:p>
      <w:pPr>
        <w:pStyle w:val="Heading2"/>
      </w:pPr>
      <w:r>
        <w:rPr>
          <w:color w:val="16213E"/>
          <w:sz w:val="28"/>
        </w:rPr>
        <w:t>Cau 178</w:t>
      </w:r>
    </w:p>
    <w:p>
      <w:r>
        <w:rPr>
          <w:b/>
          <w:color w:val="2E7D32"/>
        </w:rPr>
        <w:t>Dap an: C</w:t>
      </w:r>
    </w:p>
    <w:p>
      <w:pPr>
        <w:spacing w:after="160"/>
      </w:pPr>
      <w:r>
        <w:t>An administrator is alerted to a hardware failure in a mission-critical server. The alert states that two drives have failed. The administrator notes the drives are in different RAID 1 arrays, and both are hot-swappable.</w:t>
        <w:br/>
        <w:br/>
        <w:t>Which of the following steps will be the MOST efficient?</w:t>
      </w:r>
    </w:p>
    <w:p>
      <w:pPr>
        <w:spacing w:after="80"/>
        <w:ind w:left="360"/>
      </w:pPr>
      <w:r>
        <w:rPr>
          <w:b/>
        </w:rPr>
        <w:t xml:space="preserve">A. </w:t>
      </w:r>
      <w:r>
        <w:t>Replace one drive, wait for a rebuild, and replace the next drive.</w:t>
      </w:r>
    </w:p>
    <w:p>
      <w:pPr>
        <w:spacing w:after="80"/>
        <w:ind w:left="360"/>
      </w:pPr>
      <w:r>
        <w:rPr>
          <w:b/>
        </w:rPr>
        <w:t xml:space="preserve">B. </w:t>
      </w:r>
      <w:r>
        <w:t>Shut down the server and replace the drives.</w:t>
      </w:r>
    </w:p>
    <w:p>
      <w:pPr>
        <w:spacing w:after="80"/>
        <w:ind w:left="360"/>
      </w:pPr>
      <w:r>
        <w:rPr>
          <w:b/>
        </w:rPr>
        <w:t xml:space="preserve">C. </w:t>
      </w:r>
      <w:r>
        <w:rPr>
          <w:b/>
          <w:color w:val="2E7D32"/>
        </w:rPr>
        <w:t>Replace both failed drives at the same time.</w:t>
      </w:r>
      <w:r>
        <w:rPr>
          <w:b/>
          <w:color w:val="2E7D32"/>
        </w:rPr>
        <w:t xml:space="preserve">  ✓</w:t>
      </w:r>
    </w:p>
    <w:p>
      <w:pPr>
        <w:spacing w:after="80"/>
        <w:ind w:left="360"/>
      </w:pPr>
      <w:r>
        <w:rPr>
          <w:b/>
        </w:rPr>
        <w:t xml:space="preserve">D. </w:t>
      </w:r>
      <w:r>
        <w:t>Replace all the drives in both degraded arrays.</w:t>
      </w:r>
    </w:p>
    <w:p>
      <w:pPr>
        <w:pStyle w:val="ListBullet"/>
      </w:pPr>
      <w:r>
        <w:t>Binh luan:</w:t>
      </w:r>
    </w:p>
    <w:p>
      <w:pPr>
        <w:spacing w:after="120"/>
        <w:ind w:left="720"/>
      </w:pPr>
      <w:r>
        <w:rPr>
          <w:color w:val="555555"/>
          <w:sz w:val="18"/>
        </w:rPr>
        <w:t>why wait</w:t>
      </w:r>
    </w:p>
    <w:p>
      <w:pPr>
        <w:spacing w:after="120"/>
        <w:ind w:left="720"/>
      </w:pPr>
      <w:r>
        <w:rPr>
          <w:color w:val="555555"/>
          <w:sz w:val="18"/>
        </w:rPr>
        <w:t>don't cry when the controller fails or one/both arrays fail to rebuild. Real world answer is A.</w:t>
      </w:r>
    </w:p>
    <w:p>
      <w:pPr>
        <w:spacing w:after="120"/>
        <w:ind w:left="720"/>
      </w:pPr>
      <w:r>
        <w:rPr>
          <w:color w:val="555555"/>
          <w:sz w:val="18"/>
        </w:rPr>
        <w:t>The most efficient step would be to replace both failed drives at the same time. This will allow for the quickest recovery time since both drives have failed and need to be replaced to restore data redundancy.</w:t>
        <w:br/>
        <w:br/>
        <w:t xml:space="preserve">Replacing one drive at a time, waiting for a rebuild, and then replacing the next drive will increase the risk of data loss if another drive fails during the rebuild process. Shutting down the server to replace the drives will result in extended downtime. Replacing all the drives in both </w:t>
      </w:r>
    </w:p>
    <w:p>
      <w:pPr>
        <w:spacing w:after="120"/>
        <w:ind w:left="720"/>
      </w:pPr>
      <w:r>
        <w:rPr>
          <w:color w:val="555555"/>
          <w:sz w:val="18"/>
        </w:rPr>
        <w:t>Different Raid Arrays</w:t>
      </w:r>
    </w:p>
    <w:p>
      <w:pPr>
        <w:pStyle w:val="Heading2"/>
      </w:pPr>
      <w:r>
        <w:rPr>
          <w:color w:val="16213E"/>
          <w:sz w:val="28"/>
        </w:rPr>
        <w:t>Cau 179</w:t>
      </w:r>
    </w:p>
    <w:p>
      <w:r>
        <w:rPr>
          <w:b/>
          <w:color w:val="2E7D32"/>
        </w:rPr>
        <w:t>Dap an: C</w:t>
      </w:r>
    </w:p>
    <w:p>
      <w:pPr>
        <w:spacing w:after="160"/>
      </w:pPr>
      <w:r>
        <w:t>A systems administrator is trying to determine why users in the human resources department cannot access an application server. The administrator reviews the application logs but does not see any attempts by the users to access the application.</w:t>
        <w:br/>
        <w:br/>
        <w:t>Which of the following is preventing the users from accessing the application server?</w:t>
      </w:r>
    </w:p>
    <w:p>
      <w:pPr>
        <w:spacing w:after="80"/>
        <w:ind w:left="360"/>
      </w:pPr>
      <w:r>
        <w:rPr>
          <w:b/>
        </w:rPr>
        <w:t xml:space="preserve">A. </w:t>
      </w:r>
      <w:r>
        <w:t>NAT</w:t>
      </w:r>
    </w:p>
    <w:p>
      <w:pPr>
        <w:spacing w:after="80"/>
        <w:ind w:left="360"/>
      </w:pPr>
      <w:r>
        <w:rPr>
          <w:b/>
        </w:rPr>
        <w:t xml:space="preserve">B. </w:t>
      </w:r>
      <w:r>
        <w:t>ICMP</w:t>
      </w:r>
    </w:p>
    <w:p>
      <w:pPr>
        <w:spacing w:after="80"/>
        <w:ind w:left="360"/>
      </w:pPr>
      <w:r>
        <w:rPr>
          <w:b/>
        </w:rPr>
        <w:t xml:space="preserve">C. </w:t>
      </w:r>
      <w:r>
        <w:rPr>
          <w:b/>
          <w:color w:val="2E7D32"/>
        </w:rPr>
        <w:t>VLAN</w:t>
      </w:r>
      <w:r>
        <w:rPr>
          <w:b/>
          <w:color w:val="2E7D32"/>
        </w:rPr>
        <w:t xml:space="preserve">  ✓</w:t>
      </w:r>
    </w:p>
    <w:p>
      <w:pPr>
        <w:spacing w:after="80"/>
        <w:ind w:left="360"/>
      </w:pPr>
      <w:r>
        <w:rPr>
          <w:b/>
        </w:rPr>
        <w:t xml:space="preserve">D. </w:t>
      </w:r>
      <w:r>
        <w:t>NIDS</w:t>
      </w:r>
    </w:p>
    <w:p>
      <w:pPr>
        <w:pStyle w:val="ListBullet"/>
      </w:pPr>
      <w:r>
        <w:t>Binh luan:</w:t>
      </w:r>
    </w:p>
    <w:p>
      <w:pPr>
        <w:spacing w:after="120"/>
        <w:ind w:left="720"/>
      </w:pPr>
      <w:r>
        <w:rPr>
          <w:color w:val="555555"/>
          <w:sz w:val="18"/>
        </w:rPr>
        <w:t>C for me</w:t>
      </w:r>
    </w:p>
    <w:p>
      <w:pPr>
        <w:spacing w:after="120"/>
        <w:ind w:left="720"/>
      </w:pPr>
      <w:r>
        <w:rPr>
          <w:color w:val="555555"/>
          <w:sz w:val="18"/>
        </w:rPr>
        <w:t>If the users in the human resources department cannot access an application server and there are no logs indicating an attempt to access the application, it suggests there might be network segmentation or isolation in place. The most common method to isolate different departments or sections of a network is using VLANs (Virtual Local Area Networks).</w:t>
        <w:br/>
        <w:br/>
        <w:t>Therefore, the correct answer is:</w:t>
        <w:br/>
        <w:br/>
        <w:t>C. VLAN</w:t>
      </w:r>
    </w:p>
    <w:p>
      <w:pPr>
        <w:spacing w:after="120"/>
        <w:ind w:left="720"/>
      </w:pPr>
      <w:r>
        <w:rPr>
          <w:color w:val="555555"/>
          <w:sz w:val="18"/>
        </w:rPr>
        <w:t>If the application logs do not show any attempts by users to access the application server, it is likely that some network-related issue is preventing users from accessing the server.</w:t>
        <w:br/>
        <w:br/>
        <w:t>Out of the options given, the most likely culprit is VLAN (Virtual Local Area Network).</w:t>
      </w:r>
    </w:p>
    <w:p>
      <w:pPr>
        <w:spacing w:after="120"/>
        <w:ind w:left="720"/>
      </w:pPr>
      <w:r>
        <w:rPr>
          <w:color w:val="555555"/>
          <w:sz w:val="18"/>
        </w:rPr>
        <w:t>Can't be ICMP</w:t>
      </w:r>
    </w:p>
    <w:p>
      <w:pPr>
        <w:spacing w:after="120"/>
        <w:ind w:left="720"/>
      </w:pPr>
      <w:r>
        <w:rPr>
          <w:color w:val="555555"/>
          <w:sz w:val="18"/>
        </w:rPr>
        <w:t>B. ICMP</w:t>
        <w:br/>
        <w:br/>
        <w:t>The fact that the administrator is not seeing any attempts by the users to access the application in the application logs suggests that the issue may be related to network connectivity. ICMP (Internet Control Message Protocol) is a network protocol used to test for connectivity between two devices on a network. If ICMP traffic is being blocked by a firewall or other network device, it could prevent the human resources department users from accessing the application server.</w:t>
        <w:br/>
        <w:br/>
        <w:t>NAT (Network</w:t>
      </w:r>
    </w:p>
    <w:p>
      <w:pPr>
        <w:pStyle w:val="Heading2"/>
      </w:pPr>
      <w:r>
        <w:rPr>
          <w:color w:val="16213E"/>
          <w:sz w:val="28"/>
        </w:rPr>
        <w:t>Cau 180</w:t>
      </w:r>
    </w:p>
    <w:p>
      <w:r>
        <w:rPr>
          <w:b/>
          <w:color w:val="2E7D32"/>
        </w:rPr>
        <w:t>Dap an: A</w:t>
      </w:r>
    </w:p>
    <w:p>
      <w:pPr>
        <w:spacing w:after="160"/>
      </w:pPr>
      <w:r>
        <w:t>An administrator discovers a Bash script file has the following permissions set in octal notation:</w:t>
        <w:br/>
        <w:br/>
        <w:t>777</w:t>
        <w:br/>
        <w:br/>
        <w:t>Which of the following is the MOST appropriate command to ensure only the root user can modify and execute the script?</w:t>
      </w:r>
    </w:p>
    <w:p>
      <w:pPr>
        <w:spacing w:after="80"/>
        <w:ind w:left="360"/>
      </w:pPr>
      <w:r>
        <w:rPr>
          <w:b/>
        </w:rPr>
        <w:t xml:space="preserve">A. </w:t>
      </w:r>
      <w:r>
        <w:rPr>
          <w:b/>
          <w:color w:val="2E7D32"/>
        </w:rPr>
        <w:t>chmod go-rwx</w:t>
      </w:r>
      <w:r>
        <w:rPr>
          <w:b/>
          <w:color w:val="2E7D32"/>
        </w:rPr>
        <w:t xml:space="preserve">  ✓</w:t>
      </w:r>
    </w:p>
    <w:p>
      <w:pPr>
        <w:spacing w:after="80"/>
        <w:ind w:left="360"/>
      </w:pPr>
      <w:r>
        <w:rPr>
          <w:b/>
        </w:rPr>
        <w:t xml:space="preserve">B. </w:t>
      </w:r>
      <w:r>
        <w:t>chmod u=rwx</w:t>
      </w:r>
    </w:p>
    <w:p>
      <w:pPr>
        <w:spacing w:after="80"/>
        <w:ind w:left="360"/>
      </w:pPr>
      <w:r>
        <w:rPr>
          <w:b/>
        </w:rPr>
        <w:t xml:space="preserve">C. </w:t>
      </w:r>
      <w:r>
        <w:t>chmod u+wx</w:t>
      </w:r>
    </w:p>
    <w:p>
      <w:pPr>
        <w:spacing w:after="80"/>
        <w:ind w:left="360"/>
      </w:pPr>
      <w:r>
        <w:rPr>
          <w:b/>
        </w:rPr>
        <w:t xml:space="preserve">D. </w:t>
      </w:r>
      <w:r>
        <w:t>chmod g-rwx</w:t>
      </w:r>
    </w:p>
    <w:p>
      <w:pPr>
        <w:pStyle w:val="ListBullet"/>
      </w:pPr>
      <w:r>
        <w:t>Binh luan:</w:t>
      </w:r>
    </w:p>
    <w:p>
      <w:pPr>
        <w:spacing w:after="120"/>
        <w:ind w:left="720"/>
      </w:pPr>
      <w:r>
        <w:rPr>
          <w:color w:val="555555"/>
          <w:sz w:val="18"/>
        </w:rPr>
        <w:t>(A) chmod go-rwx</w:t>
        <w:br/>
        <w:br/>
        <w:t>Removing the rwx permissions for groups and owners (go) would make it so ONLY the root user can modify and execute the script.</w:t>
        <w:br/>
        <w:t>*running "chmod u=rwx" would change nothing and script's permissions would STILL be 777.</w:t>
      </w:r>
    </w:p>
    <w:p>
      <w:pPr>
        <w:spacing w:after="120"/>
        <w:ind w:left="720"/>
      </w:pPr>
      <w:r>
        <w:rPr>
          <w:color w:val="555555"/>
          <w:sz w:val="18"/>
        </w:rPr>
        <w:t>Ignore last</w:t>
        <w:br/>
        <w:br/>
        <w:t>777</w:t>
        <w:br/>
        <w:br/>
        <w:t>Which of the following is the MOST appropriate command to ensure only the root user can modify and execute the script?</w:t>
        <w:br/>
        <w:br/>
        <w:t>A. chmod go-rwx</w:t>
        <w:br/>
        <w:t>B. chmod u=rwx</w:t>
        <w:br/>
        <w:t>C. chmod u+wx</w:t>
        <w:br/>
        <w:t>D. chmod g-rwx</w:t>
      </w:r>
    </w:p>
    <w:p>
      <w:pPr>
        <w:spacing w:after="120"/>
        <w:ind w:left="720"/>
      </w:pPr>
      <w:r>
        <w:rPr>
          <w:color w:val="555555"/>
          <w:sz w:val="18"/>
        </w:rPr>
        <w:t>chmod go-rwx: This command would remove read, write, and execute permissions for group and others but would leave the owner's permissions unchanged. If the owner is not root, this does not achieve the desired outcome.</w:t>
      </w:r>
    </w:p>
    <w:p>
      <w:pPr>
        <w:spacing w:after="120"/>
        <w:ind w:left="720"/>
      </w:pPr>
      <w:r>
        <w:rPr>
          <w:color w:val="555555"/>
          <w:sz w:val="18"/>
        </w:rPr>
        <w:t>B. chmod u=rwx</w:t>
        <w:br/>
        <w:t>This command sets the permissions for the user (owner) to read, write, and execute (rwx) while removing all permissions for the group and others. After executing this command, the permissions would be changed from 777 to 700, meaning only the root user can access and modify the script.</w:t>
      </w:r>
    </w:p>
    <w:p>
      <w:pPr>
        <w:spacing w:after="120"/>
        <w:ind w:left="720"/>
      </w:pPr>
      <w:r>
        <w:rPr>
          <w:color w:val="555555"/>
          <w:sz w:val="18"/>
        </w:rPr>
        <w:t>A. chmod go-rwx</w:t>
        <w:br/>
        <w:br/>
        <w:t>"chmod" is the command used to change the file's mode bits.</w:t>
        <w:br/>
        <w:t>"go-rwx" specifies that both group (g) and others (o) should have read (r), write (w), and execute (x) permissions removed (-).</w:t>
        <w:br/>
        <w:br/>
        <w:t>This command removes the read, write, and execute permissions from both the group and others, leaving only the user (assuming the root is the owner) with the ability to read, write, and execute the script. This makes the script's permissions 700 in octal notation, ensuring that only the root u</w:t>
      </w:r>
    </w:p>
    <w:p>
      <w:pPr>
        <w:pStyle w:val="Heading2"/>
      </w:pPr>
      <w:r>
        <w:rPr>
          <w:color w:val="16213E"/>
          <w:sz w:val="28"/>
        </w:rPr>
        <w:t>Cau 181</w:t>
      </w:r>
    </w:p>
    <w:p>
      <w:r>
        <w:rPr>
          <w:b/>
          <w:color w:val="2E7D32"/>
        </w:rPr>
        <w:t>Dap an: C</w:t>
      </w:r>
    </w:p>
    <w:p>
      <w:pPr>
        <w:spacing w:after="160"/>
      </w:pPr>
      <w:r>
        <w:t>A security technician generated a public/private key pair on a server. The technician needs to copy the key pair to another server on a different subnet.</w:t>
        <w:br/>
        <w:br/>
        <w:t>Which of the following is the MOST secure method to copy the keys?</w:t>
      </w:r>
    </w:p>
    <w:p>
      <w:pPr>
        <w:spacing w:after="80"/>
        <w:ind w:left="360"/>
      </w:pPr>
      <w:r>
        <w:rPr>
          <w:b/>
        </w:rPr>
        <w:t xml:space="preserve">A. </w:t>
      </w:r>
      <w:r>
        <w:t>HTTP</w:t>
      </w:r>
    </w:p>
    <w:p>
      <w:pPr>
        <w:spacing w:after="80"/>
        <w:ind w:left="360"/>
      </w:pPr>
      <w:r>
        <w:rPr>
          <w:b/>
        </w:rPr>
        <w:t xml:space="preserve">B. </w:t>
      </w:r>
      <w:r>
        <w:t>FTP</w:t>
      </w:r>
    </w:p>
    <w:p>
      <w:pPr>
        <w:spacing w:after="80"/>
        <w:ind w:left="360"/>
      </w:pPr>
      <w:r>
        <w:rPr>
          <w:b/>
        </w:rPr>
        <w:t xml:space="preserve">C. </w:t>
      </w:r>
      <w:r>
        <w:rPr>
          <w:b/>
          <w:color w:val="2E7D32"/>
        </w:rPr>
        <w:t>SCP</w:t>
      </w:r>
      <w:r>
        <w:rPr>
          <w:b/>
          <w:color w:val="2E7D32"/>
        </w:rPr>
        <w:t xml:space="preserve">  ✓</w:t>
      </w:r>
    </w:p>
    <w:p>
      <w:pPr>
        <w:spacing w:after="80"/>
        <w:ind w:left="360"/>
      </w:pPr>
      <w:r>
        <w:rPr>
          <w:b/>
        </w:rPr>
        <w:t xml:space="preserve">D. </w:t>
      </w:r>
      <w:r>
        <w:t>USB</w:t>
      </w:r>
    </w:p>
    <w:p>
      <w:pPr>
        <w:pStyle w:val="ListBullet"/>
      </w:pPr>
      <w:r>
        <w:t>Binh luan:</w:t>
      </w:r>
    </w:p>
    <w:p>
      <w:pPr>
        <w:spacing w:after="120"/>
        <w:ind w:left="720"/>
      </w:pPr>
      <w:r>
        <w:rPr>
          <w:color w:val="555555"/>
          <w:sz w:val="18"/>
        </w:rPr>
        <w:t>Secure Copy Protocol (commonly used in Linux/Networking)</w:t>
      </w:r>
    </w:p>
    <w:p>
      <w:pPr>
        <w:spacing w:after="120"/>
        <w:ind w:left="720"/>
      </w:pPr>
      <w:r>
        <w:rPr>
          <w:color w:val="555555"/>
          <w:sz w:val="18"/>
        </w:rPr>
        <w:t>C: SCP (Secure Copy Protocol).</w:t>
        <w:br/>
        <w:br/>
        <w:t>SCP (Secure Copy Protocol) is a secure method for transferring files between hosts on a network. It uses SSH (Secure Shell) for data transfer and provides encryption and authentication. This ensures that the keys are transferred securely without being intercepted or compromised.</w:t>
      </w:r>
    </w:p>
    <w:p>
      <w:pPr>
        <w:spacing w:after="120"/>
        <w:ind w:left="720"/>
      </w:pPr>
      <w:r>
        <w:rPr>
          <w:color w:val="555555"/>
          <w:sz w:val="18"/>
        </w:rPr>
        <w:t>C. SCP. SCP uses SSH, HTTP and FTP are unencrypted.</w:t>
      </w:r>
    </w:p>
    <w:p>
      <w:pPr>
        <w:pStyle w:val="Heading2"/>
      </w:pPr>
      <w:r>
        <w:rPr>
          <w:color w:val="16213E"/>
          <w:sz w:val="28"/>
        </w:rPr>
        <w:t>Cau 182</w:t>
      </w:r>
    </w:p>
    <w:p>
      <w:r>
        <w:rPr>
          <w:b/>
          <w:color w:val="2E7D32"/>
        </w:rPr>
        <w:t>Dap an: D</w:t>
      </w:r>
    </w:p>
    <w:p>
      <w:pPr>
        <w:spacing w:after="160"/>
      </w:pPr>
      <w:r>
        <w:t>A server administrator purchased a single license key to use for all the new servers that will be imaged this year. Which of the following MOST likely refers to the licensing type that will be used?</w:t>
      </w:r>
    </w:p>
    <w:p>
      <w:pPr>
        <w:spacing w:after="80"/>
        <w:ind w:left="360"/>
      </w:pPr>
      <w:r>
        <w:rPr>
          <w:b/>
        </w:rPr>
        <w:t xml:space="preserve">A. </w:t>
      </w:r>
      <w:r>
        <w:t>Per socket</w:t>
      </w:r>
    </w:p>
    <w:p>
      <w:pPr>
        <w:spacing w:after="80"/>
        <w:ind w:left="360"/>
      </w:pPr>
      <w:r>
        <w:rPr>
          <w:b/>
        </w:rPr>
        <w:t xml:space="preserve">B. </w:t>
      </w:r>
      <w:r>
        <w:t>Open-source</w:t>
      </w:r>
    </w:p>
    <w:p>
      <w:pPr>
        <w:spacing w:after="80"/>
        <w:ind w:left="360"/>
      </w:pPr>
      <w:r>
        <w:rPr>
          <w:b/>
        </w:rPr>
        <w:t xml:space="preserve">C. </w:t>
      </w:r>
      <w:r>
        <w:t>Per concurrent user</w:t>
      </w:r>
    </w:p>
    <w:p>
      <w:pPr>
        <w:spacing w:after="80"/>
        <w:ind w:left="360"/>
      </w:pPr>
      <w:r>
        <w:rPr>
          <w:b/>
        </w:rPr>
        <w:t xml:space="preserve">D. </w:t>
      </w:r>
      <w:r>
        <w:rPr>
          <w:b/>
          <w:color w:val="2E7D32"/>
        </w:rPr>
        <w:t>Volume</w:t>
      </w:r>
      <w:r>
        <w:rPr>
          <w:b/>
          <w:color w:val="2E7D32"/>
        </w:rPr>
        <w:t xml:space="preserve">  ✓</w:t>
      </w:r>
    </w:p>
    <w:p>
      <w:pPr>
        <w:pStyle w:val="ListBullet"/>
      </w:pPr>
      <w:r>
        <w:t>Binh luan:</w:t>
      </w:r>
    </w:p>
    <w:p>
      <w:pPr>
        <w:spacing w:after="120"/>
        <w:ind w:left="720"/>
      </w:pPr>
      <w:r>
        <w:rPr>
          <w:color w:val="555555"/>
          <w:sz w:val="18"/>
        </w:rPr>
        <w:t>Volume licensing is a method whereby a company or organization purchases software licenses for multiple computers or servers in bulk. Volume purchases are usually less expensive than individual purchases.</w:t>
        <w:br/>
        <w:br/>
        <w:t>The problem statement states that the server administrator purchased “a single license key to use for all the new servers that will be imaged this year." This is a typical volume license use case.</w:t>
      </w:r>
    </w:p>
    <w:p>
      <w:pPr>
        <w:pStyle w:val="Heading2"/>
      </w:pPr>
      <w:r>
        <w:rPr>
          <w:color w:val="16213E"/>
          <w:sz w:val="28"/>
        </w:rPr>
        <w:t>Cau 183</w:t>
      </w:r>
    </w:p>
    <w:p>
      <w:r>
        <w:rPr>
          <w:b/>
          <w:color w:val="2E7D32"/>
        </w:rPr>
        <w:t>Dap an: C</w:t>
      </w:r>
    </w:p>
    <w:p>
      <w:pPr>
        <w:spacing w:after="160"/>
      </w:pPr>
      <w:r>
        <w:t>A technician is attempting to log in to a Linux server as root but cannot remember the administrator password. Which of the following is the LEAST destructive method of resetting the administrator password?</w:t>
      </w:r>
    </w:p>
    <w:p>
      <w:pPr>
        <w:spacing w:after="80"/>
        <w:ind w:left="360"/>
      </w:pPr>
      <w:r>
        <w:rPr>
          <w:b/>
        </w:rPr>
        <w:t xml:space="preserve">A. </w:t>
      </w:r>
      <w:r>
        <w:t>Boot using a Linux live CD and mount the hard disk to /mnt. Change to the /mnt/etc directory. Edit the passwd file found in that directory.</w:t>
      </w:r>
    </w:p>
    <w:p>
      <w:pPr>
        <w:spacing w:after="80"/>
        <w:ind w:left="360"/>
      </w:pPr>
      <w:r>
        <w:rPr>
          <w:b/>
        </w:rPr>
        <w:t xml:space="preserve">B. </w:t>
      </w:r>
      <w:r>
        <w:t>Reinstall the OS in overlay mode. Reset the root password from the install GUI screen.</w:t>
      </w:r>
    </w:p>
    <w:p>
      <w:pPr>
        <w:spacing w:after="80"/>
        <w:ind w:left="360"/>
      </w:pPr>
      <w:r>
        <w:rPr>
          <w:b/>
        </w:rPr>
        <w:t xml:space="preserve">C. </w:t>
      </w:r>
      <w:r>
        <w:rPr>
          <w:b/>
          <w:color w:val="2E7D32"/>
        </w:rPr>
        <w:t>Adjust the GRUB boot parameters to boot into single-user mode. Run passwd from the command prompt.</w:t>
      </w:r>
      <w:r>
        <w:rPr>
          <w:b/>
          <w:color w:val="2E7D32"/>
        </w:rPr>
        <w:t xml:space="preserve">  ✓</w:t>
      </w:r>
    </w:p>
    <w:p>
      <w:pPr>
        <w:spacing w:after="80"/>
        <w:ind w:left="360"/>
      </w:pPr>
      <w:r>
        <w:rPr>
          <w:b/>
        </w:rPr>
        <w:t xml:space="preserve">D. </w:t>
      </w:r>
      <w:r>
        <w:t>Boot using a Linux live CD and mount the hard disk to /mnt. SCP the /etc directory from a known accessible server to /mnt/etc.</w:t>
      </w:r>
    </w:p>
    <w:p>
      <w:pPr>
        <w:pStyle w:val="ListBullet"/>
      </w:pPr>
      <w:r>
        <w:t>Binh luan:</w:t>
      </w:r>
    </w:p>
    <w:p>
      <w:pPr>
        <w:spacing w:after="120"/>
        <w:ind w:left="720"/>
      </w:pPr>
      <w:r>
        <w:rPr>
          <w:color w:val="555555"/>
          <w:sz w:val="18"/>
        </w:rPr>
        <w:t>A. While editing the passwd file could reset the root password, it's prone to error and could potentially corrupt the system if not done correctly.</w:t>
        <w:br/>
        <w:br/>
        <w:t>B. Reinstalling the OS in overlay mode is unnecessary and involves reinstalling the entire operating system, which is very destructive and time-consuming for just resetting a password.</w:t>
        <w:br/>
        <w:br/>
        <w:t>***C. Booting into single-user mode via GRUB and using the passwd command to reset the password is a standard method for resetting passwords on Linux systems.</w:t>
        <w:br/>
        <w:br/>
        <w:t>D. Us</w:t>
      </w:r>
    </w:p>
    <w:p>
      <w:pPr>
        <w:spacing w:after="120"/>
        <w:ind w:left="720"/>
      </w:pPr>
      <w:r>
        <w:rPr>
          <w:color w:val="555555"/>
          <w:sz w:val="18"/>
        </w:rPr>
        <w:t>Among the options provided, the least destructive method to reset the administrator password without losing data or altering major system configurations is:</w:t>
        <w:br/>
        <w:br/>
        <w:t>C. Adjust the GRUB boot parameters to boot into single-user mode. Run passwd from the command prompt.</w:t>
        <w:br/>
        <w:br/>
        <w:t>Single-user mode allows you to log in to the system as the root user without requiring a password. Once in single-user mode, the passwd command can be used to change the root password.</w:t>
      </w:r>
    </w:p>
    <w:p>
      <w:pPr>
        <w:spacing w:after="120"/>
        <w:ind w:left="720"/>
      </w:pPr>
      <w:r>
        <w:rPr>
          <w:color w:val="555555"/>
          <w:sz w:val="18"/>
        </w:rPr>
        <w:t>The least destructive method of resetting the administrator password would be option C, adjusting the GRUB boot parameters to boot into single-user mode and running passwd from the command prompt. This method allows the technician to reset the root password without making any changes to the system's configuration files or reinstalling the operating system.</w:t>
        <w:br/>
        <w:br/>
        <w:t>Option A involves editing the system's passwd file, which could potentially cause issues with user accounts and permissions.</w:t>
        <w:br/>
        <w:br/>
        <w:t>Option B invol</w:t>
      </w:r>
    </w:p>
    <w:p>
      <w:pPr>
        <w:pStyle w:val="Heading2"/>
      </w:pPr>
      <w:r>
        <w:rPr>
          <w:color w:val="16213E"/>
          <w:sz w:val="28"/>
        </w:rPr>
        <w:t>Cau 184</w:t>
      </w:r>
    </w:p>
    <w:p>
      <w:r>
        <w:rPr>
          <w:b/>
          <w:color w:val="2E7D32"/>
        </w:rPr>
        <w:t>Dap an: C</w:t>
      </w:r>
    </w:p>
    <w:p>
      <w:pPr>
        <w:spacing w:after="160"/>
      </w:pPr>
      <w:r>
        <w:t>A technician noted the RAID hard drives were functional while troubleshooting a motherboard failure. The technician installed a spare motherboard with similar specifications and used the original components.</w:t>
        <w:br/>
        <w:br/>
        <w:t>Which of the following should the technician do to restore operations with minimal downtime?</w:t>
      </w:r>
    </w:p>
    <w:p>
      <w:pPr>
        <w:spacing w:after="80"/>
        <w:ind w:left="360"/>
      </w:pPr>
      <w:r>
        <w:rPr>
          <w:b/>
        </w:rPr>
        <w:t xml:space="preserve">A. </w:t>
      </w:r>
      <w:r>
        <w:t>Reinstall the OS and programs.</w:t>
      </w:r>
    </w:p>
    <w:p>
      <w:pPr>
        <w:spacing w:after="80"/>
        <w:ind w:left="360"/>
      </w:pPr>
      <w:r>
        <w:rPr>
          <w:b/>
        </w:rPr>
        <w:t xml:space="preserve">B. </w:t>
      </w:r>
      <w:r>
        <w:t>Configure old drives to RAID.</w:t>
      </w:r>
    </w:p>
    <w:p>
      <w:pPr>
        <w:spacing w:after="80"/>
        <w:ind w:left="360"/>
      </w:pPr>
      <w:r>
        <w:rPr>
          <w:b/>
        </w:rPr>
        <w:t xml:space="preserve">C. </w:t>
      </w:r>
      <w:r>
        <w:rPr>
          <w:b/>
          <w:color w:val="2E7D32"/>
        </w:rPr>
        <w:t>Reconfigure the RAID.</w:t>
      </w:r>
      <w:r>
        <w:rPr>
          <w:b/>
          <w:color w:val="2E7D32"/>
        </w:rPr>
        <w:t xml:space="preserve">  ✓</w:t>
      </w:r>
    </w:p>
    <w:p>
      <w:pPr>
        <w:spacing w:after="80"/>
        <w:ind w:left="360"/>
      </w:pPr>
      <w:r>
        <w:rPr>
          <w:b/>
        </w:rPr>
        <w:t xml:space="preserve">D. </w:t>
      </w:r>
      <w:r>
        <w:t>Install from backup.</w:t>
      </w:r>
    </w:p>
    <w:p>
      <w:pPr>
        <w:pStyle w:val="ListBullet"/>
      </w:pPr>
      <w:r>
        <w:t>Binh luan:</w:t>
      </w:r>
    </w:p>
    <w:p>
      <w:pPr>
        <w:spacing w:after="120"/>
        <w:ind w:left="720"/>
      </w:pPr>
      <w:r>
        <w:rPr>
          <w:color w:val="555555"/>
          <w:sz w:val="18"/>
        </w:rPr>
        <w:t>C. Reconfigure the RAID</w:t>
      </w:r>
    </w:p>
    <w:p>
      <w:pPr>
        <w:spacing w:after="120"/>
        <w:ind w:left="720"/>
      </w:pPr>
      <w:r>
        <w:rPr>
          <w:color w:val="555555"/>
          <w:sz w:val="18"/>
        </w:rPr>
        <w:t>C. Reconfigure the RAID.</w:t>
        <w:br/>
        <w:br/>
        <w:t>When a motherboard is replaced, especially if it's similar in specifications, the RAID configuration may be affected. RAID (Redundant Array of Independent Disks) configurations are often tied to the specific hardware on which they were configured. Reconfiguring the RAID ensures that the array is recognized and functions correctly with the new motherboard, minimizing downtime and allowing the system to operate with the original set of components.</w:t>
      </w:r>
    </w:p>
    <w:p>
      <w:pPr>
        <w:pStyle w:val="Heading2"/>
      </w:pPr>
      <w:r>
        <w:rPr>
          <w:color w:val="16213E"/>
          <w:sz w:val="28"/>
        </w:rPr>
        <w:t>Cau 185</w:t>
      </w:r>
    </w:p>
    <w:p>
      <w:r>
        <w:rPr>
          <w:b/>
          <w:color w:val="2E7D32"/>
        </w:rPr>
        <w:t>Dap an: A</w:t>
      </w:r>
    </w:p>
    <w:p>
      <w:pPr>
        <w:spacing w:after="160"/>
      </w:pPr>
      <w:r>
        <w:t>A server administrator is trying to determine the cause of a slowdown on a database server. Upon investigation, the administrator determines the issue is in the storage subsystem.</w:t>
        <w:br/>
        <w:br/>
        <w:t>Which of the following will MOST likely resolve this issue?</w:t>
      </w:r>
    </w:p>
    <w:p>
      <w:pPr>
        <w:spacing w:after="80"/>
        <w:ind w:left="360"/>
      </w:pPr>
      <w:r>
        <w:rPr>
          <w:b/>
        </w:rPr>
        <w:t xml:space="preserve">A. </w:t>
      </w:r>
      <w:r>
        <w:rPr>
          <w:b/>
          <w:color w:val="2E7D32"/>
        </w:rPr>
        <w:t>Increasing IOPS by implementing flash storage</w:t>
      </w:r>
      <w:r>
        <w:rPr>
          <w:b/>
          <w:color w:val="2E7D32"/>
        </w:rPr>
        <w:t xml:space="preserve">  ✓</w:t>
      </w:r>
    </w:p>
    <w:p>
      <w:pPr>
        <w:spacing w:after="80"/>
        <w:ind w:left="360"/>
      </w:pPr>
      <w:r>
        <w:rPr>
          <w:b/>
        </w:rPr>
        <w:t xml:space="preserve">B. </w:t>
      </w:r>
      <w:r>
        <w:t>Implementing deduplication on the storage</w:t>
      </w:r>
    </w:p>
    <w:p>
      <w:pPr>
        <w:spacing w:after="80"/>
        <w:ind w:left="360"/>
      </w:pPr>
      <w:r>
        <w:rPr>
          <w:b/>
        </w:rPr>
        <w:t xml:space="preserve">C. </w:t>
      </w:r>
      <w:r>
        <w:t>Extending capacity by installing a 4TB SATA disk</w:t>
      </w:r>
    </w:p>
    <w:p>
      <w:pPr>
        <w:spacing w:after="80"/>
        <w:ind w:left="360"/>
      </w:pPr>
      <w:r>
        <w:rPr>
          <w:b/>
        </w:rPr>
        <w:t xml:space="preserve">D. </w:t>
      </w:r>
      <w:r>
        <w:t>Reformatting the disk as FAT32</w:t>
      </w:r>
    </w:p>
    <w:p>
      <w:pPr>
        <w:pStyle w:val="ListBullet"/>
      </w:pPr>
      <w:r>
        <w:t>Binh luan:</w:t>
      </w:r>
    </w:p>
    <w:p>
      <w:pPr>
        <w:spacing w:after="120"/>
        <w:ind w:left="720"/>
      </w:pPr>
      <w:r>
        <w:rPr>
          <w:color w:val="555555"/>
          <w:sz w:val="18"/>
        </w:rPr>
        <w:t>A. Increasing IOPS by implementing flash storage.</w:t>
      </w:r>
    </w:p>
    <w:p>
      <w:pPr>
        <w:spacing w:after="120"/>
        <w:ind w:left="720"/>
      </w:pPr>
      <w:r>
        <w:rPr>
          <w:color w:val="555555"/>
          <w:sz w:val="18"/>
        </w:rPr>
        <w:t>The most likely option to resolve a slowdown in the storage subsystem, especially for a database server, would be:</w:t>
        <w:br/>
        <w:br/>
        <w:t>A. Increasing IOPS (Input/Output Operations Per Second) by implementing flash storage.</w:t>
        <w:br/>
        <w:br/>
        <w:t>Flash storage (like SSDs) significantly improves IOPS compared to traditional spinning disks, which can greatly benefit the performance of database operations.</w:t>
      </w:r>
    </w:p>
    <w:p>
      <w:pPr>
        <w:pStyle w:val="Heading2"/>
      </w:pPr>
      <w:r>
        <w:rPr>
          <w:color w:val="16213E"/>
          <w:sz w:val="28"/>
        </w:rPr>
        <w:t>Cau 186</w:t>
      </w:r>
    </w:p>
    <w:p>
      <w:r>
        <w:rPr>
          <w:b/>
          <w:color w:val="2E7D32"/>
        </w:rPr>
        <w:t>Dap an: C</w:t>
      </w:r>
    </w:p>
    <w:p>
      <w:pPr>
        <w:spacing w:after="160"/>
      </w:pPr>
      <w:r>
        <w:t>A server administrator made a change in a server’s BIOS in an attempt to fix an issue with the OS not turning on. However, the change did not successfully correct the issue.</w:t>
        <w:br/>
        <w:br/>
        <w:t>Which of the following should the server administrator do NEXT?</w:t>
      </w:r>
    </w:p>
    <w:p>
      <w:pPr>
        <w:spacing w:after="80"/>
        <w:ind w:left="360"/>
      </w:pPr>
      <w:r>
        <w:rPr>
          <w:b/>
        </w:rPr>
        <w:t xml:space="preserve">A. </w:t>
      </w:r>
      <w:r>
        <w:t>Reinstall the server OS in repair mode while maintaining the data.</w:t>
      </w:r>
    </w:p>
    <w:p>
      <w:pPr>
        <w:spacing w:after="80"/>
        <w:ind w:left="360"/>
      </w:pPr>
      <w:r>
        <w:rPr>
          <w:b/>
        </w:rPr>
        <w:t xml:space="preserve">B. </w:t>
      </w:r>
      <w:r>
        <w:t>Flash the BIOS with the most recent version.</w:t>
      </w:r>
    </w:p>
    <w:p>
      <w:pPr>
        <w:spacing w:after="80"/>
        <w:ind w:left="360"/>
      </w:pPr>
      <w:r>
        <w:rPr>
          <w:b/>
        </w:rPr>
        <w:t xml:space="preserve">C. </w:t>
      </w:r>
      <w:r>
        <w:rPr>
          <w:b/>
          <w:color w:val="2E7D32"/>
        </w:rPr>
        <w:t>Reverse the latest change made to the server and reboot.</w:t>
      </w:r>
      <w:r>
        <w:rPr>
          <w:b/>
          <w:color w:val="2E7D32"/>
        </w:rPr>
        <w:t xml:space="preserve">  ✓</w:t>
      </w:r>
    </w:p>
    <w:p>
      <w:pPr>
        <w:spacing w:after="80"/>
        <w:ind w:left="360"/>
      </w:pPr>
      <w:r>
        <w:rPr>
          <w:b/>
        </w:rPr>
        <w:t xml:space="preserve">D. </w:t>
      </w:r>
      <w:r>
        <w:t>Restart the server into safe mode and roll back changes.</w:t>
      </w:r>
    </w:p>
    <w:p>
      <w:pPr>
        <w:pStyle w:val="ListBullet"/>
      </w:pPr>
      <w:r>
        <w:t>Binh luan:</w:t>
      </w:r>
    </w:p>
    <w:p>
      <w:pPr>
        <w:spacing w:after="120"/>
        <w:ind w:left="720"/>
      </w:pPr>
      <w:r>
        <w:rPr>
          <w:color w:val="555555"/>
          <w:sz w:val="18"/>
        </w:rPr>
        <w:t>A server administrator made a change in a server’s BIOS in an attempt to fix an issue with the OS not turning on. However, the change did not successfully correct the issue.</w:t>
        <w:br/>
        <w:br/>
        <w:t>Which of the following should the server administrator do NEXT?</w:t>
        <w:br/>
        <w:br/>
        <w:t>A. Reinstall the server OS in repair mode while maintaining the data.</w:t>
        <w:br/>
        <w:t>B. Flash the BIOS with the most recent version.</w:t>
        <w:br/>
        <w:t>C. Reverse the latest change made to the server and reboot.</w:t>
        <w:br/>
        <w:t>D. Restart the server into safe mode and roll back changes.</w:t>
      </w:r>
    </w:p>
    <w:p>
      <w:pPr>
        <w:pStyle w:val="Heading2"/>
      </w:pPr>
      <w:r>
        <w:rPr>
          <w:color w:val="16213E"/>
          <w:sz w:val="28"/>
        </w:rPr>
        <w:t>Cau 187</w:t>
      </w:r>
    </w:p>
    <w:p>
      <w:r>
        <w:rPr>
          <w:b/>
          <w:color w:val="2E7D32"/>
        </w:rPr>
        <w:t>Dap an: A</w:t>
      </w:r>
    </w:p>
    <w:p>
      <w:pPr>
        <w:spacing w:after="160"/>
      </w:pPr>
      <w:r>
        <w:t>Which of the following BEST describes a guarantee of the amount of time it will take to restore a downed service?</w:t>
      </w:r>
    </w:p>
    <w:p>
      <w:pPr>
        <w:spacing w:after="80"/>
        <w:ind w:left="360"/>
      </w:pPr>
      <w:r>
        <w:rPr>
          <w:b/>
        </w:rPr>
        <w:t xml:space="preserve">A. </w:t>
      </w:r>
      <w:r>
        <w:rPr>
          <w:b/>
          <w:color w:val="2E7D32"/>
        </w:rPr>
        <w:t>RTO</w:t>
      </w:r>
      <w:r>
        <w:rPr>
          <w:b/>
          <w:color w:val="2E7D32"/>
        </w:rPr>
        <w:t xml:space="preserve">  ✓</w:t>
      </w:r>
    </w:p>
    <w:p>
      <w:pPr>
        <w:spacing w:after="80"/>
        <w:ind w:left="360"/>
      </w:pPr>
      <w:r>
        <w:rPr>
          <w:b/>
        </w:rPr>
        <w:t xml:space="preserve">B. </w:t>
      </w:r>
      <w:r>
        <w:t>SLA</w:t>
      </w:r>
    </w:p>
    <w:p>
      <w:pPr>
        <w:spacing w:after="80"/>
        <w:ind w:left="360"/>
      </w:pPr>
      <w:r>
        <w:rPr>
          <w:b/>
        </w:rPr>
        <w:t xml:space="preserve">C. </w:t>
      </w:r>
      <w:r>
        <w:t>MTBF</w:t>
      </w:r>
    </w:p>
    <w:p>
      <w:pPr>
        <w:spacing w:after="80"/>
        <w:ind w:left="360"/>
      </w:pPr>
      <w:r>
        <w:rPr>
          <w:b/>
        </w:rPr>
        <w:t xml:space="preserve">D. </w:t>
      </w:r>
      <w:r>
        <w:t>MTTR</w:t>
      </w:r>
    </w:p>
    <w:p>
      <w:pPr>
        <w:pStyle w:val="ListBullet"/>
      </w:pPr>
      <w:r>
        <w:t>Binh luan:</w:t>
      </w:r>
    </w:p>
    <w:p>
      <w:pPr>
        <w:spacing w:after="120"/>
        <w:ind w:left="720"/>
      </w:pPr>
      <w:r>
        <w:rPr>
          <w:color w:val="555555"/>
          <w:sz w:val="18"/>
        </w:rPr>
        <w:t>The guarantee of the amount of time it will take to restore a downed service is typically referred to as the "RTO" or "Recovery Time Objective." RTO is the amount of time within which a system, application, or service must be restored after a disruption in order to avoid unacceptable consequences associated with a break in business continuity.</w:t>
        <w:br/>
        <w:br/>
        <w:t>Option A, RTO, is the correct answer.</w:t>
        <w:br/>
        <w:br/>
        <w:t>Option B, SLA (Service Level Agreement), is an agreement between a service provider and its customers that defines</w:t>
      </w:r>
    </w:p>
    <w:p>
      <w:pPr>
        <w:spacing w:after="120"/>
        <w:ind w:left="720"/>
      </w:pPr>
      <w:r>
        <w:rPr>
          <w:color w:val="555555"/>
          <w:sz w:val="18"/>
        </w:rPr>
        <w:t>Going with (B), a Service Level Agreement (SLA) is a set definitive contract of expectations between provider and customer that "guarantees" recovery times in the event of a disaster.</w:t>
        <w:br/>
        <w:t>* An RTO is more of an internal target for the service provider.</w:t>
      </w:r>
    </w:p>
    <w:p>
      <w:pPr>
        <w:spacing w:after="120"/>
        <w:ind w:left="720"/>
      </w:pPr>
      <w:r>
        <w:rPr>
          <w:color w:val="555555"/>
          <w:sz w:val="18"/>
        </w:rPr>
        <w:t>D. MTTR (Mean Time To Restore)</w:t>
        <w:br/>
        <w:br/>
        <w:t>A. RTO (Recovery Time Objective) refers to the targeted duration within which a service or system must be restored after a disaster or failure, but it doesn't specifically quantify the actual time it takes to restore the service.</w:t>
        <w:br/>
        <w:t>B. SLA (Service Level Agreement) is a contract between a service provider and a customer, specifying the level of service to be provided, but it may include various metrics beyond just restoration time.</w:t>
        <w:br/>
        <w:t>C. MTBF (Mean Time Between Failures</w:t>
      </w:r>
    </w:p>
    <w:p>
      <w:pPr>
        <w:spacing w:after="120"/>
        <w:ind w:left="720"/>
      </w:pPr>
      <w:r>
        <w:rPr>
          <w:color w:val="555555"/>
          <w:sz w:val="18"/>
        </w:rPr>
        <w:t>MTTR is Mean Time To Repair, so you are wrong. It's A.</w:t>
      </w:r>
    </w:p>
    <w:p>
      <w:pPr>
        <w:pStyle w:val="Heading2"/>
      </w:pPr>
      <w:r>
        <w:rPr>
          <w:color w:val="16213E"/>
          <w:sz w:val="28"/>
        </w:rPr>
        <w:t>Cau 188</w:t>
      </w:r>
    </w:p>
    <w:p>
      <w:r>
        <w:rPr>
          <w:b/>
          <w:color w:val="2E7D32"/>
        </w:rPr>
        <w:t>Dap an: D</w:t>
      </w:r>
    </w:p>
    <w:p>
      <w:pPr>
        <w:spacing w:after="160"/>
      </w:pPr>
      <w:r>
        <w:t>An administrator is investigating several unexpected documents and video files that recently appeared in a network share. The administrator checks the properties of the files and sees the author’s name on the documents is not a company employee. The administrator questions the other users, but no one knows anything about the files. The administrator then checks the log files and discovers the FTP protocol was used to copy the files to the server.</w:t>
        <w:br/>
        <w:br/>
        <w:t>Which of the following needs to be done to prevent this from happening again?</w:t>
      </w:r>
    </w:p>
    <w:p>
      <w:pPr>
        <w:spacing w:after="80"/>
        <w:ind w:left="360"/>
      </w:pPr>
      <w:r>
        <w:rPr>
          <w:b/>
        </w:rPr>
        <w:t xml:space="preserve">A. </w:t>
      </w:r>
      <w:r>
        <w:t>Implement data loss prevention.</w:t>
      </w:r>
    </w:p>
    <w:p>
      <w:pPr>
        <w:spacing w:after="80"/>
        <w:ind w:left="360"/>
      </w:pPr>
      <w:r>
        <w:rPr>
          <w:b/>
        </w:rPr>
        <w:t xml:space="preserve">B. </w:t>
      </w:r>
      <w:r>
        <w:t>Configure intrusion detection.</w:t>
      </w:r>
    </w:p>
    <w:p>
      <w:pPr>
        <w:spacing w:after="80"/>
        <w:ind w:left="360"/>
      </w:pPr>
      <w:r>
        <w:rPr>
          <w:b/>
        </w:rPr>
        <w:t xml:space="preserve">C. </w:t>
      </w:r>
      <w:r>
        <w:t>Turn on User Account Control.</w:t>
      </w:r>
    </w:p>
    <w:p>
      <w:pPr>
        <w:spacing w:after="80"/>
        <w:ind w:left="360"/>
      </w:pPr>
      <w:r>
        <w:rPr>
          <w:b/>
        </w:rPr>
        <w:t xml:space="preserve">D. </w:t>
      </w:r>
      <w:r>
        <w:rPr>
          <w:b/>
          <w:color w:val="2E7D32"/>
        </w:rPr>
        <w:t>Disable anonymous access.</w:t>
      </w:r>
      <w:r>
        <w:rPr>
          <w:b/>
          <w:color w:val="2E7D32"/>
        </w:rPr>
        <w:t xml:space="preserve">  ✓</w:t>
      </w:r>
    </w:p>
    <w:p>
      <w:pPr>
        <w:pStyle w:val="ListBullet"/>
      </w:pPr>
      <w:r>
        <w:t>Binh luan:</w:t>
      </w:r>
    </w:p>
    <w:p>
      <w:pPr>
        <w:spacing w:after="120"/>
        <w:ind w:left="720"/>
      </w:pPr>
      <w:r>
        <w:rPr>
          <w:color w:val="555555"/>
          <w:sz w:val="18"/>
        </w:rPr>
        <w:t>D. Disable anonymous access.</w:t>
        <w:br/>
        <w:br/>
        <w:t>The fact that the FTP protocol was used to copy the files to the server suggests that the network share has anonymous access enabled. Disabling anonymous access would require users to authenticate before accessing the share, which would prevent unauthorized access and file transfers from external sources.</w:t>
        <w:br/>
        <w:br/>
        <w:t>Data loss prevention (A) and intrusion detection (B) are both important security measures, but they may not necessarily prevent unauthorized access to a network s</w:t>
      </w:r>
    </w:p>
    <w:p>
      <w:pPr>
        <w:pStyle w:val="Heading2"/>
      </w:pPr>
      <w:r>
        <w:rPr>
          <w:color w:val="16213E"/>
          <w:sz w:val="28"/>
        </w:rPr>
        <w:t>Cau 189</w:t>
      </w:r>
    </w:p>
    <w:p>
      <w:r>
        <w:rPr>
          <w:b/>
          <w:color w:val="2E7D32"/>
        </w:rPr>
        <w:t>Dap an: A</w:t>
      </w:r>
    </w:p>
    <w:p>
      <w:pPr>
        <w:spacing w:after="160"/>
      </w:pPr>
      <w:r>
        <w:t>A technician is monitoring a server and notices there is only one NIC plugged in, but the server has two. The NIC is oversaturated, and the technician would like to increase the available bandwidth.</w:t>
        <w:br/>
        <w:br/>
        <w:t>Which of the following solutions would be the BEST option to increase the speed of this NIC?</w:t>
      </w:r>
    </w:p>
    <w:p>
      <w:pPr>
        <w:spacing w:after="80"/>
        <w:ind w:left="360"/>
      </w:pPr>
      <w:r>
        <w:rPr>
          <w:b/>
        </w:rPr>
        <w:t xml:space="preserve">A. </w:t>
      </w:r>
      <w:r>
        <w:rPr>
          <w:b/>
          <w:color w:val="2E7D32"/>
        </w:rPr>
        <w:t>Link aggregation</w:t>
      </w:r>
      <w:r>
        <w:rPr>
          <w:b/>
          <w:color w:val="2E7D32"/>
        </w:rPr>
        <w:t xml:space="preserve">  ✓</w:t>
      </w:r>
    </w:p>
    <w:p>
      <w:pPr>
        <w:spacing w:after="80"/>
        <w:ind w:left="360"/>
      </w:pPr>
      <w:r>
        <w:rPr>
          <w:b/>
        </w:rPr>
        <w:t xml:space="preserve">B. </w:t>
      </w:r>
      <w:r>
        <w:t>Heartbeat</w:t>
      </w:r>
    </w:p>
    <w:p>
      <w:pPr>
        <w:spacing w:after="80"/>
        <w:ind w:left="360"/>
      </w:pPr>
      <w:r>
        <w:rPr>
          <w:b/>
        </w:rPr>
        <w:t xml:space="preserve">C. </w:t>
      </w:r>
      <w:r>
        <w:t>Most recently used</w:t>
      </w:r>
    </w:p>
    <w:p>
      <w:pPr>
        <w:spacing w:after="80"/>
        <w:ind w:left="360"/>
      </w:pPr>
      <w:r>
        <w:rPr>
          <w:b/>
        </w:rPr>
        <w:t xml:space="preserve">D. </w:t>
      </w:r>
      <w:r>
        <w:t>Active-active</w:t>
      </w:r>
    </w:p>
    <w:p>
      <w:pPr>
        <w:pStyle w:val="ListBullet"/>
      </w:pPr>
      <w:r>
        <w:t>Binh luan:</w:t>
      </w:r>
    </w:p>
    <w:p>
      <w:pPr>
        <w:spacing w:after="120"/>
        <w:ind w:left="720"/>
      </w:pPr>
      <w:r>
        <w:rPr>
          <w:color w:val="555555"/>
          <w:sz w:val="18"/>
        </w:rPr>
        <w:t>Link aggregation, also known as port trunking or channel bonding, is a networking technique that combines multiple physical Ethernet links into a single logical link. This process increases bandwidth, improves fault tolerance, and provides redundancy in case one link fails. It's commonly used in scenarios like data centers or between switches and servers where high availability and performance are critical.</w:t>
      </w:r>
    </w:p>
    <w:p>
      <w:pPr>
        <w:pStyle w:val="Heading2"/>
      </w:pPr>
      <w:r>
        <w:rPr>
          <w:color w:val="16213E"/>
          <w:sz w:val="28"/>
        </w:rPr>
        <w:t>Cau 190</w:t>
      </w:r>
    </w:p>
    <w:p>
      <w:r>
        <w:rPr>
          <w:b/>
          <w:color w:val="2E7D32"/>
        </w:rPr>
        <w:t>Dap an: B</w:t>
      </w:r>
    </w:p>
    <w:p>
      <w:pPr>
        <w:spacing w:after="160"/>
      </w:pPr>
      <w:r>
        <w:t>An administrator is troubleshooting performance issues on a server that was recently upgraded. The administrator met with users/stakeholders and documented recent changes in an effort to determine whether the server is better or worse since the changes.</w:t>
        <w:br/>
        <w:br/>
        <w:t>Which of the following would BEST help answer the server performance question?</w:t>
      </w:r>
    </w:p>
    <w:p>
      <w:pPr>
        <w:spacing w:after="80"/>
        <w:ind w:left="360"/>
      </w:pPr>
      <w:r>
        <w:rPr>
          <w:b/>
        </w:rPr>
        <w:t xml:space="preserve">A. </w:t>
      </w:r>
      <w:r>
        <w:t>Server performance thresholds</w:t>
      </w:r>
    </w:p>
    <w:p>
      <w:pPr>
        <w:spacing w:after="80"/>
        <w:ind w:left="360"/>
      </w:pPr>
      <w:r>
        <w:rPr>
          <w:b/>
        </w:rPr>
        <w:t xml:space="preserve">B. </w:t>
      </w:r>
      <w:r>
        <w:rPr>
          <w:b/>
          <w:color w:val="2E7D32"/>
        </w:rPr>
        <w:t>A server baseline</w:t>
      </w:r>
      <w:r>
        <w:rPr>
          <w:b/>
          <w:color w:val="2E7D32"/>
        </w:rPr>
        <w:t xml:space="preserve">  ✓</w:t>
      </w:r>
    </w:p>
    <w:p>
      <w:pPr>
        <w:spacing w:after="80"/>
        <w:ind w:left="360"/>
      </w:pPr>
      <w:r>
        <w:rPr>
          <w:b/>
        </w:rPr>
        <w:t xml:space="preserve">C. </w:t>
      </w:r>
      <w:r>
        <w:t>A hardware compatibility list</w:t>
      </w:r>
    </w:p>
    <w:p>
      <w:pPr>
        <w:spacing w:after="80"/>
        <w:ind w:left="360"/>
      </w:pPr>
      <w:r>
        <w:rPr>
          <w:b/>
        </w:rPr>
        <w:t xml:space="preserve">D. </w:t>
      </w:r>
      <w:r>
        <w:t>An application service-level agreement</w:t>
      </w:r>
    </w:p>
    <w:p>
      <w:pPr>
        <w:pStyle w:val="ListBullet"/>
      </w:pPr>
      <w:r>
        <w:t>Binh luan:</w:t>
      </w:r>
    </w:p>
    <w:p>
      <w:pPr>
        <w:spacing w:after="120"/>
        <w:ind w:left="720"/>
      </w:pPr>
      <w:r>
        <w:rPr>
          <w:color w:val="555555"/>
          <w:sz w:val="18"/>
        </w:rPr>
        <w:t>A baseline is the ideal or standard configuration for that node. It is the configuration against which you want to judge that node going forward.</w:t>
      </w:r>
    </w:p>
    <w:p>
      <w:pPr>
        <w:pStyle w:val="Heading2"/>
      </w:pPr>
      <w:r>
        <w:rPr>
          <w:color w:val="16213E"/>
          <w:sz w:val="28"/>
        </w:rPr>
        <w:t>Cau 191</w:t>
      </w:r>
    </w:p>
    <w:p>
      <w:r>
        <w:rPr>
          <w:b/>
          <w:color w:val="2E7D32"/>
        </w:rPr>
        <w:t>Dap an: D</w:t>
      </w:r>
    </w:p>
    <w:p>
      <w:pPr>
        <w:spacing w:after="160"/>
      </w:pPr>
      <w:r>
        <w:t>A junior administrator needs to configure a single RAID 5 volume out of four 200GB drives attached to the server using the maximum possible capacity. Upon completion, the server reports that all drives were used, and the approximate volume size is 400GB.</w:t>
        <w:br/>
        <w:br/>
        <w:t>Which of the following BEST describes the result of this configuration?</w:t>
      </w:r>
    </w:p>
    <w:p>
      <w:pPr>
        <w:spacing w:after="80"/>
        <w:ind w:left="360"/>
      </w:pPr>
      <w:r>
        <w:rPr>
          <w:b/>
        </w:rPr>
        <w:t xml:space="preserve">A. </w:t>
      </w:r>
      <w:r>
        <w:t>RAID 0 was configured by mistake.</w:t>
      </w:r>
    </w:p>
    <w:p>
      <w:pPr>
        <w:spacing w:after="80"/>
        <w:ind w:left="360"/>
      </w:pPr>
      <w:r>
        <w:rPr>
          <w:b/>
        </w:rPr>
        <w:t xml:space="preserve">B. </w:t>
      </w:r>
      <w:r>
        <w:t>RAID 5 was configured properly.</w:t>
      </w:r>
    </w:p>
    <w:p>
      <w:pPr>
        <w:spacing w:after="80"/>
        <w:ind w:left="360"/>
      </w:pPr>
      <w:r>
        <w:rPr>
          <w:b/>
        </w:rPr>
        <w:t xml:space="preserve">C. </w:t>
      </w:r>
      <w:r>
        <w:t>JBOD was configured by mistake.</w:t>
      </w:r>
    </w:p>
    <w:p>
      <w:pPr>
        <w:spacing w:after="80"/>
        <w:ind w:left="360"/>
      </w:pPr>
      <w:r>
        <w:rPr>
          <w:b/>
        </w:rPr>
        <w:t xml:space="preserve">D. </w:t>
      </w:r>
      <w:r>
        <w:rPr>
          <w:b/>
          <w:color w:val="2E7D32"/>
        </w:rPr>
        <w:t>RAID 10 was configured by mistake.</w:t>
      </w:r>
      <w:r>
        <w:rPr>
          <w:b/>
          <w:color w:val="2E7D32"/>
        </w:rPr>
        <w:t xml:space="preserve">  ✓</w:t>
      </w:r>
    </w:p>
    <w:p>
      <w:pPr>
        <w:pStyle w:val="ListBullet"/>
      </w:pPr>
      <w:r>
        <w:t>Binh luan:</w:t>
      </w:r>
    </w:p>
    <w:p>
      <w:pPr>
        <w:spacing w:after="120"/>
        <w:ind w:left="720"/>
      </w:pPr>
      <w:r>
        <w:rPr>
          <w:color w:val="555555"/>
          <w:sz w:val="18"/>
        </w:rPr>
        <w:t>INCORRECT: A. RAID 0 was configured by mistake.</w:t>
        <w:br/>
        <w:t>(RAID 0 would yield 4 drives x 200GB = 800GB)</w:t>
        <w:br/>
        <w:br/>
        <w:t>INCORRECT: B. RAID 5 was configured properly.</w:t>
        <w:br/>
        <w:t>(RAID 5 would yield 1 drive for parity overhead and 3 drives x 200GB = 600GB)</w:t>
        <w:br/>
        <w:br/>
        <w:t>INCORRECT: C. JBOD was configured by mistake.</w:t>
        <w:br/>
        <w:t>(JBOD [just a bunch of disks] would yield 4 drives x 200GB = 800GB)</w:t>
        <w:br/>
        <w:br/>
        <w:t>CORRECT: D. RAID 10 was configured by mistake.</w:t>
        <w:br/>
        <w:t>(RAID 10 would yield 2 mirrored sets of 2 drives x 200GB = 400GB)</w:t>
      </w:r>
    </w:p>
    <w:p>
      <w:pPr>
        <w:spacing w:after="120"/>
        <w:ind w:left="720"/>
      </w:pPr>
      <w:r>
        <w:rPr>
          <w:color w:val="555555"/>
          <w:sz w:val="18"/>
        </w:rPr>
        <w:t>Seems to be raid10 to me - 2 lots of mirrored disks, totalling 400MB usable!?</w:t>
      </w:r>
    </w:p>
    <w:p>
      <w:pPr>
        <w:spacing w:after="120"/>
        <w:ind w:left="720"/>
      </w:pPr>
      <w:r>
        <w:rPr>
          <w:color w:val="555555"/>
          <w:sz w:val="18"/>
        </w:rPr>
        <w:t>If a RAID 5 volume was set up using four 200GB drives and the resulting volume size is approximately 600GB, then:</w:t>
        <w:br/>
        <w:br/>
        <w:t>B. RAID 5 was configured properly.</w:t>
        <w:br/>
        <w:br/>
        <w:t>RAID 5 uses one disk's worth of space for parity, so in this setup with four 200GB drives, the usable space would be the equivalent of three drives (3 x 200GB = 600GB). The fourth drive's capacity would be used for parity.</w:t>
      </w:r>
    </w:p>
    <w:p>
      <w:pPr>
        <w:spacing w:after="120"/>
        <w:ind w:left="720"/>
      </w:pPr>
      <w:r>
        <w:rPr>
          <w:color w:val="555555"/>
          <w:sz w:val="18"/>
        </w:rPr>
        <w:t>Except the question specifically states that the capacity of the volume was only 400GB. This means that RAID 5 was NOT configured properly. Of the 3 remaining options, D is the one that makes the most sense, as A and C would be a volume size of 800GB. D mirrors and stripes the drives, meaning an array would have 1/2 the total disk capacity available.</w:t>
      </w:r>
    </w:p>
    <w:p>
      <w:pPr>
        <w:spacing w:after="120"/>
        <w:ind w:left="720"/>
      </w:pPr>
      <w:r>
        <w:rPr>
          <w:color w:val="555555"/>
          <w:sz w:val="18"/>
        </w:rPr>
        <w:t>B. RAID 5 was configured properly.</w:t>
      </w:r>
    </w:p>
    <w:p>
      <w:pPr>
        <w:pStyle w:val="Heading2"/>
      </w:pPr>
      <w:r>
        <w:rPr>
          <w:color w:val="16213E"/>
          <w:sz w:val="28"/>
        </w:rPr>
        <w:t>Cau 193</w:t>
      </w:r>
    </w:p>
    <w:p>
      <w:r>
        <w:rPr>
          <w:b/>
          <w:color w:val="2E7D32"/>
        </w:rPr>
        <w:t>Dap an: B</w:t>
      </w:r>
    </w:p>
    <w:p>
      <w:pPr>
        <w:spacing w:after="160"/>
      </w:pPr>
      <w:r>
        <w:t>A very old PC is running a critical, proprietary application in MS-DOS. Administrators are concerned about the stability of this computer. Installation media has been lost, and the vendor is out of business.</w:t>
        <w:br/>
        <w:br/>
        <w:t>Which of the following would be the BEST course of action to preserve business continuity?</w:t>
      </w:r>
    </w:p>
    <w:p>
      <w:pPr>
        <w:spacing w:after="80"/>
        <w:ind w:left="360"/>
      </w:pPr>
      <w:r>
        <w:rPr>
          <w:b/>
        </w:rPr>
        <w:t xml:space="preserve">A. </w:t>
      </w:r>
      <w:r>
        <w:t>Perform scheduled chkdsk tests.</w:t>
      </w:r>
    </w:p>
    <w:p>
      <w:pPr>
        <w:spacing w:after="80"/>
        <w:ind w:left="360"/>
      </w:pPr>
      <w:r>
        <w:rPr>
          <w:b/>
        </w:rPr>
        <w:t xml:space="preserve">B. </w:t>
      </w:r>
      <w:r>
        <w:rPr>
          <w:b/>
          <w:color w:val="2E7D32"/>
        </w:rPr>
        <w:t>Purchase matching hardware and clone the disk.</w:t>
      </w:r>
      <w:r>
        <w:rPr>
          <w:b/>
          <w:color w:val="2E7D32"/>
        </w:rPr>
        <w:t xml:space="preserve">  ✓</w:t>
      </w:r>
    </w:p>
    <w:p>
      <w:pPr>
        <w:spacing w:after="80"/>
        <w:ind w:left="360"/>
      </w:pPr>
      <w:r>
        <w:rPr>
          <w:b/>
        </w:rPr>
        <w:t xml:space="preserve">C. </w:t>
      </w:r>
      <w:r>
        <w:t>Upgrade the hard disk to SSD.</w:t>
      </w:r>
    </w:p>
    <w:p>
      <w:pPr>
        <w:spacing w:after="80"/>
        <w:ind w:left="360"/>
      </w:pPr>
      <w:r>
        <w:rPr>
          <w:b/>
        </w:rPr>
        <w:t xml:space="preserve">D. </w:t>
      </w:r>
      <w:r>
        <w:t>Perform quarterly backups.</w:t>
      </w:r>
    </w:p>
    <w:p>
      <w:pPr>
        <w:pStyle w:val="ListBullet"/>
      </w:pPr>
      <w:r>
        <w:t>Binh luan:</w:t>
      </w:r>
    </w:p>
    <w:p>
      <w:pPr>
        <w:spacing w:after="120"/>
        <w:ind w:left="720"/>
      </w:pPr>
      <w:r>
        <w:rPr>
          <w:color w:val="555555"/>
          <w:sz w:val="18"/>
        </w:rPr>
        <w:t>While it may be difficult to purchase matching equipment, that is the "best" option presented here. Performing scheduled chkdsk will only let you know if an issue is happening, not help mitigate it. That said, tomf is correct, in a real world application, the company would want to transition to a more modern option to ensure minimal disruption when that legacy hardware inevitably stops working.</w:t>
      </w:r>
    </w:p>
    <w:p>
      <w:pPr>
        <w:spacing w:after="120"/>
        <w:ind w:left="720"/>
      </w:pPr>
      <w:r>
        <w:rPr>
          <w:color w:val="555555"/>
          <w:sz w:val="18"/>
        </w:rPr>
        <w:t>B, best answer for me. We have this exact issue at my work now. We have a few old machines around with outdated software that fail on occasion. Usually something involving memory or drives, but we keep like equipment around for that reason.</w:t>
      </w:r>
    </w:p>
    <w:p>
      <w:pPr>
        <w:spacing w:after="120"/>
        <w:ind w:left="720"/>
      </w:pPr>
      <w:r>
        <w:rPr>
          <w:color w:val="555555"/>
          <w:sz w:val="18"/>
        </w:rPr>
        <w:t>Sound to me like they are, well, in a bad situation. Of these options B is the best. But they really need to be transitioning their "critical process" to something more modern, maybe even recode it in house with modern software.</w:t>
      </w:r>
    </w:p>
    <w:p>
      <w:pPr>
        <w:spacing w:after="120"/>
        <w:ind w:left="720"/>
      </w:pPr>
      <w:r>
        <w:rPr>
          <w:color w:val="555555"/>
          <w:sz w:val="18"/>
        </w:rPr>
        <w:t>The method described is the "Differential" backup method. In a differential backup, only the files that have changed since the last full backup are backed up. However, during a restore, you would use the last full backup and the latest differential backup to restore the system.</w:t>
        <w:br/>
        <w:br/>
        <w:t>Therefore, the correct answer is:</w:t>
        <w:br/>
        <w:t>D. Full differential.</w:t>
      </w:r>
    </w:p>
    <w:p>
      <w:pPr>
        <w:spacing w:after="120"/>
        <w:ind w:left="720"/>
      </w:pPr>
      <w:r>
        <w:rPr>
          <w:color w:val="555555"/>
          <w:sz w:val="18"/>
        </w:rPr>
        <w:t>Good luck in purchasing very old equipment and then cloning the system ;)</w:t>
      </w:r>
    </w:p>
    <w:p>
      <w:pPr>
        <w:pStyle w:val="Heading2"/>
      </w:pPr>
      <w:r>
        <w:rPr>
          <w:color w:val="16213E"/>
          <w:sz w:val="28"/>
        </w:rPr>
        <w:t>Cau 194</w:t>
      </w:r>
    </w:p>
    <w:p>
      <w:r>
        <w:rPr>
          <w:b/>
          <w:color w:val="2E7D32"/>
        </w:rPr>
        <w:t>Dap an: A</w:t>
      </w:r>
    </w:p>
    <w:p>
      <w:pPr>
        <w:spacing w:after="160"/>
      </w:pPr>
      <w:r>
        <w:t>An administrator is troubleshooting a RAID issue in a failed server. The server reported a drive failure, and then it crashed and would no longer turn on. There are two arrays on the failed server: a two-drive RAID 0 set for the OS, and an eight-drive RAID 10 set for data.</w:t>
        <w:br/>
        <w:br/>
        <w:t>Which of the following failure scenarios MOST likely occurred?</w:t>
      </w:r>
    </w:p>
    <w:p>
      <w:pPr>
        <w:spacing w:after="80"/>
        <w:ind w:left="360"/>
      </w:pPr>
      <w:r>
        <w:rPr>
          <w:b/>
        </w:rPr>
        <w:t xml:space="preserve">A. </w:t>
      </w:r>
      <w:r>
        <w:rPr>
          <w:b/>
          <w:color w:val="2E7D32"/>
        </w:rPr>
        <w:t>A drive failed in the OS array.</w:t>
      </w:r>
      <w:r>
        <w:rPr>
          <w:b/>
          <w:color w:val="2E7D32"/>
        </w:rPr>
        <w:t xml:space="preserve">  ✓</w:t>
      </w:r>
    </w:p>
    <w:p>
      <w:pPr>
        <w:spacing w:after="80"/>
        <w:ind w:left="360"/>
      </w:pPr>
      <w:r>
        <w:rPr>
          <w:b/>
        </w:rPr>
        <w:t xml:space="preserve">B. </w:t>
      </w:r>
      <w:r>
        <w:t>A drive failed and then recovered in the data array.</w:t>
      </w:r>
    </w:p>
    <w:p>
      <w:pPr>
        <w:spacing w:after="80"/>
        <w:ind w:left="360"/>
      </w:pPr>
      <w:r>
        <w:rPr>
          <w:b/>
        </w:rPr>
        <w:t xml:space="preserve">C. </w:t>
      </w:r>
      <w:r>
        <w:t>A drive failed in both of the arrays.</w:t>
      </w:r>
    </w:p>
    <w:p>
      <w:pPr>
        <w:spacing w:after="80"/>
        <w:ind w:left="360"/>
      </w:pPr>
      <w:r>
        <w:rPr>
          <w:b/>
        </w:rPr>
        <w:t xml:space="preserve">D. </w:t>
      </w:r>
      <w:r>
        <w:t>A drive failed in the data array.</w:t>
      </w:r>
    </w:p>
    <w:p>
      <w:pPr>
        <w:pStyle w:val="ListBullet"/>
      </w:pPr>
      <w:r>
        <w:t>Binh luan:</w:t>
      </w:r>
    </w:p>
    <w:p>
      <w:pPr>
        <w:spacing w:after="120"/>
        <w:ind w:left="720"/>
      </w:pPr>
      <w:r>
        <w:rPr>
          <w:color w:val="555555"/>
          <w:sz w:val="18"/>
        </w:rPr>
        <w:t>The RAID 0 (striping without parity) set for the OS is not fault tolerant.</w:t>
        <w:br/>
        <w:t>If a drive fails here, the OS cannot recover.</w:t>
        <w:br/>
        <w:br/>
        <w:t>The RAID 10 set for data has Mirroring (RAID 1) and Striping (RAID 0) which is fault tolerant.</w:t>
        <w:br/>
        <w:t>If a drive fails here, the data can fully recover.</w:t>
      </w:r>
    </w:p>
    <w:p>
      <w:pPr>
        <w:spacing w:after="120"/>
        <w:ind w:left="720"/>
      </w:pPr>
      <w:r>
        <w:rPr>
          <w:color w:val="555555"/>
          <w:sz w:val="18"/>
        </w:rPr>
        <w:t>crashing and failing to boot could be an OS or BIOS issue but since this is focused on raid array config failures, the answer has the be the OS array failing causing the system to not boot. If it were an issue with the Raid 10 Array, the system would boot and you would not see the data in the OS. We do not have enough to confirm that they both failed as well.</w:t>
      </w:r>
    </w:p>
    <w:p>
      <w:pPr>
        <w:pStyle w:val="Heading2"/>
      </w:pPr>
      <w:r>
        <w:rPr>
          <w:color w:val="16213E"/>
          <w:sz w:val="28"/>
        </w:rPr>
        <w:t>Cau 195</w:t>
      </w:r>
    </w:p>
    <w:p>
      <w:r>
        <w:rPr>
          <w:b/>
          <w:color w:val="2E7D32"/>
        </w:rPr>
        <w:t>Dap an: B, C</w:t>
      </w:r>
    </w:p>
    <w:p>
      <w:pPr>
        <w:spacing w:after="160"/>
      </w:pPr>
      <w:r>
        <w:t>A security manager is concerned that a rogue employee could boot a server from an outside USB drive. Which of the following actions can be taken to reduce this risk? (Choose two.)</w:t>
      </w:r>
    </w:p>
    <w:p>
      <w:pPr>
        <w:spacing w:after="80"/>
        <w:ind w:left="360"/>
      </w:pPr>
      <w:r>
        <w:rPr>
          <w:b/>
        </w:rPr>
        <w:t xml:space="preserve">A. </w:t>
      </w:r>
      <w:r>
        <w:t>Close unneeded ports.</w:t>
      </w:r>
    </w:p>
    <w:p>
      <w:pPr>
        <w:spacing w:after="80"/>
        <w:ind w:left="360"/>
      </w:pPr>
      <w:r>
        <w:rPr>
          <w:b/>
        </w:rPr>
        <w:t xml:space="preserve">B. </w:t>
      </w:r>
      <w:r>
        <w:rPr>
          <w:b/>
          <w:color w:val="2E7D32"/>
        </w:rPr>
        <w:t>Disable unneeded physical ports.</w:t>
      </w:r>
      <w:r>
        <w:rPr>
          <w:b/>
          <w:color w:val="2E7D32"/>
        </w:rPr>
        <w:t xml:space="preserve">  ✓</w:t>
      </w:r>
    </w:p>
    <w:p>
      <w:pPr>
        <w:spacing w:after="80"/>
        <w:ind w:left="360"/>
      </w:pPr>
      <w:r>
        <w:rPr>
          <w:b/>
        </w:rPr>
        <w:t xml:space="preserve">C. </w:t>
      </w:r>
      <w:r>
        <w:rPr>
          <w:b/>
          <w:color w:val="2E7D32"/>
        </w:rPr>
        <w:t>Set a BIOS password.</w:t>
      </w:r>
      <w:r>
        <w:rPr>
          <w:b/>
          <w:color w:val="2E7D32"/>
        </w:rPr>
        <w:t xml:space="preserve">  ✓</w:t>
      </w:r>
    </w:p>
    <w:p>
      <w:pPr>
        <w:spacing w:after="80"/>
        <w:ind w:left="360"/>
      </w:pPr>
      <w:r>
        <w:rPr>
          <w:b/>
        </w:rPr>
        <w:t xml:space="preserve">D. </w:t>
      </w:r>
      <w:r>
        <w:t>Install a SIEM.</w:t>
      </w:r>
    </w:p>
    <w:p>
      <w:pPr>
        <w:spacing w:after="80"/>
        <w:ind w:left="360"/>
      </w:pPr>
      <w:r>
        <w:rPr>
          <w:b/>
        </w:rPr>
        <w:t xml:space="preserve">E. </w:t>
      </w:r>
      <w:r>
        <w:t>Disable unneeded services.</w:t>
      </w:r>
    </w:p>
    <w:p>
      <w:pPr>
        <w:spacing w:after="80"/>
        <w:ind w:left="360"/>
      </w:pPr>
      <w:r>
        <w:rPr>
          <w:b/>
        </w:rPr>
        <w:t xml:space="preserve">F. </w:t>
      </w:r>
      <w:r>
        <w:t>Install a HIDS.</w:t>
      </w:r>
    </w:p>
    <w:p>
      <w:pPr>
        <w:pStyle w:val="ListBullet"/>
      </w:pPr>
      <w:r>
        <w:t>Binh luan:</w:t>
      </w:r>
    </w:p>
    <w:p>
      <w:pPr>
        <w:spacing w:after="120"/>
        <w:ind w:left="720"/>
      </w:pPr>
      <w:r>
        <w:rPr>
          <w:color w:val="555555"/>
          <w:sz w:val="18"/>
        </w:rPr>
        <w:t>B. Disable unneeded physical ports. Disabling USB ports or any other physical ports not required for the server's operation can prevent unauthorized access through bootable external devices. This directly addresses the concern by making it impossible to connect and boot from an outside USB drive.</w:t>
        <w:br/>
        <w:br/>
        <w:t>C. Set a BIOS password. By setting a BIOS (or UEFI) password, you ensure that changes to the server's boot order or other critical firmware settings cannot be made without authentication. This prevents</w:t>
      </w:r>
    </w:p>
    <w:p>
      <w:pPr>
        <w:spacing w:after="120"/>
        <w:ind w:left="720"/>
      </w:pPr>
      <w:r>
        <w:rPr>
          <w:color w:val="555555"/>
          <w:sz w:val="18"/>
        </w:rPr>
        <w:t>To reduce the risk of a rogue employee booting a server from an outside USB drive, the following actions should be taken:</w:t>
        <w:br/>
        <w:br/>
        <w:t>B. Disable unneeded physical ports.</w:t>
        <w:br/>
        <w:t>By disabling unneeded physical USB ports, it prevents anyone from plugging in an unauthorized USB drive or any other external device.</w:t>
        <w:br/>
        <w:br/>
        <w:t>C. Set a BIOS password.</w:t>
        <w:br/>
        <w:t>Setting a BIOS or UEFI password restricts access to the system's firmware settings, ensuring that boot order and other critical settings can't be changed without the correct password</w:t>
      </w:r>
    </w:p>
    <w:p>
      <w:pPr>
        <w:spacing w:after="120"/>
        <w:ind w:left="720"/>
      </w:pPr>
      <w:r>
        <w:rPr>
          <w:color w:val="555555"/>
          <w:sz w:val="18"/>
        </w:rPr>
        <w:t>The two actions that can be taken to reduce the risk of a rogue employee booting a server from an outside USB drive are:</w:t>
        <w:br/>
        <w:br/>
        <w:t>B. Disable unneeded physical ports: By disabling physical ports such as USB ports, the ability of a rogue employee to boot a server from an outside USB drive can be significantly reduced.</w:t>
        <w:br/>
        <w:br/>
        <w:t>C. Set a BIOS password: Setting a BIOS password can prevent unauthorized access to the BIOS and boot options, which can help prevent a rogue employee from booting the server from an outside</w:t>
      </w:r>
    </w:p>
    <w:p>
      <w:pPr>
        <w:pStyle w:val="Heading2"/>
      </w:pPr>
      <w:r>
        <w:rPr>
          <w:color w:val="16213E"/>
          <w:sz w:val="28"/>
        </w:rPr>
        <w:t>Cau 196</w:t>
      </w:r>
    </w:p>
    <w:p>
      <w:r>
        <w:rPr>
          <w:b/>
          <w:color w:val="2E7D32"/>
        </w:rPr>
        <w:t>Dap an: C</w:t>
      </w:r>
    </w:p>
    <w:p>
      <w:pPr>
        <w:spacing w:after="160"/>
      </w:pPr>
      <w:r>
        <w:t>A server administrator is setting up a new payroll application. Compliance regulations require that all financial systems logs be stored in a central location.</w:t>
        <w:br/>
        <w:br/>
        <w:t>Which of the following should the administrator configure to ensure this requirement is met?</w:t>
      </w:r>
    </w:p>
    <w:p>
      <w:pPr>
        <w:spacing w:after="80"/>
        <w:ind w:left="360"/>
      </w:pPr>
      <w:r>
        <w:rPr>
          <w:b/>
        </w:rPr>
        <w:t xml:space="preserve">A. </w:t>
      </w:r>
      <w:r>
        <w:t>Alerting</w:t>
      </w:r>
    </w:p>
    <w:p>
      <w:pPr>
        <w:spacing w:after="80"/>
        <w:ind w:left="360"/>
      </w:pPr>
      <w:r>
        <w:rPr>
          <w:b/>
        </w:rPr>
        <w:t xml:space="preserve">B. </w:t>
      </w:r>
      <w:r>
        <w:t>Retention</w:t>
      </w:r>
    </w:p>
    <w:p>
      <w:pPr>
        <w:spacing w:after="80"/>
        <w:ind w:left="360"/>
      </w:pPr>
      <w:r>
        <w:rPr>
          <w:b/>
        </w:rPr>
        <w:t xml:space="preserve">C. </w:t>
      </w:r>
      <w:r>
        <w:rPr>
          <w:b/>
          <w:color w:val="2E7D32"/>
        </w:rPr>
        <w:t>Shipping</w:t>
      </w:r>
      <w:r>
        <w:rPr>
          <w:b/>
          <w:color w:val="2E7D32"/>
        </w:rPr>
        <w:t xml:space="preserve">  ✓</w:t>
      </w:r>
    </w:p>
    <w:p>
      <w:pPr>
        <w:spacing w:after="80"/>
        <w:ind w:left="360"/>
      </w:pPr>
      <w:r>
        <w:rPr>
          <w:b/>
        </w:rPr>
        <w:t xml:space="preserve">D. </w:t>
      </w:r>
      <w:r>
        <w:t>Rotation</w:t>
      </w:r>
    </w:p>
    <w:p>
      <w:pPr>
        <w:pStyle w:val="ListBullet"/>
      </w:pPr>
      <w:r>
        <w:t>Binh luan:</w:t>
      </w:r>
    </w:p>
    <w:p>
      <w:pPr>
        <w:spacing w:after="120"/>
        <w:ind w:left="720"/>
      </w:pPr>
      <w:r>
        <w:rPr>
          <w:color w:val="555555"/>
          <w:sz w:val="18"/>
        </w:rPr>
        <w:t>The administrator should configure log shipping to ensure compliance with the regulation. Log shipping is the process of automatically transferring log files from one location to another, typically from a remote server or device to a central log storage location. This ensures that all log files are stored in a central location, which is a requirement in this case.</w:t>
        <w:br/>
        <w:br/>
        <w:t>Alerting refers to sending notifications when specific events or conditions occur, but it does not relate to storing logs in a centr</w:t>
      </w:r>
    </w:p>
    <w:p>
      <w:pPr>
        <w:pStyle w:val="Heading2"/>
      </w:pPr>
      <w:r>
        <w:rPr>
          <w:color w:val="16213E"/>
          <w:sz w:val="28"/>
        </w:rPr>
        <w:t>Cau 197</w:t>
      </w:r>
    </w:p>
    <w:p>
      <w:r>
        <w:rPr>
          <w:b/>
          <w:color w:val="2E7D32"/>
        </w:rPr>
        <w:t>Dap an: A</w:t>
      </w:r>
    </w:p>
    <w:p>
      <w:pPr>
        <w:spacing w:after="160"/>
      </w:pPr>
      <w:r>
        <w:t>Which of the following concepts is in use when dual power supplies are connected to different power sources?</w:t>
      </w:r>
    </w:p>
    <w:p>
      <w:pPr>
        <w:spacing w:after="80"/>
        <w:ind w:left="360"/>
      </w:pPr>
      <w:r>
        <w:rPr>
          <w:b/>
        </w:rPr>
        <w:t xml:space="preserve">A. </w:t>
      </w:r>
      <w:r>
        <w:rPr>
          <w:b/>
          <w:color w:val="2E7D32"/>
        </w:rPr>
        <w:t>Fault tolerance</w:t>
      </w:r>
      <w:r>
        <w:rPr>
          <w:b/>
          <w:color w:val="2E7D32"/>
        </w:rPr>
        <w:t xml:space="preserve">  ✓</w:t>
      </w:r>
    </w:p>
    <w:p>
      <w:pPr>
        <w:spacing w:after="80"/>
        <w:ind w:left="360"/>
      </w:pPr>
      <w:r>
        <w:rPr>
          <w:b/>
        </w:rPr>
        <w:t xml:space="preserve">B. </w:t>
      </w:r>
      <w:r>
        <w:t>Active-passive</w:t>
      </w:r>
    </w:p>
    <w:p>
      <w:pPr>
        <w:spacing w:after="80"/>
        <w:ind w:left="360"/>
      </w:pPr>
      <w:r>
        <w:rPr>
          <w:b/>
        </w:rPr>
        <w:t xml:space="preserve">C. </w:t>
      </w:r>
      <w:r>
        <w:t>Component redundancy</w:t>
      </w:r>
    </w:p>
    <w:p>
      <w:pPr>
        <w:spacing w:after="80"/>
        <w:ind w:left="360"/>
      </w:pPr>
      <w:r>
        <w:rPr>
          <w:b/>
        </w:rPr>
        <w:t xml:space="preserve">D. </w:t>
      </w:r>
      <w:r>
        <w:t>Heartbeat</w:t>
      </w:r>
    </w:p>
    <w:p>
      <w:pPr>
        <w:spacing w:after="80"/>
        <w:ind w:left="360"/>
      </w:pPr>
      <w:r>
        <w:rPr>
          <w:b/>
        </w:rPr>
        <w:t xml:space="preserve">E. </w:t>
      </w:r>
      <w:r>
        <w:t>Link aggregation</w:t>
      </w:r>
    </w:p>
    <w:p>
      <w:pPr>
        <w:pStyle w:val="ListBullet"/>
      </w:pPr>
      <w:r>
        <w:t>Binh luan:</w:t>
      </w:r>
    </w:p>
    <w:p>
      <w:pPr>
        <w:spacing w:after="120"/>
        <w:ind w:left="720"/>
      </w:pPr>
      <w:r>
        <w:rPr>
          <w:color w:val="555555"/>
          <w:sz w:val="18"/>
        </w:rPr>
        <w:t>Component redundancy is the concept of duplicating critical components (like power supplies, fans, or network interfaces) so that if one fails, the other maintains operation.</w:t>
      </w:r>
    </w:p>
    <w:p>
      <w:pPr>
        <w:spacing w:after="120"/>
        <w:ind w:left="720"/>
      </w:pPr>
      <w:r>
        <w:rPr>
          <w:color w:val="555555"/>
          <w:sz w:val="18"/>
        </w:rPr>
        <w:t>Fault tolerance is a broader concept that encompasses various strategies to ensure system reliability and availability, including component redundancy. In the case of dual power supplies connected to different power sources, the primary goal is to create a fault-tolerant system that can continue operating even if one power source fails.</w:t>
        <w:br/>
        <w:t xml:space="preserve">Component redundancy is indeed a part of this setup, as there are two power supply units. However, the key aspect here is not just the redundancy of components, </w:t>
      </w:r>
    </w:p>
    <w:p>
      <w:pPr>
        <w:spacing w:after="120"/>
        <w:ind w:left="720"/>
      </w:pPr>
      <w:r>
        <w:rPr>
          <w:color w:val="555555"/>
          <w:sz w:val="18"/>
        </w:rPr>
        <w:t>This question sucks so hard. Going with (C).</w:t>
        <w:br/>
        <w:t>Per the CompTIA Server+ Student Guide:</w:t>
        <w:br/>
        <w:t>Component redundancy is within the server or network. For example, a single server may have multiple NICs or multiple power supplies.</w:t>
        <w:br/>
        <w:t>* With that said, the above was all under the Fault Tolerance section of the lesson, but since it's so clearly described I'm going with "Component Redundancy". Again, what absolute disingenuous phrasing and options from CompTIA.</w:t>
      </w:r>
    </w:p>
    <w:p>
      <w:pPr>
        <w:spacing w:after="120"/>
        <w:ind w:left="720"/>
      </w:pPr>
      <w:r>
        <w:rPr>
          <w:color w:val="555555"/>
          <w:sz w:val="18"/>
        </w:rPr>
        <w:t>The most correct answer is A. Fault Tolerance would encompass both the different power supplies AND the different power sources. C. would only include the different power supplies.</w:t>
      </w:r>
    </w:p>
    <w:p>
      <w:pPr>
        <w:spacing w:after="120"/>
        <w:ind w:left="720"/>
      </w:pPr>
      <w:r>
        <w:rPr>
          <w:color w:val="555555"/>
          <w:sz w:val="18"/>
        </w:rPr>
        <w:t>Different Power Sources is the key here. Dual Power Supplies connected to the same power source is redundancy for if one power supply fails. Dual Power Supplies connected to DIFFERENT power sources, as detailed in the question, is redundancy for if the power source itself fails. This would ensure that if one power source (like main power from the Grid) fails/goes out, the secondary supply connected to a different power source (like a building generator) would allow continued operation.</w:t>
      </w:r>
    </w:p>
    <w:p>
      <w:pPr>
        <w:pStyle w:val="Heading2"/>
      </w:pPr>
      <w:r>
        <w:rPr>
          <w:color w:val="16213E"/>
          <w:sz w:val="28"/>
        </w:rPr>
        <w:t>Cau 198</w:t>
      </w:r>
    </w:p>
    <w:p>
      <w:r>
        <w:rPr>
          <w:b/>
          <w:color w:val="2E7D32"/>
        </w:rPr>
        <w:t>Dap an: B</w:t>
      </w:r>
    </w:p>
    <w:p>
      <w:pPr>
        <w:spacing w:after="160"/>
      </w:pPr>
      <w:r>
        <w:t>A technician is decommissioning a server from a production environment. The technician removes the server from the rack but then decides to repurpose the system as a lab server instead of decommissioning it.</w:t>
        <w:br/>
        <w:br/>
        <w:t>Which of the following is the most appropriate NEXT step to recycle and reuse the system drives?</w:t>
      </w:r>
    </w:p>
    <w:p>
      <w:pPr>
        <w:spacing w:after="80"/>
        <w:ind w:left="360"/>
      </w:pPr>
      <w:r>
        <w:rPr>
          <w:b/>
        </w:rPr>
        <w:t xml:space="preserve">A. </w:t>
      </w:r>
      <w:r>
        <w:t>Reinstall the OS.</w:t>
      </w:r>
    </w:p>
    <w:p>
      <w:pPr>
        <w:spacing w:after="80"/>
        <w:ind w:left="360"/>
      </w:pPr>
      <w:r>
        <w:rPr>
          <w:b/>
        </w:rPr>
        <w:t xml:space="preserve">B. </w:t>
      </w:r>
      <w:r>
        <w:rPr>
          <w:b/>
          <w:color w:val="2E7D32"/>
        </w:rPr>
        <w:t>Wipe the drives.</w:t>
      </w:r>
      <w:r>
        <w:rPr>
          <w:b/>
          <w:color w:val="2E7D32"/>
        </w:rPr>
        <w:t xml:space="preserve">  ✓</w:t>
      </w:r>
    </w:p>
    <w:p>
      <w:pPr>
        <w:spacing w:after="80"/>
        <w:ind w:left="360"/>
      </w:pPr>
      <w:r>
        <w:rPr>
          <w:b/>
        </w:rPr>
        <w:t xml:space="preserve">C. </w:t>
      </w:r>
      <w:r>
        <w:t>Degauss the drives.</w:t>
      </w:r>
    </w:p>
    <w:p>
      <w:pPr>
        <w:spacing w:after="80"/>
        <w:ind w:left="360"/>
      </w:pPr>
      <w:r>
        <w:rPr>
          <w:b/>
        </w:rPr>
        <w:t xml:space="preserve">D. </w:t>
      </w:r>
      <w:r>
        <w:t>Update the IP schema.</w:t>
      </w:r>
    </w:p>
    <w:p>
      <w:pPr>
        <w:pStyle w:val="Heading2"/>
      </w:pPr>
      <w:r>
        <w:rPr>
          <w:color w:val="16213E"/>
          <w:sz w:val="28"/>
        </w:rPr>
        <w:t>Cau 199</w:t>
      </w:r>
    </w:p>
    <w:p>
      <w:r>
        <w:rPr>
          <w:b/>
          <w:color w:val="2E7D32"/>
        </w:rPr>
        <w:t>Dap an: D</w:t>
      </w:r>
    </w:p>
    <w:p>
      <w:pPr>
        <w:spacing w:after="160"/>
      </w:pPr>
      <w:r>
        <w:t>A server administrator wants to ensure a storage array can survive the failure of two drives without the loss of data. Which of the following RAID levels should the administrator choose?</w:t>
      </w:r>
    </w:p>
    <w:p>
      <w:pPr>
        <w:spacing w:after="80"/>
        <w:ind w:left="360"/>
      </w:pPr>
      <w:r>
        <w:rPr>
          <w:b/>
        </w:rPr>
        <w:t xml:space="preserve">A. </w:t>
      </w:r>
      <w:r>
        <w:t>0</w:t>
      </w:r>
    </w:p>
    <w:p>
      <w:pPr>
        <w:spacing w:after="80"/>
        <w:ind w:left="360"/>
      </w:pPr>
      <w:r>
        <w:rPr>
          <w:b/>
        </w:rPr>
        <w:t xml:space="preserve">B. </w:t>
      </w:r>
      <w:r>
        <w:t>1</w:t>
      </w:r>
    </w:p>
    <w:p>
      <w:pPr>
        <w:spacing w:after="80"/>
        <w:ind w:left="360"/>
      </w:pPr>
      <w:r>
        <w:rPr>
          <w:b/>
        </w:rPr>
        <w:t xml:space="preserve">C. </w:t>
      </w:r>
      <w:r>
        <w:t>5</w:t>
      </w:r>
    </w:p>
    <w:p>
      <w:pPr>
        <w:spacing w:after="80"/>
        <w:ind w:left="360"/>
      </w:pPr>
      <w:r>
        <w:rPr>
          <w:b/>
        </w:rPr>
        <w:t xml:space="preserve">D. </w:t>
      </w:r>
      <w:r>
        <w:rPr>
          <w:b/>
          <w:color w:val="2E7D32"/>
        </w:rPr>
        <w:t>6</w:t>
      </w:r>
      <w:r>
        <w:rPr>
          <w:b/>
          <w:color w:val="2E7D32"/>
        </w:rPr>
        <w:t xml:space="preserve">  ✓</w:t>
      </w:r>
    </w:p>
    <w:p>
      <w:pPr>
        <w:pStyle w:val="ListBullet"/>
      </w:pPr>
      <w:r>
        <w:t>Binh luan:</w:t>
      </w:r>
    </w:p>
    <w:p>
      <w:pPr>
        <w:spacing w:after="120"/>
        <w:ind w:left="720"/>
      </w:pPr>
      <w:r>
        <w:rPr>
          <w:color w:val="555555"/>
          <w:sz w:val="18"/>
        </w:rPr>
        <w:t>It's D. SurfUganda has a great explanation of why.</w:t>
      </w:r>
    </w:p>
    <w:p>
      <w:pPr>
        <w:spacing w:after="120"/>
        <w:ind w:left="720"/>
      </w:pPr>
      <w:r>
        <w:rPr>
          <w:color w:val="555555"/>
          <w:sz w:val="18"/>
        </w:rPr>
        <w:t>RAID 6 extends RAID 5 by adding another parity block, resulting in two parity blocks per data stripe. This means it can withstand the failure of up to TWO DRIVES within the array without losing data. This is its most significant advantage over most other RAID levels, providing a higher level of data security.</w:t>
      </w:r>
    </w:p>
    <w:p>
      <w:pPr>
        <w:spacing w:after="120"/>
        <w:ind w:left="720"/>
      </w:pPr>
      <w:r>
        <w:rPr>
          <w:color w:val="555555"/>
          <w:sz w:val="18"/>
        </w:rPr>
        <w:t>To ensure a storage array can survive the failure of two drives without losing data, the server administrator should choose RAID 6. RAID 6 provides two levels of parity protection, which means that data can be reconstructed even if two drives fail simultaneously. This is achieved by storing two sets of parity data across all drives in the array, which allows the array to survive multiple drive failures while maintaining data integrity.</w:t>
        <w:br/>
        <w:br/>
        <w:t>RAID 0 does not provide any redundancy and does not protect</w:t>
      </w:r>
    </w:p>
    <w:p>
      <w:pPr>
        <w:pStyle w:val="Heading2"/>
      </w:pPr>
      <w:r>
        <w:rPr>
          <w:color w:val="16213E"/>
          <w:sz w:val="28"/>
        </w:rPr>
        <w:t>Cau 200</w:t>
      </w:r>
    </w:p>
    <w:p>
      <w:r>
        <w:rPr>
          <w:b/>
          <w:color w:val="2E7D32"/>
        </w:rPr>
        <w:t>Dap an: D</w:t>
      </w:r>
    </w:p>
    <w:p>
      <w:pPr>
        <w:spacing w:after="160"/>
      </w:pPr>
      <w:r>
        <w:t>After the installation of an additional network card into a server, the server will not boot into the OS. A technician tests the network card in a different server with a different OS and verifies the card functions correctly.</w:t>
        <w:br/>
        <w:br/>
        <w:t>Which of the following should the technician do NEXT to troubleshoot this issue?</w:t>
      </w:r>
    </w:p>
    <w:p>
      <w:pPr>
        <w:spacing w:after="80"/>
        <w:ind w:left="360"/>
      </w:pPr>
      <w:r>
        <w:rPr>
          <w:b/>
        </w:rPr>
        <w:t xml:space="preserve">A. </w:t>
      </w:r>
      <w:r>
        <w:t>Remove the original network card and attempt to boot using only the new network card.</w:t>
      </w:r>
    </w:p>
    <w:p>
      <w:pPr>
        <w:spacing w:after="80"/>
        <w:ind w:left="360"/>
      </w:pPr>
      <w:r>
        <w:rPr>
          <w:b/>
        </w:rPr>
        <w:t xml:space="preserve">B. </w:t>
      </w:r>
      <w:r>
        <w:t>Check that the BIOS is configured to recognize the second network card.</w:t>
      </w:r>
    </w:p>
    <w:p>
      <w:pPr>
        <w:spacing w:after="80"/>
        <w:ind w:left="360"/>
      </w:pPr>
      <w:r>
        <w:rPr>
          <w:b/>
        </w:rPr>
        <w:t xml:space="preserve">C. </w:t>
      </w:r>
      <w:r>
        <w:t>Ensure the server has enough RAM to run a second network card.</w:t>
      </w:r>
    </w:p>
    <w:p>
      <w:pPr>
        <w:spacing w:after="80"/>
        <w:ind w:left="360"/>
      </w:pPr>
      <w:r>
        <w:rPr>
          <w:b/>
        </w:rPr>
        <w:t xml:space="preserve">D. </w:t>
      </w:r>
      <w:r>
        <w:rPr>
          <w:b/>
          <w:color w:val="2E7D32"/>
        </w:rPr>
        <w:t>Verify the network card is on the HCL for the OS.</w:t>
      </w:r>
      <w:r>
        <w:rPr>
          <w:b/>
          <w:color w:val="2E7D32"/>
        </w:rPr>
        <w:t xml:space="preserve">  ✓</w:t>
      </w:r>
    </w:p>
    <w:p>
      <w:pPr>
        <w:pStyle w:val="ListBullet"/>
      </w:pPr>
      <w:r>
        <w:t>Binh luan:</w:t>
      </w:r>
    </w:p>
    <w:p>
      <w:pPr>
        <w:spacing w:after="120"/>
        <w:ind w:left="720"/>
      </w:pPr>
      <w:r>
        <w:rPr>
          <w:color w:val="555555"/>
          <w:sz w:val="18"/>
        </w:rPr>
        <w:t>Definitely D.</w:t>
      </w:r>
    </w:p>
    <w:p>
      <w:pPr>
        <w:spacing w:after="120"/>
        <w:ind w:left="720"/>
      </w:pPr>
      <w:r>
        <w:rPr>
          <w:color w:val="555555"/>
          <w:sz w:val="18"/>
        </w:rPr>
        <w:t>going with b</w:t>
      </w:r>
    </w:p>
    <w:p>
      <w:pPr>
        <w:spacing w:after="120"/>
        <w:ind w:left="720"/>
      </w:pPr>
      <w:r>
        <w:rPr>
          <w:color w:val="555555"/>
          <w:sz w:val="18"/>
        </w:rPr>
        <w:t>Going with B, because it's an additional (and lower) level of verification than HCL. If BIOS can't see the NIC, or the BIOS isn't configured to use that NIC, then the HCL won't really matter, because the OS isn't going to see it anyway.</w:t>
      </w:r>
    </w:p>
    <w:p>
      <w:pPr>
        <w:spacing w:after="120"/>
        <w:ind w:left="720"/>
      </w:pPr>
      <w:r>
        <w:rPr>
          <w:color w:val="555555"/>
          <w:sz w:val="18"/>
        </w:rPr>
        <w:t>D. Verify the network card is on the HCL for the OS.</w:t>
        <w:br/>
        <w:br/>
        <w:t>Checking the HCL is an important step in identifying hardware and OS compatibility issues.</w:t>
        <w:br/>
        <w:t>The inability of the OS to recognize the network card is most likely the cause of the boot failure.</w:t>
      </w:r>
    </w:p>
    <w:p>
      <w:pPr>
        <w:spacing w:after="120"/>
        <w:ind w:left="720"/>
      </w:pPr>
      <w:r>
        <w:rPr>
          <w:color w:val="555555"/>
          <w:sz w:val="18"/>
        </w:rPr>
        <w:t>D. Verify the network card is on the HCL for the OS.</w:t>
      </w:r>
    </w:p>
    <w:p>
      <w:pPr>
        <w:pStyle w:val="Heading2"/>
      </w:pPr>
      <w:r>
        <w:rPr>
          <w:color w:val="16213E"/>
          <w:sz w:val="28"/>
        </w:rPr>
        <w:t>Cau 201</w:t>
      </w:r>
    </w:p>
    <w:p>
      <w:r>
        <w:rPr>
          <w:b/>
          <w:color w:val="2E7D32"/>
        </w:rPr>
        <w:t>Dap an: B</w:t>
      </w:r>
    </w:p>
    <w:p>
      <w:pPr>
        <w:spacing w:after="160"/>
      </w:pPr>
      <w:r>
        <w:t>A server room contains ten physical servers that are running applications and a cluster of three dedicated hypervisors. The hypervisors are new and only have 10% utilization. The Chief Financial Officer has asked that the IT department do what it can to cut back on power consumption and maintenance costs in the data center.</w:t>
        <w:br/>
        <w:br/>
        <w:t>Which of the following would address the request with minimal server downtime?</w:t>
      </w:r>
    </w:p>
    <w:p>
      <w:pPr>
        <w:spacing w:after="80"/>
        <w:ind w:left="360"/>
      </w:pPr>
      <w:r>
        <w:rPr>
          <w:b/>
        </w:rPr>
        <w:t xml:space="preserve">A. </w:t>
      </w:r>
      <w:r>
        <w:t>Unplug the power cables from the redundant power supplies, leaving just the minimum required.</w:t>
      </w:r>
    </w:p>
    <w:p>
      <w:pPr>
        <w:spacing w:after="80"/>
        <w:ind w:left="360"/>
      </w:pPr>
      <w:r>
        <w:rPr>
          <w:b/>
        </w:rPr>
        <w:t xml:space="preserve">B. </w:t>
      </w:r>
      <w:r>
        <w:rPr>
          <w:b/>
          <w:color w:val="2E7D32"/>
        </w:rPr>
        <w:t>Convert the physical servers to the hypervisors and retire the ten servers.</w:t>
      </w:r>
      <w:r>
        <w:rPr>
          <w:b/>
          <w:color w:val="2E7D32"/>
        </w:rPr>
        <w:t xml:space="preserve">  ✓</w:t>
      </w:r>
    </w:p>
    <w:p>
      <w:pPr>
        <w:spacing w:after="80"/>
        <w:ind w:left="360"/>
      </w:pPr>
      <w:r>
        <w:rPr>
          <w:b/>
        </w:rPr>
        <w:t xml:space="preserve">C. </w:t>
      </w:r>
      <w:r>
        <w:t>Reimage the physical servers and retire all ten servers after the migration is complete.</w:t>
      </w:r>
    </w:p>
    <w:p>
      <w:pPr>
        <w:spacing w:after="80"/>
        <w:ind w:left="360"/>
      </w:pPr>
      <w:r>
        <w:rPr>
          <w:b/>
        </w:rPr>
        <w:t xml:space="preserve">D. </w:t>
      </w:r>
      <w:r>
        <w:t>Convert the ten servers to power-efficient core editions.</w:t>
      </w:r>
    </w:p>
    <w:p>
      <w:pPr>
        <w:pStyle w:val="ListBullet"/>
      </w:pPr>
      <w:r>
        <w:t>Binh luan:</w:t>
      </w:r>
    </w:p>
    <w:p>
      <w:pPr>
        <w:spacing w:after="120"/>
        <w:ind w:left="720"/>
      </w:pPr>
      <w:r>
        <w:rPr>
          <w:color w:val="555555"/>
          <w:sz w:val="18"/>
        </w:rPr>
        <w:t>Option B, which involves converting the physical servers to the hypervisors and retiring the ten servers, would address the request with minimal server downtime and reduce power consumption and maintenance costs. Since the hypervisors are new and have low utilization, there is ample capacity to virtualize the existing physical servers. This would reduce the number of physical servers, resulting in lower power consumption and maintenance costs.</w:t>
        <w:br/>
        <w:br/>
        <w:t>Option A, which involves unplugging power cables, m</w:t>
      </w:r>
    </w:p>
    <w:p>
      <w:pPr>
        <w:pStyle w:val="Heading2"/>
      </w:pPr>
      <w:r>
        <w:rPr>
          <w:color w:val="16213E"/>
          <w:sz w:val="28"/>
        </w:rPr>
        <w:t>Cau 202</w:t>
      </w:r>
    </w:p>
    <w:p>
      <w:r>
        <w:rPr>
          <w:b/>
          <w:color w:val="2E7D32"/>
        </w:rPr>
        <w:t>Dap an: B</w:t>
      </w:r>
    </w:p>
    <w:p>
      <w:pPr>
        <w:spacing w:after="160"/>
      </w:pPr>
      <w:r>
        <w:t>A company needs to increase the security controls on its servers. An administrator is implementing MFA on all servers using cost-effective techniques.</w:t>
        <w:br/>
        <w:br/>
        <w:t>Which of the following should the administrator use to satisfy the MFA requirement?</w:t>
      </w:r>
    </w:p>
    <w:p>
      <w:pPr>
        <w:spacing w:after="80"/>
        <w:ind w:left="360"/>
      </w:pPr>
      <w:r>
        <w:rPr>
          <w:b/>
        </w:rPr>
        <w:t xml:space="preserve">A. </w:t>
      </w:r>
      <w:r>
        <w:t>Biometrics</w:t>
      </w:r>
    </w:p>
    <w:p>
      <w:pPr>
        <w:spacing w:after="80"/>
        <w:ind w:left="360"/>
      </w:pPr>
      <w:r>
        <w:rPr>
          <w:b/>
        </w:rPr>
        <w:t xml:space="preserve">B. </w:t>
      </w:r>
      <w:r>
        <w:rPr>
          <w:b/>
          <w:color w:val="2E7D32"/>
        </w:rPr>
        <w:t>Push notifications</w:t>
      </w:r>
      <w:r>
        <w:rPr>
          <w:b/>
          <w:color w:val="2E7D32"/>
        </w:rPr>
        <w:t xml:space="preserve">  ✓</w:t>
      </w:r>
    </w:p>
    <w:p>
      <w:pPr>
        <w:spacing w:after="80"/>
        <w:ind w:left="360"/>
      </w:pPr>
      <w:r>
        <w:rPr>
          <w:b/>
        </w:rPr>
        <w:t xml:space="preserve">C. </w:t>
      </w:r>
      <w:r>
        <w:t>Smart cards</w:t>
      </w:r>
    </w:p>
    <w:p>
      <w:pPr>
        <w:spacing w:after="80"/>
        <w:ind w:left="360"/>
      </w:pPr>
      <w:r>
        <w:rPr>
          <w:b/>
        </w:rPr>
        <w:t xml:space="preserve">D. </w:t>
      </w:r>
      <w:r>
        <w:t>Physical tokens</w:t>
      </w:r>
    </w:p>
    <w:p>
      <w:pPr>
        <w:pStyle w:val="ListBullet"/>
      </w:pPr>
      <w:r>
        <w:t>Binh luan:</w:t>
      </w:r>
    </w:p>
    <w:p>
      <w:pPr>
        <w:spacing w:after="120"/>
        <w:ind w:left="720"/>
      </w:pPr>
      <w:r>
        <w:rPr>
          <w:color w:val="555555"/>
          <w:sz w:val="18"/>
        </w:rPr>
        <w:t>Option B, push notifications, would be the most cost-effective solution to implement MFA on all servers. With push notifications, the user receives a notification on their mobile device or computer prompting them to approve or deny access to the server. This method does not require any additional hardware or tokens and can be implemented easily.</w:t>
        <w:br/>
        <w:br/>
        <w:t>Option A, biometrics, may provide a high level of security, but it would require additional hardware such as fingerprint scanners or facial recognition</w:t>
      </w:r>
    </w:p>
    <w:p>
      <w:pPr>
        <w:spacing w:after="120"/>
        <w:ind w:left="720"/>
      </w:pPr>
      <w:r>
        <w:rPr>
          <w:color w:val="555555"/>
          <w:sz w:val="18"/>
        </w:rPr>
        <w:t>agree with B</w:t>
      </w:r>
    </w:p>
    <w:p>
      <w:pPr>
        <w:spacing w:after="120"/>
        <w:ind w:left="720"/>
      </w:pPr>
      <w:r>
        <w:rPr>
          <w:color w:val="555555"/>
          <w:sz w:val="18"/>
        </w:rPr>
        <w:t>Option B, push notifications, is likely the most cost-effective technique for implementing MFA on servers. This option involves a user attempting to log in with their username and password, and then receiving a push notification on their mobile device asking them to confirm the login attempt. This provides an additional layer of authentication beyond just a username and password.</w:t>
      </w:r>
    </w:p>
    <w:p>
      <w:pPr>
        <w:pStyle w:val="Heading2"/>
      </w:pPr>
      <w:r>
        <w:rPr>
          <w:color w:val="16213E"/>
          <w:sz w:val="28"/>
        </w:rPr>
        <w:t>Cau 203</w:t>
      </w:r>
    </w:p>
    <w:p>
      <w:r>
        <w:rPr>
          <w:b/>
          <w:color w:val="2E7D32"/>
        </w:rPr>
        <w:t>Dap an: D</w:t>
      </w:r>
    </w:p>
    <w:p>
      <w:pPr>
        <w:spacing w:after="160"/>
      </w:pPr>
      <w:r>
        <w:t>An organization implements split encryption keys for sensitive files. Which of the following types of risks does this mitigate?</w:t>
      </w:r>
    </w:p>
    <w:p>
      <w:pPr>
        <w:spacing w:after="80"/>
        <w:ind w:left="360"/>
      </w:pPr>
      <w:r>
        <w:rPr>
          <w:b/>
        </w:rPr>
        <w:t xml:space="preserve">A. </w:t>
      </w:r>
      <w:r>
        <w:t>Hardware failure</w:t>
      </w:r>
    </w:p>
    <w:p>
      <w:pPr>
        <w:spacing w:after="80"/>
        <w:ind w:left="360"/>
      </w:pPr>
      <w:r>
        <w:rPr>
          <w:b/>
        </w:rPr>
        <w:t xml:space="preserve">B. </w:t>
      </w:r>
      <w:r>
        <w:t>Malware</w:t>
      </w:r>
    </w:p>
    <w:p>
      <w:pPr>
        <w:spacing w:after="80"/>
        <w:ind w:left="360"/>
      </w:pPr>
      <w:r>
        <w:rPr>
          <w:b/>
        </w:rPr>
        <w:t xml:space="preserve">C. </w:t>
      </w:r>
      <w:r>
        <w:t>Data corruption</w:t>
      </w:r>
    </w:p>
    <w:p>
      <w:pPr>
        <w:spacing w:after="80"/>
        <w:ind w:left="360"/>
      </w:pPr>
      <w:r>
        <w:rPr>
          <w:b/>
        </w:rPr>
        <w:t xml:space="preserve">D. </w:t>
      </w:r>
      <w:r>
        <w:rPr>
          <w:b/>
          <w:color w:val="2E7D32"/>
        </w:rPr>
        <w:t>Insider threat</w:t>
      </w:r>
      <w:r>
        <w:rPr>
          <w:b/>
          <w:color w:val="2E7D32"/>
        </w:rPr>
        <w:t xml:space="preserve">  ✓</w:t>
      </w:r>
    </w:p>
    <w:p>
      <w:pPr>
        <w:pStyle w:val="Heading2"/>
      </w:pPr>
      <w:r>
        <w:rPr>
          <w:color w:val="16213E"/>
          <w:sz w:val="28"/>
        </w:rPr>
        <w:t>Cau 204</w:t>
      </w:r>
    </w:p>
    <w:p>
      <w:r>
        <w:rPr>
          <w:b/>
          <w:color w:val="2E7D32"/>
        </w:rPr>
        <w:t>Dap an: C</w:t>
      </w:r>
    </w:p>
    <w:p>
      <w:pPr>
        <w:spacing w:after="160"/>
      </w:pPr>
      <w:r>
        <w:t>An administrator is installing a new file server that has four drive bays available. Which of the following RAID types would provide the MOST storage as well as disk redundancy?</w:t>
      </w:r>
    </w:p>
    <w:p>
      <w:pPr>
        <w:spacing w:after="80"/>
        <w:ind w:left="360"/>
      </w:pPr>
      <w:r>
        <w:rPr>
          <w:b/>
        </w:rPr>
        <w:t xml:space="preserve">A. </w:t>
      </w:r>
      <w:r>
        <w:t>RAID 0</w:t>
      </w:r>
    </w:p>
    <w:p>
      <w:pPr>
        <w:spacing w:after="80"/>
        <w:ind w:left="360"/>
      </w:pPr>
      <w:r>
        <w:rPr>
          <w:b/>
        </w:rPr>
        <w:t xml:space="preserve">B. </w:t>
      </w:r>
      <w:r>
        <w:t>RAID 1</w:t>
      </w:r>
    </w:p>
    <w:p>
      <w:pPr>
        <w:spacing w:after="80"/>
        <w:ind w:left="360"/>
      </w:pPr>
      <w:r>
        <w:rPr>
          <w:b/>
        </w:rPr>
        <w:t xml:space="preserve">C. </w:t>
      </w:r>
      <w:r>
        <w:rPr>
          <w:b/>
          <w:color w:val="2E7D32"/>
        </w:rPr>
        <w:t>RAID 5</w:t>
      </w:r>
      <w:r>
        <w:rPr>
          <w:b/>
          <w:color w:val="2E7D32"/>
        </w:rPr>
        <w:t xml:space="preserve">  ✓</w:t>
      </w:r>
    </w:p>
    <w:p>
      <w:pPr>
        <w:spacing w:after="80"/>
        <w:ind w:left="360"/>
      </w:pPr>
      <w:r>
        <w:rPr>
          <w:b/>
        </w:rPr>
        <w:t xml:space="preserve">D. </w:t>
      </w:r>
      <w:r>
        <w:t>RAID 10</w:t>
      </w:r>
    </w:p>
    <w:p>
      <w:pPr>
        <w:pStyle w:val="ListBullet"/>
      </w:pPr>
      <w:r>
        <w:t>Binh luan:</w:t>
      </w:r>
    </w:p>
    <w:p>
      <w:pPr>
        <w:spacing w:after="120"/>
        <w:ind w:left="720"/>
      </w:pPr>
      <w:r>
        <w:rPr>
          <w:color w:val="555555"/>
          <w:sz w:val="18"/>
        </w:rPr>
        <w:t>Go to: https://www.raid-calculator.com/default.aspx and calculate the RAID configuration. You will notice that RAID 5 will have the most storage, but still have redundancy. Question doesn't ask which solution has the most redundancy.</w:t>
      </w:r>
    </w:p>
    <w:p>
      <w:pPr>
        <w:spacing w:after="120"/>
        <w:ind w:left="720"/>
      </w:pPr>
      <w:r>
        <w:rPr>
          <w:color w:val="555555"/>
          <w:sz w:val="18"/>
        </w:rPr>
        <w:t>I believe it should be raid5 as the word "MOST" has been used on storage, not redundancy</w:t>
      </w:r>
    </w:p>
    <w:p>
      <w:pPr>
        <w:spacing w:after="120"/>
        <w:ind w:left="720"/>
      </w:pPr>
      <w:r>
        <w:rPr>
          <w:color w:val="555555"/>
          <w:sz w:val="18"/>
        </w:rPr>
        <w:t>RAID 10 would provide the MOST storage as well as disk redundancy out of the given options.</w:t>
        <w:br/>
        <w:br/>
        <w:t>RAID 0 provides no redundancy and only offers increased performance by striping data across multiple drives.</w:t>
        <w:br/>
        <w:br/>
        <w:t>RAID 1 provides disk redundancy but only half the total storage capacity since each disk is a mirror of the other.</w:t>
        <w:br/>
        <w:br/>
        <w:t>RAID 5 provides a good balance of storage and redundancy by striping data across multiple disks with parity data distributed among the disks. However, it requires at least three dri</w:t>
      </w:r>
    </w:p>
    <w:p>
      <w:pPr>
        <w:spacing w:after="120"/>
        <w:ind w:left="720"/>
      </w:pPr>
      <w:r>
        <w:rPr>
          <w:color w:val="555555"/>
          <w:sz w:val="18"/>
        </w:rPr>
        <w:t>The keyword Most Storage, Raid 5 has 3 disk for storarge and Raid 10 has just 2. I think the correct answer should be RAID 5</w:t>
      </w:r>
    </w:p>
    <w:p>
      <w:pPr>
        <w:spacing w:after="120"/>
        <w:ind w:left="720"/>
      </w:pPr>
      <w:r>
        <w:rPr>
          <w:color w:val="555555"/>
          <w:sz w:val="18"/>
        </w:rPr>
        <w:t>RAID 10, also known as RAID 1+0, combines both mirroring and striping. It requires a minimum of four drives</w:t>
      </w:r>
    </w:p>
    <w:p>
      <w:pPr>
        <w:pStyle w:val="Heading2"/>
      </w:pPr>
      <w:r>
        <w:rPr>
          <w:color w:val="16213E"/>
          <w:sz w:val="28"/>
        </w:rPr>
        <w:t>Cau 205</w:t>
      </w:r>
    </w:p>
    <w:p>
      <w:r>
        <w:rPr>
          <w:b/>
          <w:color w:val="2E7D32"/>
        </w:rPr>
        <w:t>Dap an: A</w:t>
      </w:r>
    </w:p>
    <w:p>
      <w:pPr>
        <w:spacing w:after="160"/>
      </w:pPr>
      <w:r>
        <w:t>A company’s servers are all displaying the wrong time. The server administrator confirms the time source is correct.</w:t>
        <w:br/>
        <w:br/>
        <w:t>Which of the following is MOST likely preventing the servers from obtaining the correct time?</w:t>
      </w:r>
    </w:p>
    <w:p>
      <w:pPr>
        <w:spacing w:after="80"/>
        <w:ind w:left="360"/>
      </w:pPr>
      <w:r>
        <w:rPr>
          <w:b/>
        </w:rPr>
        <w:t xml:space="preserve">A. </w:t>
      </w:r>
      <w:r>
        <w:rPr>
          <w:b/>
          <w:color w:val="2E7D32"/>
        </w:rPr>
        <w:t>A firewall</w:t>
      </w:r>
      <w:r>
        <w:rPr>
          <w:b/>
          <w:color w:val="2E7D32"/>
        </w:rPr>
        <w:t xml:space="preserve">  ✓</w:t>
      </w:r>
    </w:p>
    <w:p>
      <w:pPr>
        <w:spacing w:after="80"/>
        <w:ind w:left="360"/>
      </w:pPr>
      <w:r>
        <w:rPr>
          <w:b/>
        </w:rPr>
        <w:t xml:space="preserve">B. </w:t>
      </w:r>
      <w:r>
        <w:t>An antivirus</w:t>
      </w:r>
    </w:p>
    <w:p>
      <w:pPr>
        <w:spacing w:after="80"/>
        <w:ind w:left="360"/>
      </w:pPr>
      <w:r>
        <w:rPr>
          <w:b/>
        </w:rPr>
        <w:t xml:space="preserve">C. </w:t>
      </w:r>
      <w:r>
        <w:t>A HIDS</w:t>
      </w:r>
    </w:p>
    <w:p>
      <w:pPr>
        <w:spacing w:after="80"/>
        <w:ind w:left="360"/>
      </w:pPr>
      <w:r>
        <w:rPr>
          <w:b/>
        </w:rPr>
        <w:t xml:space="preserve">D. </w:t>
      </w:r>
      <w:r>
        <w:t>User account control</w:t>
      </w:r>
    </w:p>
    <w:p>
      <w:pPr>
        <w:pStyle w:val="Heading2"/>
      </w:pPr>
      <w:r>
        <w:rPr>
          <w:color w:val="16213E"/>
          <w:sz w:val="28"/>
        </w:rPr>
        <w:t>Cau 206</w:t>
      </w:r>
    </w:p>
    <w:p>
      <w:r>
        <w:rPr>
          <w:b/>
          <w:color w:val="2E7D32"/>
        </w:rPr>
        <w:t>Dap an: A</w:t>
      </w:r>
    </w:p>
    <w:p>
      <w:pPr>
        <w:spacing w:after="160"/>
      </w:pPr>
      <w:r>
        <w:t>A server administrator encounters some issues with the server OS after applying monthly patches. Which of the following troubleshooting steps should the administrator perform?</w:t>
      </w:r>
    </w:p>
    <w:p>
      <w:pPr>
        <w:spacing w:after="80"/>
        <w:ind w:left="360"/>
      </w:pPr>
      <w:r>
        <w:rPr>
          <w:b/>
        </w:rPr>
        <w:t xml:space="preserve">A. </w:t>
      </w:r>
      <w:r>
        <w:rPr>
          <w:b/>
          <w:color w:val="2E7D32"/>
        </w:rPr>
        <w:t>Implement rollback procedures.</w:t>
      </w:r>
      <w:r>
        <w:rPr>
          <w:b/>
          <w:color w:val="2E7D32"/>
        </w:rPr>
        <w:t xml:space="preserve">  ✓</w:t>
      </w:r>
    </w:p>
    <w:p>
      <w:pPr>
        <w:spacing w:after="80"/>
        <w:ind w:left="360"/>
      </w:pPr>
      <w:r>
        <w:rPr>
          <w:b/>
        </w:rPr>
        <w:t xml:space="preserve">B. </w:t>
      </w:r>
      <w:r>
        <w:t>Upgrade the drivers.</w:t>
      </w:r>
    </w:p>
    <w:p>
      <w:pPr>
        <w:spacing w:after="80"/>
        <w:ind w:left="360"/>
      </w:pPr>
      <w:r>
        <w:rPr>
          <w:b/>
        </w:rPr>
        <w:t xml:space="preserve">C. </w:t>
      </w:r>
      <w:r>
        <w:t>Reinstall the OS.</w:t>
      </w:r>
    </w:p>
    <w:p>
      <w:pPr>
        <w:spacing w:after="80"/>
        <w:ind w:left="360"/>
      </w:pPr>
      <w:r>
        <w:rPr>
          <w:b/>
        </w:rPr>
        <w:t xml:space="preserve">D. </w:t>
      </w:r>
      <w:r>
        <w:t>Reboot the server.</w:t>
      </w:r>
    </w:p>
    <w:p>
      <w:pPr>
        <w:pStyle w:val="Heading2"/>
      </w:pPr>
      <w:r>
        <w:rPr>
          <w:color w:val="16213E"/>
          <w:sz w:val="28"/>
        </w:rPr>
        <w:t>Cau 207</w:t>
      </w:r>
    </w:p>
    <w:p>
      <w:r>
        <w:rPr>
          <w:b/>
          <w:color w:val="2E7D32"/>
        </w:rPr>
        <w:t>Dap an: C</w:t>
      </w:r>
    </w:p>
    <w:p>
      <w:pPr>
        <w:spacing w:after="160"/>
      </w:pPr>
      <w:r>
        <w:t>An administrator notices that a file server is filling up quickly but has many of the same files in different directories. Which of the following storage management techniques would resolve this issue?</w:t>
      </w:r>
    </w:p>
    <w:p>
      <w:pPr>
        <w:spacing w:after="80"/>
        <w:ind w:left="360"/>
      </w:pPr>
      <w:r>
        <w:rPr>
          <w:b/>
        </w:rPr>
        <w:t xml:space="preserve">A. </w:t>
      </w:r>
      <w:r>
        <w:t>Provisioning</w:t>
      </w:r>
    </w:p>
    <w:p>
      <w:pPr>
        <w:spacing w:after="80"/>
        <w:ind w:left="360"/>
      </w:pPr>
      <w:r>
        <w:rPr>
          <w:b/>
        </w:rPr>
        <w:t xml:space="preserve">B. </w:t>
      </w:r>
      <w:r>
        <w:t>Encryption</w:t>
      </w:r>
    </w:p>
    <w:p>
      <w:pPr>
        <w:spacing w:after="80"/>
        <w:ind w:left="360"/>
      </w:pPr>
      <w:r>
        <w:rPr>
          <w:b/>
        </w:rPr>
        <w:t xml:space="preserve">C. </w:t>
      </w:r>
      <w:r>
        <w:rPr>
          <w:b/>
          <w:color w:val="2E7D32"/>
        </w:rPr>
        <w:t>Deduplication</w:t>
      </w:r>
      <w:r>
        <w:rPr>
          <w:b/>
          <w:color w:val="2E7D32"/>
        </w:rPr>
        <w:t xml:space="preserve">  ✓</w:t>
      </w:r>
    </w:p>
    <w:p>
      <w:pPr>
        <w:spacing w:after="80"/>
        <w:ind w:left="360"/>
      </w:pPr>
      <w:r>
        <w:rPr>
          <w:b/>
        </w:rPr>
        <w:t xml:space="preserve">D. </w:t>
      </w:r>
      <w:r>
        <w:t>Partitioning</w:t>
      </w:r>
    </w:p>
    <w:p>
      <w:pPr>
        <w:pStyle w:val="ListBullet"/>
      </w:pPr>
      <w:r>
        <w:t>Binh luan:</w:t>
      </w:r>
    </w:p>
    <w:p>
      <w:pPr>
        <w:spacing w:after="120"/>
        <w:ind w:left="720"/>
      </w:pPr>
      <w:r>
        <w:rPr>
          <w:color w:val="555555"/>
          <w:sz w:val="18"/>
        </w:rPr>
        <w:t>The storage management technique that would resolve this issue is deduplication.</w:t>
        <w:br/>
        <w:br/>
        <w:t>Deduplication is a technique that identifies and eliminates duplicate copies of data in a storage system. This reduces the amount of storage capacity needed and can improve backup and restore times. In this scenario, since the file server has many of the same files in different directories, deduplication can identify those duplicate files and store only one copy, freeing up space on the server.</w:t>
        <w:br/>
        <w:br/>
        <w:t>Option A, provision</w:t>
      </w:r>
    </w:p>
    <w:p>
      <w:pPr>
        <w:pStyle w:val="Heading2"/>
      </w:pPr>
      <w:r>
        <w:rPr>
          <w:color w:val="16213E"/>
          <w:sz w:val="28"/>
        </w:rPr>
        <w:t>Cau 209</w:t>
      </w:r>
    </w:p>
    <w:p>
      <w:r>
        <w:rPr>
          <w:b/>
          <w:color w:val="2E7D32"/>
        </w:rPr>
        <w:t>Dap an: B</w:t>
      </w:r>
    </w:p>
    <w:p>
      <w:pPr>
        <w:spacing w:after="160"/>
      </w:pPr>
      <w:r>
        <w:t>Hosting data in different regional locations but not moving it for long periods of time describes:</w:t>
      </w:r>
    </w:p>
    <w:p>
      <w:pPr>
        <w:spacing w:after="80"/>
        <w:ind w:left="360"/>
      </w:pPr>
      <w:r>
        <w:rPr>
          <w:b/>
        </w:rPr>
        <w:t xml:space="preserve">A. </w:t>
      </w:r>
      <w:r>
        <w:t>a cold site.</w:t>
      </w:r>
    </w:p>
    <w:p>
      <w:pPr>
        <w:spacing w:after="80"/>
        <w:ind w:left="360"/>
      </w:pPr>
      <w:r>
        <w:rPr>
          <w:b/>
        </w:rPr>
        <w:t xml:space="preserve">B. </w:t>
      </w:r>
      <w:r>
        <w:rPr>
          <w:b/>
          <w:color w:val="2E7D32"/>
        </w:rPr>
        <w:t>data at rest.</w:t>
      </w:r>
      <w:r>
        <w:rPr>
          <w:b/>
          <w:color w:val="2E7D32"/>
        </w:rPr>
        <w:t xml:space="preserve">  ✓</w:t>
      </w:r>
    </w:p>
    <w:p>
      <w:pPr>
        <w:spacing w:after="80"/>
        <w:ind w:left="360"/>
      </w:pPr>
      <w:r>
        <w:rPr>
          <w:b/>
        </w:rPr>
        <w:t xml:space="preserve">C. </w:t>
      </w:r>
      <w:r>
        <w:t>on-site retention.</w:t>
      </w:r>
    </w:p>
    <w:p>
      <w:pPr>
        <w:spacing w:after="80"/>
        <w:ind w:left="360"/>
      </w:pPr>
      <w:r>
        <w:rPr>
          <w:b/>
        </w:rPr>
        <w:t xml:space="preserve">D. </w:t>
      </w:r>
      <w:r>
        <w:t>off-site storage.</w:t>
      </w:r>
    </w:p>
    <w:p>
      <w:pPr>
        <w:pStyle w:val="ListBullet"/>
      </w:pPr>
      <w:r>
        <w:t>Binh luan:</w:t>
      </w:r>
    </w:p>
    <w:p>
      <w:pPr>
        <w:spacing w:after="120"/>
        <w:ind w:left="720"/>
      </w:pPr>
      <w:r>
        <w:rPr>
          <w:color w:val="555555"/>
          <w:sz w:val="18"/>
        </w:rPr>
        <w:t>A. A cold site - does not typically have data until the cold site becomes activated.</w:t>
        <w:br/>
        <w:br/>
        <w:t>***B. Data at rest. - the scenario states "Hosting data in different regional locations". Hosted data is AVAILABLE for use, even if it is not moved or accessed for long periods of time. By contrast, stored data is typically archival, or part of a retention requirement.</w:t>
        <w:br/>
        <w:br/>
        <w:t>C. on-site retention - data retention strategies are typically stored data, not hosted data.</w:t>
        <w:br/>
        <w:br/>
        <w:t>D. off-site storage - the scenario states "Hostin</w:t>
      </w:r>
    </w:p>
    <w:p>
      <w:pPr>
        <w:spacing w:after="120"/>
        <w:ind w:left="720"/>
      </w:pPr>
      <w:r>
        <w:rPr>
          <w:color w:val="555555"/>
          <w:sz w:val="18"/>
        </w:rPr>
        <w:t>Data at Rest refers to data that is in a storage. It could be a Hard Disk Drive or an SSD. I can be accessed all the time, or never. Where it is stored really doesn't matter. It could be on your home PC, a server, a remote location or anywhere else.</w:t>
        <w:br/>
        <w:br/>
        <w:t>The answer is D because the data is being stored at a remote location which is what the question is asking "different regional location".</w:t>
      </w:r>
    </w:p>
    <w:p>
      <w:pPr>
        <w:spacing w:after="120"/>
        <w:ind w:left="720"/>
      </w:pPr>
      <w:r>
        <w:rPr>
          <w:color w:val="555555"/>
          <w:sz w:val="18"/>
        </w:rPr>
        <w:t>The term that describes hosting data in different regional locations but not moving it for long periods of time is "data at rest".</w:t>
        <w:br/>
        <w:br/>
        <w:t>Data at rest refers to data that is not actively being used or transmitted, but is instead stored in a particular location or on a particular device. This can include data that is stored on hard drives, flash drives, or other storage media, as well as data that is stored in the cloud or on remote servers.</w:t>
        <w:br/>
        <w:br/>
        <w:t>Option A, a cold site, refers to a backup facility that is n</w:t>
      </w:r>
    </w:p>
    <w:p>
      <w:pPr>
        <w:pStyle w:val="Heading2"/>
      </w:pPr>
      <w:r>
        <w:rPr>
          <w:color w:val="16213E"/>
          <w:sz w:val="28"/>
        </w:rPr>
        <w:t>Cau 210</w:t>
      </w:r>
    </w:p>
    <w:p>
      <w:r>
        <w:rPr>
          <w:b/>
          <w:color w:val="2E7D32"/>
        </w:rPr>
        <w:t>Dap an: C</w:t>
      </w:r>
    </w:p>
    <w:p>
      <w:pPr>
        <w:spacing w:after="160"/>
      </w:pPr>
      <w:r>
        <w:t>A technician learns users are unable to log in to a Linux server with known-working LDAP credentials. The technician logs in to the server with a local account and confirms the system is functional, can communicate over the network, and is configured correctly. However, the server log has entries regarding Kerberos errors.</w:t>
        <w:br/>
        <w:br/>
        <w:t>Which of the following is the MOST likely source of the issue?</w:t>
      </w:r>
    </w:p>
    <w:p>
      <w:pPr>
        <w:spacing w:after="80"/>
        <w:ind w:left="360"/>
      </w:pPr>
      <w:r>
        <w:rPr>
          <w:b/>
        </w:rPr>
        <w:t xml:space="preserve">A. </w:t>
      </w:r>
      <w:r>
        <w:t>A local firewall is blocking authentication requests.</w:t>
      </w:r>
    </w:p>
    <w:p>
      <w:pPr>
        <w:spacing w:after="80"/>
        <w:ind w:left="360"/>
      </w:pPr>
      <w:r>
        <w:rPr>
          <w:b/>
        </w:rPr>
        <w:t xml:space="preserve">B. </w:t>
      </w:r>
      <w:r>
        <w:t>The users have expired passwords.</w:t>
      </w:r>
    </w:p>
    <w:p>
      <w:pPr>
        <w:spacing w:after="80"/>
        <w:ind w:left="360"/>
      </w:pPr>
      <w:r>
        <w:rPr>
          <w:b/>
        </w:rPr>
        <w:t xml:space="preserve">C. </w:t>
      </w:r>
      <w:r>
        <w:rPr>
          <w:b/>
          <w:color w:val="2E7D32"/>
        </w:rPr>
        <w:t>The system clock is off by more than five minutes.</w:t>
      </w:r>
      <w:r>
        <w:rPr>
          <w:b/>
          <w:color w:val="2E7D32"/>
        </w:rPr>
        <w:t xml:space="preserve">  ✓</w:t>
      </w:r>
    </w:p>
    <w:p>
      <w:pPr>
        <w:spacing w:after="80"/>
        <w:ind w:left="360"/>
      </w:pPr>
      <w:r>
        <w:rPr>
          <w:b/>
        </w:rPr>
        <w:t xml:space="preserve">D. </w:t>
      </w:r>
      <w:r>
        <w:t>The server has no access to the LDAP host.</w:t>
      </w:r>
    </w:p>
    <w:p>
      <w:pPr>
        <w:pStyle w:val="ListBullet"/>
      </w:pPr>
      <w:r>
        <w:t>Binh luan:</w:t>
      </w:r>
    </w:p>
    <w:p>
      <w:pPr>
        <w:spacing w:after="120"/>
        <w:ind w:left="720"/>
      </w:pPr>
      <w:r>
        <w:rPr>
          <w:color w:val="555555"/>
          <w:sz w:val="18"/>
        </w:rPr>
        <w:t>The most likely source of the issue in this scenario is that the system clock is off by more than five minutes.</w:t>
        <w:br/>
        <w:br/>
        <w:t>Kerberos is a network authentication protocol that relies on a shared secret between the client and server, as well as a trusted third-party server that provides authentication services. One of the requirements for proper functioning of Kerberos is that the clocks of the client, server, and third-party server must be synchronized within a certain tolerance. If the clocks are out of sy</w:t>
      </w:r>
    </w:p>
    <w:p>
      <w:pPr>
        <w:pStyle w:val="Heading2"/>
      </w:pPr>
      <w:r>
        <w:rPr>
          <w:color w:val="16213E"/>
          <w:sz w:val="28"/>
        </w:rPr>
        <w:t>Cau 211</w:t>
      </w:r>
    </w:p>
    <w:p>
      <w:r>
        <w:rPr>
          <w:b/>
          <w:color w:val="2E7D32"/>
        </w:rPr>
        <w:t>Dap an: A</w:t>
      </w:r>
    </w:p>
    <w:p>
      <w:pPr>
        <w:spacing w:after="160"/>
      </w:pPr>
      <w:r>
        <w:t>A senior administrator instructs a technician to run the following script on a Linux server:</w:t>
        <w:br/>
        <w:br/>
        <w:t>for i in {1..65536}; do echo $i; telnet localhost $i; done</w:t>
        <w:br/>
        <w:br/>
        <w:t>The script mostly returns the following message: Connection refused. However, there are several entries in the console display that look like this:</w:t>
        <w:br/>
        <w:br/>
        <w:t>80</w:t>
        <w:br/>
        <w:br/>
        <w:t>Connected to localhost -</w:t>
        <w:br/>
        <w:br/>
        <w:t>443</w:t>
        <w:br/>
        <w:br/>
        <w:t>Connected to localhost -</w:t>
        <w:br/>
        <w:br/>
        <w:t>Which of the following actions should the technician perform NEXT?</w:t>
      </w:r>
    </w:p>
    <w:p>
      <w:pPr>
        <w:spacing w:after="80"/>
        <w:ind w:left="360"/>
      </w:pPr>
      <w:r>
        <w:rPr>
          <w:b/>
        </w:rPr>
        <w:t xml:space="preserve">A. </w:t>
      </w:r>
      <w:r>
        <w:rPr>
          <w:b/>
          <w:color w:val="2E7D32"/>
        </w:rPr>
        <w:t>Look for an unauthorized HTTP service on this server.</w:t>
      </w:r>
      <w:r>
        <w:rPr>
          <w:b/>
          <w:color w:val="2E7D32"/>
        </w:rPr>
        <w:t xml:space="preserve">  ✓</w:t>
      </w:r>
    </w:p>
    <w:p>
      <w:pPr>
        <w:spacing w:after="80"/>
        <w:ind w:left="360"/>
      </w:pPr>
      <w:r>
        <w:rPr>
          <w:b/>
        </w:rPr>
        <w:t xml:space="preserve">B. </w:t>
      </w:r>
      <w:r>
        <w:t>Look for a virus infection on this server.</w:t>
      </w:r>
    </w:p>
    <w:p>
      <w:pPr>
        <w:spacing w:after="80"/>
        <w:ind w:left="360"/>
      </w:pPr>
      <w:r>
        <w:rPr>
          <w:b/>
        </w:rPr>
        <w:t xml:space="preserve">C. </w:t>
      </w:r>
      <w:r>
        <w:t>Look for an unauthorized Telnet service on this server.</w:t>
      </w:r>
    </w:p>
    <w:p>
      <w:pPr>
        <w:spacing w:after="80"/>
        <w:ind w:left="360"/>
      </w:pPr>
      <w:r>
        <w:rPr>
          <w:b/>
        </w:rPr>
        <w:t xml:space="preserve">D. </w:t>
      </w:r>
      <w:r>
        <w:t>Look for an unauthorized port scanning service on this server.</w:t>
      </w:r>
    </w:p>
    <w:p>
      <w:pPr>
        <w:pStyle w:val="ListBullet"/>
      </w:pPr>
      <w:r>
        <w:t>Binh luan:</w:t>
      </w:r>
    </w:p>
    <w:p>
      <w:pPr>
        <w:spacing w:after="120"/>
        <w:ind w:left="720"/>
      </w:pPr>
      <w:r>
        <w:rPr>
          <w:color w:val="555555"/>
          <w:sz w:val="18"/>
        </w:rPr>
        <w:t>Don’t overthink this question. Ports 80 and 443 are for HTTP and HTTPS. Checking for an http service would be the obvious FIRST choice. Even though it is a telnet connection the ports are the default for http. Telnet can also connect to any port if there is any service running does not have to be a specific Telnet service.</w:t>
      </w:r>
    </w:p>
    <w:p>
      <w:pPr>
        <w:spacing w:after="120"/>
        <w:ind w:left="720"/>
      </w:pPr>
      <w:r>
        <w:rPr>
          <w:color w:val="555555"/>
          <w:sz w:val="18"/>
        </w:rPr>
        <w:t>Per a couple of LLM's/AI's it's C. Their reasoning makes sense as well.</w:t>
        <w:br/>
        <w:t>This is a telnet script. Ports 80 and 443 are HTTP and HTTPS, respectively. Because there was a telnet response on both, that indicates potential for issues. When asked to "defend their answer" so to speak, both LLM's returned similar answers, best summarized as:</w:t>
        <w:br/>
        <w:t>"While unauthorized HTTP services should certainly be investigated if suspected, the immediate concern in this context is to check for the presence of an unauthoriz</w:t>
      </w:r>
    </w:p>
    <w:p>
      <w:pPr>
        <w:spacing w:after="120"/>
        <w:ind w:left="720"/>
      </w:pPr>
      <w:r>
        <w:rPr>
          <w:color w:val="555555"/>
          <w:sz w:val="18"/>
        </w:rPr>
        <w:t>I'm wrong, because the LLM's are wrong. And also stupid. Don't blindly trust them. Just because it was a telnet script doesn't mean anything. The responses were on HTTP and HTTPS ports. Go with Mr. Burgandy up there, and stay classy.</w:t>
      </w:r>
    </w:p>
    <w:p>
      <w:pPr>
        <w:pStyle w:val="Heading2"/>
      </w:pPr>
      <w:r>
        <w:rPr>
          <w:color w:val="16213E"/>
          <w:sz w:val="28"/>
        </w:rPr>
        <w:t>Cau 212</w:t>
      </w:r>
    </w:p>
    <w:p>
      <w:r>
        <w:rPr>
          <w:b/>
          <w:color w:val="2E7D32"/>
        </w:rPr>
        <w:t>Dap an: E</w:t>
      </w:r>
    </w:p>
    <w:p>
      <w:pPr>
        <w:spacing w:after="160"/>
      </w:pPr>
      <w:r>
        <w:t>A VLAN needs to be configured within a virtual environment for a new VM. Which of the following will ensure the VM receives a correct IP address?</w:t>
      </w:r>
    </w:p>
    <w:p>
      <w:pPr>
        <w:spacing w:after="80"/>
        <w:ind w:left="360"/>
      </w:pPr>
      <w:r>
        <w:rPr>
          <w:b/>
        </w:rPr>
        <w:t xml:space="preserve">A. </w:t>
      </w:r>
      <w:r>
        <w:t>A virtual router</w:t>
      </w:r>
    </w:p>
    <w:p>
      <w:pPr>
        <w:spacing w:after="80"/>
        <w:ind w:left="360"/>
      </w:pPr>
      <w:r>
        <w:rPr>
          <w:b/>
        </w:rPr>
        <w:t xml:space="preserve">B. </w:t>
      </w:r>
      <w:r>
        <w:t>A host NIC</w:t>
      </w:r>
    </w:p>
    <w:p>
      <w:pPr>
        <w:spacing w:after="80"/>
        <w:ind w:left="360"/>
      </w:pPr>
      <w:r>
        <w:rPr>
          <w:b/>
        </w:rPr>
        <w:t xml:space="preserve">C. </w:t>
      </w:r>
      <w:r>
        <w:t>AVPN</w:t>
      </w:r>
    </w:p>
    <w:p>
      <w:pPr>
        <w:spacing w:after="80"/>
        <w:ind w:left="360"/>
      </w:pPr>
      <w:r>
        <w:rPr>
          <w:b/>
        </w:rPr>
        <w:t xml:space="preserve">D. </w:t>
      </w:r>
      <w:r>
        <w:t>A virtual switch</w:t>
      </w:r>
    </w:p>
    <w:p>
      <w:pPr>
        <w:spacing w:after="80"/>
        <w:ind w:left="360"/>
      </w:pPr>
      <w:r>
        <w:rPr>
          <w:b/>
        </w:rPr>
        <w:t xml:space="preserve">E. </w:t>
      </w:r>
      <w:r>
        <w:rPr>
          <w:b/>
          <w:color w:val="2E7D32"/>
        </w:rPr>
        <w:t>A vNIC</w:t>
      </w:r>
      <w:r>
        <w:rPr>
          <w:b/>
          <w:color w:val="2E7D32"/>
        </w:rPr>
        <w:t xml:space="preserve">  ✓</w:t>
      </w:r>
    </w:p>
    <w:p>
      <w:pPr>
        <w:pStyle w:val="ListBullet"/>
      </w:pPr>
      <w:r>
        <w:t>Binh luan:</w:t>
      </w:r>
    </w:p>
    <w:p>
      <w:pPr>
        <w:spacing w:after="120"/>
        <w:ind w:left="720"/>
      </w:pPr>
      <w:r>
        <w:rPr>
          <w:color w:val="555555"/>
          <w:sz w:val="18"/>
        </w:rPr>
        <w:t>Assuming this is the core switch, all other devices would get an IP's from the subnets created on this switch.</w:t>
      </w:r>
    </w:p>
    <w:p>
      <w:pPr>
        <w:spacing w:after="120"/>
        <w:ind w:left="720"/>
      </w:pPr>
      <w:r>
        <w:rPr>
          <w:color w:val="555555"/>
          <w:sz w:val="18"/>
        </w:rPr>
        <w:t>VLAN Configuration: Virtual switches are the primary components for implementing VLANs in virtual environments. They allow you to create port groups with specific VLAN IDs, which VMs then connect to.</w:t>
        <w:br/>
        <w:t>Network Segmentation: The virtual switch ensures that the VM is placed in the correct network segment (VLAN), which is crucial for receiving the appropriate IP address.</w:t>
      </w:r>
    </w:p>
    <w:p>
      <w:pPr>
        <w:spacing w:after="120"/>
        <w:ind w:left="720"/>
      </w:pPr>
      <w:r>
        <w:rPr>
          <w:color w:val="555555"/>
          <w:sz w:val="18"/>
        </w:rPr>
        <w:t>The correct answer is D. A virtual switch.</w:t>
        <w:br/>
        <w:t>A virtual switch is a software-based network device that connects the virtual machines (VMs) in a virtual environment and allows them to communicate with each</w:t>
        <w:br/>
        <w:t>other and with the physical network. A virtual switch can also create and manage virtual LANs (VLANs), which are logical segments of a network that separate the</w:t>
        <w:br/>
        <w:t>traffic of different VMs or groups of VMs. A VLAN needs a DHCP server to assign IP addresses to the VMs that belong to it. A virtual swit</w:t>
      </w:r>
    </w:p>
    <w:p>
      <w:pPr>
        <w:spacing w:after="120"/>
        <w:ind w:left="720"/>
      </w:pPr>
      <w:r>
        <w:rPr>
          <w:color w:val="555555"/>
          <w:sz w:val="18"/>
        </w:rPr>
        <w:t>A virtual router is a software-based network device that routes packets between different networks or subnets. A virtual router can also create and manage VLANs,</w:t>
        <w:br/>
        <w:t>but it is not necessary for a VM to receive a correct IP address.A virtual router can be used to provide additional security, redundancy, or load balancing for the</w:t>
        <w:br/>
        <w:t>VMs</w:t>
      </w:r>
    </w:p>
    <w:p>
      <w:pPr>
        <w:spacing w:after="120"/>
        <w:ind w:left="720"/>
      </w:pPr>
      <w:r>
        <w:rPr>
          <w:color w:val="555555"/>
          <w:sz w:val="18"/>
        </w:rPr>
        <w:t>A host NIC is a physical network interface card that connects the host machine to the physical network. A host NIC can also support VLAN tagging, which allows</w:t>
        <w:br/>
        <w:t>the host machine to communicate with different VLANs on the network. However, a host NIC alone cannot ensure that a VM receives a correct IP address for its</w:t>
        <w:br/>
        <w:t>VLAN.The host NIC needs to be connected to a virtual switch that can relay the DHCP requests from the VMs to the DHCP server</w:t>
      </w:r>
    </w:p>
    <w:p>
      <w:pPr>
        <w:pStyle w:val="Heading2"/>
      </w:pPr>
      <w:r>
        <w:rPr>
          <w:color w:val="16213E"/>
          <w:sz w:val="28"/>
        </w:rPr>
        <w:t>Cau 213</w:t>
      </w:r>
    </w:p>
    <w:p>
      <w:r>
        <w:rPr>
          <w:b/>
          <w:color w:val="2E7D32"/>
        </w:rPr>
        <w:t>Dap an: B</w:t>
      </w:r>
    </w:p>
    <w:p>
      <w:pPr>
        <w:spacing w:after="160"/>
      </w:pPr>
      <w:r>
        <w:t>A user logs in to a Linux server and attempts to run the following command:</w:t>
        <w:br/>
        <w:br/>
        <w:t>sudo emacs /root/file</w:t>
        <w:br/>
        <w:br/>
        <w:t>However, the user gets the following message:</w:t>
        <w:br/>
        <w:br/>
        <w:t>User userid is not allowed to execute ‘emacs’ on this server.</w:t>
        <w:br/>
        <w:br/>
        <w:t>Which of the following would BEST allow the user to find out which commands can be used?</w:t>
      </w:r>
    </w:p>
    <w:p>
      <w:pPr>
        <w:spacing w:after="80"/>
        <w:ind w:left="360"/>
      </w:pPr>
      <w:r>
        <w:rPr>
          <w:b/>
        </w:rPr>
        <w:t xml:space="preserve">A. </w:t>
      </w:r>
      <w:r>
        <w:t>visudo | grep userid</w:t>
      </w:r>
    </w:p>
    <w:p>
      <w:pPr>
        <w:spacing w:after="80"/>
        <w:ind w:left="360"/>
      </w:pPr>
      <w:r>
        <w:rPr>
          <w:b/>
        </w:rPr>
        <w:t xml:space="preserve">B. </w:t>
      </w:r>
      <w:r>
        <w:rPr>
          <w:b/>
          <w:color w:val="2E7D32"/>
        </w:rPr>
        <w:t>sudo -1 -U userid</w:t>
      </w:r>
      <w:r>
        <w:rPr>
          <w:b/>
          <w:color w:val="2E7D32"/>
        </w:rPr>
        <w:t xml:space="preserve">  ✓</w:t>
      </w:r>
    </w:p>
    <w:p>
      <w:pPr>
        <w:spacing w:after="80"/>
        <w:ind w:left="360"/>
      </w:pPr>
      <w:r>
        <w:rPr>
          <w:b/>
        </w:rPr>
        <w:t xml:space="preserve">C. </w:t>
      </w:r>
      <w:r>
        <w:t>cat /etc/passwd</w:t>
      </w:r>
    </w:p>
    <w:p>
      <w:pPr>
        <w:spacing w:after="80"/>
        <w:ind w:left="360"/>
      </w:pPr>
      <w:r>
        <w:rPr>
          <w:b/>
        </w:rPr>
        <w:t xml:space="preserve">D. </w:t>
      </w:r>
      <w:r>
        <w:t>userlist | grep userid</w:t>
      </w:r>
    </w:p>
    <w:p>
      <w:pPr>
        <w:pStyle w:val="ListBullet"/>
      </w:pPr>
      <w:r>
        <w:t>Binh luan:</w:t>
      </w:r>
    </w:p>
    <w:p>
      <w:pPr>
        <w:spacing w:after="120"/>
        <w:ind w:left="720"/>
      </w:pPr>
      <w:r>
        <w:rPr>
          <w:color w:val="555555"/>
          <w:sz w:val="18"/>
        </w:rPr>
        <w:t>The correct command to list sudo privileges for a user is sudo -l or sudo -ll (for a more detailed list).</w:t>
        <w:br/>
        <w:br/>
        <w:t>Therefore, the best answer is:</w:t>
        <w:br/>
        <w:t>B. sudo -1 -U userid</w:t>
        <w:br/>
        <w:t>Despite the typo (1 instead of l), this option is closest to the correct command. The proper command would be:</w:t>
        <w:br/>
        <w:t>sudo -l -U userid</w:t>
        <w:br/>
        <w:t>This command will list all commands that the specified user (userid) is allowed to run using sudo on that system. It's the most direct and appropriate way to find out which commands a user can use with sudo.</w:t>
      </w:r>
    </w:p>
    <w:p>
      <w:pPr>
        <w:spacing w:after="120"/>
        <w:ind w:left="720"/>
      </w:pPr>
      <w:r>
        <w:rPr>
          <w:color w:val="555555"/>
          <w:sz w:val="18"/>
        </w:rPr>
        <w:t>A. visudo | grep userid</w:t>
        <w:br/>
        <w:br/>
        <w:t>Explanation:</w:t>
        <w:br/>
        <w:br/>
        <w:t>The visudo command is used to edit the sudoers file, which contains the rules for granting sudo privileges.</w:t>
        <w:br/>
        <w:br/>
        <w:t>By piping the output of visudo to grep userid, the user can search for any rules or configurations related to the specified user (userid).</w:t>
        <w:br/>
        <w:br/>
        <w:t>This command would allow the user to identify any specific sudo rules that might be restricting their ability to execute the emacs command as sudo.</w:t>
        <w:br/>
        <w:br/>
        <w:t>Reviewing the sudoers file in this manner provides a direct ins</w:t>
      </w:r>
    </w:p>
    <w:p>
      <w:pPr>
        <w:spacing w:after="120"/>
        <w:ind w:left="720"/>
      </w:pPr>
      <w:r>
        <w:rPr>
          <w:color w:val="555555"/>
          <w:sz w:val="18"/>
        </w:rPr>
        <w:t>it should be sudo -l -U userid (not 1)</w:t>
        <w:br/>
        <w:t>The sudo -l -U userid command is used to list the sudo privileges of a specific user (userid). Here's what each part of the command does:</w:t>
        <w:br/>
        <w:br/>
        <w:t>sudo: This command allows users to execute commands with the security privileges of another user, typically the superuser (root). It is often used to perform administrative tasks while logged in as a regular user.</w:t>
        <w:br/>
        <w:br/>
        <w:t>-l: The -l option stands for "list" and is used to list the allowed (or forbidden) commands that the user c</w:t>
      </w:r>
    </w:p>
    <w:p>
      <w:pPr>
        <w:spacing w:after="120"/>
        <w:ind w:left="720"/>
      </w:pPr>
      <w:r>
        <w:rPr>
          <w:color w:val="555555"/>
          <w:sz w:val="18"/>
        </w:rPr>
        <w:t>The BEST option to allow the user to find out which commands can be used is option B: sudo -1 -U userid.</w:t>
        <w:br/>
        <w:br/>
        <w:t>This command allows the user to run a shell with the privileges of the specified user (-U userid) while preserving their own environment (-i). This means that the user will be able to see the commands they are authorized to run, and also allows them to test running those commands as the authorized user.</w:t>
        <w:br/>
        <w:br/>
        <w:t>Option A (visudo | grep userid) runs the visudo command with the intention of displaying</w:t>
      </w:r>
    </w:p>
    <w:p>
      <w:pPr>
        <w:pStyle w:val="Heading2"/>
      </w:pPr>
      <w:r>
        <w:rPr>
          <w:color w:val="16213E"/>
          <w:sz w:val="28"/>
        </w:rPr>
        <w:t>Cau 214</w:t>
      </w:r>
    </w:p>
    <w:p>
      <w:r>
        <w:rPr>
          <w:b/>
          <w:color w:val="2E7D32"/>
        </w:rPr>
        <w:t>Dap an: D</w:t>
      </w:r>
    </w:p>
    <w:p>
      <w:pPr>
        <w:spacing w:after="160"/>
      </w:pPr>
      <w:r>
        <w:t>A server administrator is connecting a new storage array to a server. The administrator has obtained multiple IP addresses for the array.</w:t>
        <w:br/>
        <w:br/>
        <w:t>Which of the following connection types is the server MOST likely using to connect to the array?</w:t>
      </w:r>
    </w:p>
    <w:p>
      <w:pPr>
        <w:spacing w:after="80"/>
        <w:ind w:left="360"/>
      </w:pPr>
      <w:r>
        <w:rPr>
          <w:b/>
        </w:rPr>
        <w:t xml:space="preserve">A. </w:t>
      </w:r>
      <w:r>
        <w:t>eSATA</w:t>
      </w:r>
    </w:p>
    <w:p>
      <w:pPr>
        <w:spacing w:after="80"/>
        <w:ind w:left="360"/>
      </w:pPr>
      <w:r>
        <w:rPr>
          <w:b/>
        </w:rPr>
        <w:t xml:space="preserve">B. </w:t>
      </w:r>
      <w:r>
        <w:t>USB</w:t>
      </w:r>
    </w:p>
    <w:p>
      <w:pPr>
        <w:spacing w:after="80"/>
        <w:ind w:left="360"/>
      </w:pPr>
      <w:r>
        <w:rPr>
          <w:b/>
        </w:rPr>
        <w:t xml:space="preserve">C. </w:t>
      </w:r>
      <w:r>
        <w:t>FC</w:t>
      </w:r>
    </w:p>
    <w:p>
      <w:pPr>
        <w:spacing w:after="80"/>
        <w:ind w:left="360"/>
      </w:pPr>
      <w:r>
        <w:rPr>
          <w:b/>
        </w:rPr>
        <w:t xml:space="preserve">D. </w:t>
      </w:r>
      <w:r>
        <w:rPr>
          <w:b/>
          <w:color w:val="2E7D32"/>
        </w:rPr>
        <w:t>iSCSI</w:t>
      </w:r>
      <w:r>
        <w:rPr>
          <w:b/>
          <w:color w:val="2E7D32"/>
        </w:rPr>
        <w:t xml:space="preserve">  ✓</w:t>
      </w:r>
    </w:p>
    <w:p>
      <w:pPr>
        <w:pStyle w:val="ListBullet"/>
      </w:pPr>
      <w:r>
        <w:t>Binh luan:</w:t>
      </w:r>
    </w:p>
    <w:p>
      <w:pPr>
        <w:spacing w:after="120"/>
        <w:ind w:left="720"/>
      </w:pPr>
      <w:r>
        <w:rPr>
          <w:color w:val="555555"/>
          <w:sz w:val="18"/>
        </w:rPr>
        <w:t>Based on the multiple IP addresses obtained for the storage array, the server is most likely using the iSCSI (Internet Small Computer System Interface) connection type to connect to the array. iSCSI is a protocol that allows SCSI commands to be sent over IP networks, and it typically uses IP addresses to identify and connect to storage devices over a network.</w:t>
        <w:br/>
        <w:br/>
        <w:t>Option A (eSATA) and B (USB) are both direct-attached storage (DAS) connection types that use a cable to connect the storage device direc</w:t>
      </w:r>
    </w:p>
    <w:p>
      <w:pPr>
        <w:pStyle w:val="Heading2"/>
      </w:pPr>
      <w:r>
        <w:rPr>
          <w:color w:val="16213E"/>
          <w:sz w:val="28"/>
        </w:rPr>
        <w:t>Cau 215</w:t>
      </w:r>
    </w:p>
    <w:p>
      <w:r>
        <w:rPr>
          <w:b/>
          <w:color w:val="2E7D32"/>
        </w:rPr>
        <w:t>Dap an: B</w:t>
      </w:r>
    </w:p>
    <w:p>
      <w:pPr>
        <w:spacing w:after="160"/>
      </w:pPr>
      <w:r>
        <w:t>A newly installed server is accessible to local users, but remote users are unable to connect. Which of the following is MOST likely misconfigured?</w:t>
      </w:r>
    </w:p>
    <w:p>
      <w:pPr>
        <w:spacing w:after="80"/>
        <w:ind w:left="360"/>
      </w:pPr>
      <w:r>
        <w:rPr>
          <w:b/>
        </w:rPr>
        <w:t xml:space="preserve">A. </w:t>
      </w:r>
      <w:r>
        <w:t>The IP address</w:t>
      </w:r>
    </w:p>
    <w:p>
      <w:pPr>
        <w:spacing w:after="80"/>
        <w:ind w:left="360"/>
      </w:pPr>
      <w:r>
        <w:rPr>
          <w:b/>
        </w:rPr>
        <w:t xml:space="preserve">B. </w:t>
      </w:r>
      <w:r>
        <w:rPr>
          <w:b/>
          <w:color w:val="2E7D32"/>
        </w:rPr>
        <w:t>The default gateway</w:t>
      </w:r>
      <w:r>
        <w:rPr>
          <w:b/>
          <w:color w:val="2E7D32"/>
        </w:rPr>
        <w:t xml:space="preserve">  ✓</w:t>
      </w:r>
    </w:p>
    <w:p>
      <w:pPr>
        <w:spacing w:after="80"/>
        <w:ind w:left="360"/>
      </w:pPr>
      <w:r>
        <w:rPr>
          <w:b/>
        </w:rPr>
        <w:t xml:space="preserve">C. </w:t>
      </w:r>
      <w:r>
        <w:t>The VLAN</w:t>
      </w:r>
    </w:p>
    <w:p>
      <w:pPr>
        <w:spacing w:after="80"/>
        <w:ind w:left="360"/>
      </w:pPr>
      <w:r>
        <w:rPr>
          <w:b/>
        </w:rPr>
        <w:t xml:space="preserve">D. </w:t>
      </w:r>
      <w:r>
        <w:t>The subnet mask</w:t>
      </w:r>
    </w:p>
    <w:p>
      <w:pPr>
        <w:pStyle w:val="ListBullet"/>
      </w:pPr>
      <w:r>
        <w:t>Binh luan:</w:t>
      </w:r>
    </w:p>
    <w:p>
      <w:pPr>
        <w:spacing w:after="120"/>
        <w:ind w:left="720"/>
      </w:pPr>
      <w:r>
        <w:rPr>
          <w:color w:val="555555"/>
          <w:sz w:val="18"/>
        </w:rPr>
        <w:t>Answer is B, not C</w:t>
      </w:r>
    </w:p>
    <w:p>
      <w:pPr>
        <w:spacing w:after="120"/>
        <w:ind w:left="720"/>
      </w:pPr>
      <w:r>
        <w:rPr>
          <w:color w:val="555555"/>
          <w:sz w:val="18"/>
        </w:rPr>
        <w:t>Key here is local vs virtual</w:t>
      </w:r>
    </w:p>
    <w:p>
      <w:pPr>
        <w:spacing w:after="120"/>
        <w:ind w:left="720"/>
      </w:pPr>
      <w:r>
        <w:rPr>
          <w:color w:val="555555"/>
          <w:sz w:val="18"/>
        </w:rPr>
        <w:t>The answer is B, my mistake</w:t>
      </w:r>
    </w:p>
    <w:p>
      <w:pPr>
        <w:spacing w:after="120"/>
        <w:ind w:left="720"/>
      </w:pPr>
      <w:r>
        <w:rPr>
          <w:color w:val="555555"/>
          <w:sz w:val="18"/>
        </w:rPr>
        <w:t>The MOST likely culprit is:</w:t>
        <w:br/>
        <w:br/>
        <w:t>B. The default gateway</w:t>
        <w:br/>
        <w:br/>
        <w:t>Why the default gateway?</w:t>
        <w:br/>
        <w:t>Local users on the same subnet can reach the server directly, so its IP address and subnet mask are probably correct.</w:t>
        <w:br/>
        <w:br/>
        <w:t>Remote users (on different networks) need a proper default gateway on the server side (and on their end) to route packets between subnets.</w:t>
        <w:br/>
        <w:br/>
        <w:t>If the default gateway is wrong or missing, the server won’t know how to send replies back to remote clients, even though it accepts local connections fine.</w:t>
      </w:r>
    </w:p>
    <w:p>
      <w:pPr>
        <w:spacing w:after="120"/>
        <w:ind w:left="720"/>
      </w:pPr>
      <w:r>
        <w:rPr>
          <w:color w:val="555555"/>
          <w:sz w:val="18"/>
        </w:rPr>
        <w:t>local users on the same subnet as the server will still be able to access it without issue because they don’t need to route traffic outside of their local network</w:t>
      </w:r>
    </w:p>
    <w:p>
      <w:pPr>
        <w:pStyle w:val="Heading2"/>
      </w:pPr>
      <w:r>
        <w:rPr>
          <w:color w:val="16213E"/>
          <w:sz w:val="28"/>
        </w:rPr>
        <w:t>Cau 216</w:t>
      </w:r>
    </w:p>
    <w:p>
      <w:r>
        <w:rPr>
          <w:b/>
          <w:color w:val="2E7D32"/>
        </w:rPr>
        <w:t>Dap an: B</w:t>
      </w:r>
    </w:p>
    <w:p>
      <w:pPr>
        <w:spacing w:after="160"/>
      </w:pPr>
      <w:r>
        <w:t>A company’s security team has noticed employees seem to be blocking the door in the main data center when they are working on equipment to avoid having to gain access each time. Which of the following should be implemented to force the employees to enter the data center properly?</w:t>
      </w:r>
    </w:p>
    <w:p>
      <w:pPr>
        <w:spacing w:after="80"/>
        <w:ind w:left="360"/>
      </w:pPr>
      <w:r>
        <w:rPr>
          <w:b/>
        </w:rPr>
        <w:t xml:space="preserve">A. </w:t>
      </w:r>
      <w:r>
        <w:t>A security camera</w:t>
      </w:r>
    </w:p>
    <w:p>
      <w:pPr>
        <w:spacing w:after="80"/>
        <w:ind w:left="360"/>
      </w:pPr>
      <w:r>
        <w:rPr>
          <w:b/>
        </w:rPr>
        <w:t xml:space="preserve">B. </w:t>
      </w:r>
      <w:r>
        <w:rPr>
          <w:b/>
          <w:color w:val="2E7D32"/>
        </w:rPr>
        <w:t>A mantrap</w:t>
      </w:r>
      <w:r>
        <w:rPr>
          <w:b/>
          <w:color w:val="2E7D32"/>
        </w:rPr>
        <w:t xml:space="preserve">  ✓</w:t>
      </w:r>
    </w:p>
    <w:p>
      <w:pPr>
        <w:spacing w:after="80"/>
        <w:ind w:left="360"/>
      </w:pPr>
      <w:r>
        <w:rPr>
          <w:b/>
        </w:rPr>
        <w:t xml:space="preserve">C. </w:t>
      </w:r>
      <w:r>
        <w:t>A security guard</w:t>
      </w:r>
    </w:p>
    <w:p>
      <w:pPr>
        <w:spacing w:after="80"/>
        <w:ind w:left="360"/>
      </w:pPr>
      <w:r>
        <w:rPr>
          <w:b/>
        </w:rPr>
        <w:t xml:space="preserve">D. </w:t>
      </w:r>
      <w:r>
        <w:t>A proximity card</w:t>
      </w:r>
    </w:p>
    <w:p>
      <w:pPr>
        <w:pStyle w:val="Heading2"/>
      </w:pPr>
      <w:r>
        <w:rPr>
          <w:color w:val="16213E"/>
          <w:sz w:val="28"/>
        </w:rPr>
        <w:t>Cau 218</w:t>
      </w:r>
    </w:p>
    <w:p>
      <w:r>
        <w:rPr>
          <w:b/>
          <w:color w:val="2E7D32"/>
        </w:rPr>
        <w:t>Dap an: C</w:t>
      </w:r>
    </w:p>
    <w:p>
      <w:pPr>
        <w:spacing w:after="160"/>
      </w:pPr>
      <w:r>
        <w:t>Which of the following commands would MOST likely be used to register a new service on a Windows OS?</w:t>
      </w:r>
    </w:p>
    <w:p>
      <w:pPr>
        <w:spacing w:after="80"/>
        <w:ind w:left="360"/>
      </w:pPr>
      <w:r>
        <w:rPr>
          <w:b/>
        </w:rPr>
        <w:t xml:space="preserve">A. </w:t>
      </w:r>
      <w:r>
        <w:t>set-service</w:t>
      </w:r>
    </w:p>
    <w:p>
      <w:pPr>
        <w:spacing w:after="80"/>
        <w:ind w:left="360"/>
      </w:pPr>
      <w:r>
        <w:rPr>
          <w:b/>
        </w:rPr>
        <w:t xml:space="preserve">B. </w:t>
      </w:r>
      <w:r>
        <w:t>net</w:t>
      </w:r>
    </w:p>
    <w:p>
      <w:pPr>
        <w:spacing w:after="80"/>
        <w:ind w:left="360"/>
      </w:pPr>
      <w:r>
        <w:rPr>
          <w:b/>
        </w:rPr>
        <w:t xml:space="preserve">C. </w:t>
      </w:r>
      <w:r>
        <w:rPr>
          <w:b/>
          <w:color w:val="2E7D32"/>
        </w:rPr>
        <w:t>sc</w:t>
      </w:r>
      <w:r>
        <w:rPr>
          <w:b/>
          <w:color w:val="2E7D32"/>
        </w:rPr>
        <w:t xml:space="preserve">  ✓</w:t>
      </w:r>
    </w:p>
    <w:p>
      <w:pPr>
        <w:spacing w:after="80"/>
        <w:ind w:left="360"/>
      </w:pPr>
      <w:r>
        <w:rPr>
          <w:b/>
        </w:rPr>
        <w:t xml:space="preserve">D. </w:t>
      </w:r>
      <w:r>
        <w:t>services.msc</w:t>
      </w:r>
    </w:p>
    <w:p>
      <w:pPr>
        <w:pStyle w:val="ListBullet"/>
      </w:pPr>
      <w:r>
        <w:t>Binh luan:</w:t>
      </w:r>
    </w:p>
    <w:p>
      <w:pPr>
        <w:spacing w:after="120"/>
        <w:ind w:left="720"/>
      </w:pPr>
      <w:r>
        <w:rPr>
          <w:color w:val="555555"/>
          <w:sz w:val="18"/>
        </w:rPr>
        <w:t>Going with (C) on the assumption it's a typo meant for "sc.exe" (Service Control Manager)</w:t>
        <w:br/>
        <w:t>* "sc" (alias for Set-Content) cannot create new services, "set-service", "services.msc", and "net" only modify existing services and objects.</w:t>
      </w:r>
    </w:p>
    <w:p>
      <w:pPr>
        <w:spacing w:after="120"/>
        <w:ind w:left="720"/>
      </w:pPr>
      <w:r>
        <w:rPr>
          <w:color w:val="555555"/>
          <w:sz w:val="18"/>
        </w:rPr>
        <w:t>The command that would most likely be used to register a new service on a Windows OS is "sc".</w:t>
        <w:br/>
        <w:br/>
        <w:t>"sc" is a command-line utility that is used to manage Windows services. It can be used to create, modify, start, stop, and delete services, among other things. The "create" command in particular is used to create a new service.</w:t>
        <w:br/>
        <w:br/>
        <w:t>The other options listed (A, B, and D) are not used specifically for registering new services. "set-service" is used to modify the settings of an existing service, "net" is use</w:t>
      </w:r>
    </w:p>
    <w:p>
      <w:pPr>
        <w:spacing w:after="120"/>
        <w:ind w:left="720"/>
      </w:pPr>
      <w:r>
        <w:rPr>
          <w:color w:val="555555"/>
          <w:sz w:val="18"/>
        </w:rPr>
        <w:t>The SC command is used to configure, query, stop, start, delete, and add system services on the Windows command line. Most of the SC command subcommands apply equally to drivers. If you have the appropriate permissions, the SC command can be used to manage services on both the local and remote systems.</w:t>
      </w:r>
    </w:p>
    <w:p>
      <w:pPr>
        <w:pStyle w:val="Heading2"/>
      </w:pPr>
      <w:r>
        <w:rPr>
          <w:color w:val="16213E"/>
          <w:sz w:val="28"/>
        </w:rPr>
        <w:t>Cau 219</w:t>
      </w:r>
    </w:p>
    <w:p>
      <w:r>
        <w:rPr>
          <w:b/>
          <w:color w:val="2E7D32"/>
        </w:rPr>
        <w:t>Dap an: A</w:t>
      </w:r>
    </w:p>
    <w:p>
      <w:pPr>
        <w:spacing w:after="160"/>
      </w:pPr>
      <w:r>
        <w:t>An administrator receives an alert stating a S.M.A.R.T. error has been detected. Which of the following should the administrator run FIRST to determine the issue?</w:t>
      </w:r>
    </w:p>
    <w:p>
      <w:pPr>
        <w:spacing w:after="80"/>
        <w:ind w:left="360"/>
      </w:pPr>
      <w:r>
        <w:rPr>
          <w:b/>
        </w:rPr>
        <w:t xml:space="preserve">A. </w:t>
      </w:r>
      <w:r>
        <w:rPr>
          <w:b/>
          <w:color w:val="2E7D32"/>
        </w:rPr>
        <w:t>A hard drive test</w:t>
      </w:r>
      <w:r>
        <w:rPr>
          <w:b/>
          <w:color w:val="2E7D32"/>
        </w:rPr>
        <w:t xml:space="preserve">  ✓</w:t>
      </w:r>
    </w:p>
    <w:p>
      <w:pPr>
        <w:spacing w:after="80"/>
        <w:ind w:left="360"/>
      </w:pPr>
      <w:r>
        <w:rPr>
          <w:b/>
        </w:rPr>
        <w:t xml:space="preserve">B. </w:t>
      </w:r>
      <w:r>
        <w:t>A RAM test</w:t>
      </w:r>
    </w:p>
    <w:p>
      <w:pPr>
        <w:spacing w:after="80"/>
        <w:ind w:left="360"/>
      </w:pPr>
      <w:r>
        <w:rPr>
          <w:b/>
        </w:rPr>
        <w:t xml:space="preserve">C. </w:t>
      </w:r>
      <w:r>
        <w:t>A power supply swap</w:t>
      </w:r>
    </w:p>
    <w:p>
      <w:pPr>
        <w:spacing w:after="80"/>
        <w:ind w:left="360"/>
      </w:pPr>
      <w:r>
        <w:rPr>
          <w:b/>
        </w:rPr>
        <w:t xml:space="preserve">D. </w:t>
      </w:r>
      <w:r>
        <w:t>A firmware update</w:t>
      </w:r>
    </w:p>
    <w:p>
      <w:pPr>
        <w:pStyle w:val="ListBullet"/>
      </w:pPr>
      <w:r>
        <w:t>Binh luan:</w:t>
      </w:r>
    </w:p>
    <w:p>
      <w:pPr>
        <w:spacing w:after="120"/>
        <w:ind w:left="720"/>
      </w:pPr>
      <w:r>
        <w:rPr>
          <w:color w:val="555555"/>
          <w:sz w:val="18"/>
        </w:rPr>
        <w:t>S.M.A.R.T. is specifically to monitor the health of hard drives. So A is the only applicable answer.</w:t>
      </w:r>
    </w:p>
    <w:p>
      <w:pPr>
        <w:pStyle w:val="Heading2"/>
      </w:pPr>
      <w:r>
        <w:rPr>
          <w:color w:val="16213E"/>
          <w:sz w:val="28"/>
        </w:rPr>
        <w:t>Cau 220</w:t>
      </w:r>
    </w:p>
    <w:p>
      <w:r>
        <w:rPr>
          <w:b/>
          <w:color w:val="2E7D32"/>
        </w:rPr>
        <w:t>Dap an: A</w:t>
      </w:r>
    </w:p>
    <w:p>
      <w:pPr>
        <w:spacing w:after="160"/>
      </w:pPr>
      <w:r>
        <w:t>A storage administrator needs to implement SAN-based shared storage that can transmit at 16Gb over an optical connection. Which of the following connectivity options would BEST meet this requirement?</w:t>
      </w:r>
    </w:p>
    <w:p>
      <w:pPr>
        <w:spacing w:after="80"/>
        <w:ind w:left="360"/>
      </w:pPr>
      <w:r>
        <w:rPr>
          <w:b/>
        </w:rPr>
        <w:t xml:space="preserve">A. </w:t>
      </w:r>
      <w:r>
        <w:rPr>
          <w:b/>
          <w:color w:val="2E7D32"/>
        </w:rPr>
        <w:t>Fibre Channel</w:t>
      </w:r>
      <w:r>
        <w:rPr>
          <w:b/>
          <w:color w:val="2E7D32"/>
        </w:rPr>
        <w:t xml:space="preserve">  ✓</w:t>
      </w:r>
    </w:p>
    <w:p>
      <w:pPr>
        <w:spacing w:after="80"/>
        <w:ind w:left="360"/>
      </w:pPr>
      <w:r>
        <w:rPr>
          <w:b/>
        </w:rPr>
        <w:t xml:space="preserve">B. </w:t>
      </w:r>
      <w:r>
        <w:t>FCoE</w:t>
      </w:r>
    </w:p>
    <w:p>
      <w:pPr>
        <w:spacing w:after="80"/>
        <w:ind w:left="360"/>
      </w:pPr>
      <w:r>
        <w:rPr>
          <w:b/>
        </w:rPr>
        <w:t xml:space="preserve">C. </w:t>
      </w:r>
      <w:r>
        <w:t>iSCSI</w:t>
      </w:r>
    </w:p>
    <w:p>
      <w:pPr>
        <w:spacing w:after="80"/>
        <w:ind w:left="360"/>
      </w:pPr>
      <w:r>
        <w:rPr>
          <w:b/>
        </w:rPr>
        <w:t xml:space="preserve">D. </w:t>
      </w:r>
      <w:r>
        <w:t>eSATA</w:t>
      </w:r>
    </w:p>
    <w:p>
      <w:pPr>
        <w:pStyle w:val="ListBullet"/>
      </w:pPr>
      <w:r>
        <w:t>Binh luan:</w:t>
      </w:r>
    </w:p>
    <w:p>
      <w:pPr>
        <w:spacing w:after="120"/>
        <w:ind w:left="720"/>
      </w:pPr>
      <w:r>
        <w:rPr>
          <w:color w:val="555555"/>
          <w:sz w:val="18"/>
        </w:rPr>
        <w:t>The connectivity option that would best meet this requirement is Fibre Channel.</w:t>
        <w:br/>
        <w:br/>
        <w:t>Fibre Channel is a high-speed network technology commonly used for storage area networks (SANs). It provides high-bandwidth, low-latency connectivity for storage devices over an optical connection. Fibre Channel supports speeds up to 16Gbps and is therefore the best option for meeting the requirement of transmitting at 16Gb over an optical connection.</w:t>
        <w:br/>
        <w:br/>
        <w:t>FCoE (Fibre Channel over Ethernet) is a technology that encapsul</w:t>
      </w:r>
    </w:p>
    <w:p>
      <w:pPr>
        <w:pStyle w:val="Heading2"/>
      </w:pPr>
      <w:r>
        <w:rPr>
          <w:color w:val="16213E"/>
          <w:sz w:val="28"/>
        </w:rPr>
        <w:t>Cau 221</w:t>
      </w:r>
    </w:p>
    <w:p>
      <w:r>
        <w:rPr>
          <w:b/>
          <w:color w:val="2E7D32"/>
        </w:rPr>
        <w:t>Dap an: D</w:t>
      </w:r>
    </w:p>
    <w:p>
      <w:pPr>
        <w:spacing w:after="160"/>
      </w:pPr>
      <w:r>
        <w:t>In which of the following media rotation schemes are daily, weekly, and monthly backup media utilized in a first-in, first-out method?</w:t>
      </w:r>
    </w:p>
    <w:p>
      <w:pPr>
        <w:spacing w:after="80"/>
        <w:ind w:left="360"/>
      </w:pPr>
      <w:r>
        <w:rPr>
          <w:b/>
        </w:rPr>
        <w:t xml:space="preserve">A. </w:t>
      </w:r>
      <w:r>
        <w:t>Waterfall</w:t>
      </w:r>
    </w:p>
    <w:p>
      <w:pPr>
        <w:spacing w:after="80"/>
        <w:ind w:left="360"/>
      </w:pPr>
      <w:r>
        <w:rPr>
          <w:b/>
        </w:rPr>
        <w:t xml:space="preserve">B. </w:t>
      </w:r>
      <w:r>
        <w:t>Synthetic full</w:t>
      </w:r>
    </w:p>
    <w:p>
      <w:pPr>
        <w:spacing w:after="80"/>
        <w:ind w:left="360"/>
      </w:pPr>
      <w:r>
        <w:rPr>
          <w:b/>
        </w:rPr>
        <w:t xml:space="preserve">C. </w:t>
      </w:r>
      <w:r>
        <w:t>Tower of Hanoi</w:t>
      </w:r>
    </w:p>
    <w:p>
      <w:pPr>
        <w:spacing w:after="80"/>
        <w:ind w:left="360"/>
      </w:pPr>
      <w:r>
        <w:rPr>
          <w:b/>
        </w:rPr>
        <w:t xml:space="preserve">D. </w:t>
      </w:r>
      <w:r>
        <w:rPr>
          <w:b/>
          <w:color w:val="2E7D32"/>
        </w:rPr>
        <w:t>Grandfather-father-son</w:t>
      </w:r>
      <w:r>
        <w:rPr>
          <w:b/>
          <w:color w:val="2E7D32"/>
        </w:rPr>
        <w:t xml:space="preserve">  ✓</w:t>
      </w:r>
    </w:p>
    <w:p>
      <w:pPr>
        <w:pStyle w:val="ListBullet"/>
      </w:pPr>
      <w:r>
        <w:t>Binh luan:</w:t>
      </w:r>
    </w:p>
    <w:p>
      <w:pPr>
        <w:spacing w:after="120"/>
        <w:ind w:left="720"/>
      </w:pPr>
      <w:r>
        <w:rPr>
          <w:color w:val="555555"/>
          <w:sz w:val="18"/>
        </w:rPr>
        <w:t>D. Grandfather-father-son</w:t>
      </w:r>
    </w:p>
    <w:p>
      <w:pPr>
        <w:pStyle w:val="Heading2"/>
      </w:pPr>
      <w:r>
        <w:rPr>
          <w:color w:val="16213E"/>
          <w:sz w:val="28"/>
        </w:rPr>
        <w:t>Cau 222</w:t>
      </w:r>
    </w:p>
    <w:p>
      <w:r>
        <w:rPr>
          <w:b/>
          <w:color w:val="2E7D32"/>
        </w:rPr>
        <w:t>Dap an: D</w:t>
      </w:r>
    </w:p>
    <w:p>
      <w:pPr>
        <w:spacing w:after="160"/>
      </w:pPr>
      <w:r>
        <w:t>A company has a data center that is located at its headquarters, and it has a warm site that is located 20mi (32km) away, which serves as a DR location. Which of the following should the company design and implement to ensure its DR site is adequate?</w:t>
      </w:r>
    </w:p>
    <w:p>
      <w:pPr>
        <w:spacing w:after="80"/>
        <w:ind w:left="360"/>
      </w:pPr>
      <w:r>
        <w:rPr>
          <w:b/>
        </w:rPr>
        <w:t xml:space="preserve">A. </w:t>
      </w:r>
      <w:r>
        <w:t>Set up the warm site as a DR cold site.</w:t>
      </w:r>
    </w:p>
    <w:p>
      <w:pPr>
        <w:spacing w:after="80"/>
        <w:ind w:left="360"/>
      </w:pPr>
      <w:r>
        <w:rPr>
          <w:b/>
        </w:rPr>
        <w:t xml:space="preserve">B. </w:t>
      </w:r>
      <w:r>
        <w:t>Set up a DR site that is in the cloud and in the same region.</w:t>
      </w:r>
    </w:p>
    <w:p>
      <w:pPr>
        <w:spacing w:after="80"/>
        <w:ind w:left="360"/>
      </w:pPr>
      <w:r>
        <w:rPr>
          <w:b/>
        </w:rPr>
        <w:t xml:space="preserve">C. </w:t>
      </w:r>
      <w:r>
        <w:t>Set up the warm site as a DR hot site.</w:t>
      </w:r>
    </w:p>
    <w:p>
      <w:pPr>
        <w:spacing w:after="80"/>
        <w:ind w:left="360"/>
      </w:pPr>
      <w:r>
        <w:rPr>
          <w:b/>
        </w:rPr>
        <w:t xml:space="preserve">D. </w:t>
      </w:r>
      <w:r>
        <w:rPr>
          <w:b/>
          <w:color w:val="2E7D32"/>
        </w:rPr>
        <w:t>Set up a DR site that is geographically located in another region.</w:t>
      </w:r>
      <w:r>
        <w:rPr>
          <w:b/>
          <w:color w:val="2E7D32"/>
        </w:rPr>
        <w:t xml:space="preserve">  ✓</w:t>
      </w:r>
    </w:p>
    <w:p>
      <w:pPr>
        <w:pStyle w:val="ListBullet"/>
      </w:pPr>
      <w:r>
        <w:t>Binh luan:</w:t>
      </w:r>
    </w:p>
    <w:p>
      <w:pPr>
        <w:spacing w:after="120"/>
        <w:ind w:left="720"/>
      </w:pPr>
      <w:r>
        <w:rPr>
          <w:color w:val="555555"/>
          <w:sz w:val="18"/>
        </w:rPr>
        <w:t>The company has already obtained the site the question is how to make it adequate . I am going to say hot site .</w:t>
      </w:r>
    </w:p>
    <w:p>
      <w:pPr>
        <w:spacing w:after="120"/>
        <w:ind w:left="720"/>
      </w:pPr>
      <w:r>
        <w:rPr>
          <w:color w:val="555555"/>
          <w:sz w:val="18"/>
        </w:rPr>
        <w:t>D. Set up a DR site that is geographically located in another region.</w:t>
      </w:r>
    </w:p>
    <w:p>
      <w:pPr>
        <w:spacing w:after="120"/>
        <w:ind w:left="720"/>
      </w:pPr>
      <w:r>
        <w:rPr>
          <w:color w:val="555555"/>
          <w:sz w:val="18"/>
        </w:rPr>
        <w:t>A company has a data center that is located at its headquarters, and it has a warm site that is located 20mi (32km) away, which serves as a DR location. Which of the following should the company design and implement to ensure its DR site is adequate?</w:t>
        <w:br/>
        <w:br/>
        <w:t>A. Set up the warm site as a DR cold site.</w:t>
        <w:br/>
        <w:t>B. Set up a DR site that is in the cloud and in the same region.</w:t>
        <w:br/>
        <w:t>C. Set up the warm site as a DR hot site.</w:t>
        <w:br/>
        <w:t>D. Set up a DR site that is geographically located in another region.</w:t>
      </w:r>
    </w:p>
    <w:p>
      <w:pPr>
        <w:spacing w:after="120"/>
        <w:ind w:left="720"/>
      </w:pPr>
      <w:r>
        <w:rPr>
          <w:color w:val="555555"/>
          <w:sz w:val="18"/>
        </w:rPr>
        <w:t>D. Set up a DR site that is geographically located in another region.</w:t>
        <w:br/>
        <w:br/>
        <w:t xml:space="preserve">To ensure the company's disaster recovery (DR) site is adequate, it is advisable to set up a DR site that is geographically located in another region. Having a DR site further away from the primary data center reduces the risk of both sites being affected by the same natural disaster or regional issues. This approach increases the likelihood of maintaining business continuity and ensures that critical systems and data can be </w:t>
      </w:r>
    </w:p>
    <w:p>
      <w:pPr>
        <w:spacing w:after="120"/>
        <w:ind w:left="720"/>
      </w:pPr>
      <w:r>
        <w:rPr>
          <w:color w:val="555555"/>
          <w:sz w:val="18"/>
        </w:rPr>
        <w:t>Option C, setting up the warm site as a DR hot site, would be the most appropriate choice to ensure the DR site is adequate.</w:t>
        <w:br/>
        <w:br/>
        <w:t>A hot site is a DR site that has up-to-date and fully operational hardware, software, and data. In the event of a disaster, the hot site can take over operations almost immediately, ensuring minimal downtime and data loss.</w:t>
        <w:br/>
        <w:br/>
        <w:t>Option D, setting up a DR site that is geographically located in another region, would provide additional protection against disasters that affect the</w:t>
      </w:r>
    </w:p>
    <w:p>
      <w:pPr>
        <w:pStyle w:val="Heading2"/>
      </w:pPr>
      <w:r>
        <w:rPr>
          <w:color w:val="16213E"/>
          <w:sz w:val="28"/>
        </w:rPr>
        <w:t>Cau 223</w:t>
      </w:r>
    </w:p>
    <w:p>
      <w:r>
        <w:rPr>
          <w:b/>
          <w:color w:val="2E7D32"/>
        </w:rPr>
        <w:t>Dap an: B</w:t>
      </w:r>
    </w:p>
    <w:p>
      <w:pPr>
        <w:spacing w:after="160"/>
      </w:pPr>
      <w:r>
        <w:t>Which of the following cloud models is BEST described as running workloads on resources that are owned by the company and hosted in a company-owned data center, as well as on rented servers in another company’s data center?</w:t>
      </w:r>
    </w:p>
    <w:p>
      <w:pPr>
        <w:spacing w:after="80"/>
        <w:ind w:left="360"/>
      </w:pPr>
      <w:r>
        <w:rPr>
          <w:b/>
        </w:rPr>
        <w:t xml:space="preserve">A. </w:t>
      </w:r>
      <w:r>
        <w:t>Private</w:t>
      </w:r>
    </w:p>
    <w:p>
      <w:pPr>
        <w:spacing w:after="80"/>
        <w:ind w:left="360"/>
      </w:pPr>
      <w:r>
        <w:rPr>
          <w:b/>
        </w:rPr>
        <w:t xml:space="preserve">B. </w:t>
      </w:r>
      <w:r>
        <w:rPr>
          <w:b/>
          <w:color w:val="2E7D32"/>
        </w:rPr>
        <w:t>Hybrid</w:t>
      </w:r>
      <w:r>
        <w:rPr>
          <w:b/>
          <w:color w:val="2E7D32"/>
        </w:rPr>
        <w:t xml:space="preserve">  ✓</w:t>
      </w:r>
    </w:p>
    <w:p>
      <w:pPr>
        <w:spacing w:after="80"/>
        <w:ind w:left="360"/>
      </w:pPr>
      <w:r>
        <w:rPr>
          <w:b/>
        </w:rPr>
        <w:t xml:space="preserve">C. </w:t>
      </w:r>
      <w:r>
        <w:t>Community</w:t>
      </w:r>
    </w:p>
    <w:p>
      <w:pPr>
        <w:spacing w:after="80"/>
        <w:ind w:left="360"/>
      </w:pPr>
      <w:r>
        <w:rPr>
          <w:b/>
        </w:rPr>
        <w:t xml:space="preserve">D. </w:t>
      </w:r>
      <w:r>
        <w:t>Public</w:t>
      </w:r>
    </w:p>
    <w:p>
      <w:pPr>
        <w:pStyle w:val="Heading2"/>
      </w:pPr>
      <w:r>
        <w:rPr>
          <w:color w:val="16213E"/>
          <w:sz w:val="28"/>
        </w:rPr>
        <w:t>Cau 224</w:t>
      </w:r>
    </w:p>
    <w:p>
      <w:r>
        <w:rPr>
          <w:b/>
          <w:color w:val="2E7D32"/>
        </w:rPr>
        <w:t>Dap an: C</w:t>
      </w:r>
    </w:p>
    <w:p>
      <w:pPr>
        <w:spacing w:after="160"/>
      </w:pPr>
      <w:r>
        <w:t>Which of the following backup types resets the archive bit each time it is run?</w:t>
      </w:r>
    </w:p>
    <w:p>
      <w:pPr>
        <w:spacing w:after="80"/>
        <w:ind w:left="360"/>
      </w:pPr>
      <w:r>
        <w:rPr>
          <w:b/>
        </w:rPr>
        <w:t xml:space="preserve">A. </w:t>
      </w:r>
      <w:r>
        <w:t>Differential</w:t>
      </w:r>
    </w:p>
    <w:p>
      <w:pPr>
        <w:spacing w:after="80"/>
        <w:ind w:left="360"/>
      </w:pPr>
      <w:r>
        <w:rPr>
          <w:b/>
        </w:rPr>
        <w:t xml:space="preserve">B. </w:t>
      </w:r>
      <w:r>
        <w:t>Snapshot</w:t>
      </w:r>
    </w:p>
    <w:p>
      <w:pPr>
        <w:spacing w:after="80"/>
        <w:ind w:left="360"/>
      </w:pPr>
      <w:r>
        <w:rPr>
          <w:b/>
        </w:rPr>
        <w:t xml:space="preserve">C. </w:t>
      </w:r>
      <w:r>
        <w:rPr>
          <w:b/>
          <w:color w:val="2E7D32"/>
        </w:rPr>
        <w:t>Incremental</w:t>
      </w:r>
      <w:r>
        <w:rPr>
          <w:b/>
          <w:color w:val="2E7D32"/>
        </w:rPr>
        <w:t xml:space="preserve">  ✓</w:t>
      </w:r>
    </w:p>
    <w:p>
      <w:pPr>
        <w:spacing w:after="80"/>
        <w:ind w:left="360"/>
      </w:pPr>
      <w:r>
        <w:rPr>
          <w:b/>
        </w:rPr>
        <w:t xml:space="preserve">D. </w:t>
      </w:r>
      <w:r>
        <w:t>Synthetic full</w:t>
      </w:r>
    </w:p>
    <w:p>
      <w:pPr>
        <w:pStyle w:val="ListBullet"/>
      </w:pPr>
      <w:r>
        <w:t>Binh luan:</w:t>
      </w:r>
    </w:p>
    <w:p>
      <w:pPr>
        <w:spacing w:after="120"/>
        <w:ind w:left="720"/>
      </w:pPr>
      <w:r>
        <w:rPr>
          <w:color w:val="555555"/>
          <w:sz w:val="18"/>
        </w:rPr>
        <w:t>going with c</w:t>
      </w:r>
    </w:p>
    <w:p>
      <w:pPr>
        <w:spacing w:after="120"/>
        <w:ind w:left="720"/>
      </w:pPr>
      <w:r>
        <w:rPr>
          <w:color w:val="555555"/>
          <w:sz w:val="18"/>
        </w:rPr>
        <w:t>C. Incremental</w:t>
        <w:br/>
        <w:br/>
        <w:t>Explanation:</w:t>
        <w:br/>
        <w:t>In incremental backup, only the data that has changed since the last backup (whether it's a full backup or an incremental backup) is backed up. Additionally, the archive bit associated with each file is typically reset after the data is backed up. This ensures that during subsequent incremental backups, only the files with the archive bit set (indicating they have been modified since the last backup) are included in the backup.</w:t>
        <w:br/>
        <w:br/>
        <w:t xml:space="preserve">Differential backups do not reset the </w:t>
      </w:r>
    </w:p>
    <w:p>
      <w:pPr>
        <w:pStyle w:val="Heading2"/>
      </w:pPr>
      <w:r>
        <w:rPr>
          <w:color w:val="16213E"/>
          <w:sz w:val="28"/>
        </w:rPr>
        <w:t>Cau 225</w:t>
      </w:r>
    </w:p>
    <w:p>
      <w:r>
        <w:rPr>
          <w:b/>
          <w:color w:val="2E7D32"/>
        </w:rPr>
        <w:t>Dap an: A</w:t>
      </w:r>
    </w:p>
    <w:p>
      <w:pPr>
        <w:spacing w:after="160"/>
      </w:pPr>
      <w:r>
        <w:t>A server administrator is connecting a Linux server to a storage array. The administrator wants to use a file-based storage protocol to store data on the server. Which of the following protocols will the administrator MOST likely use?</w:t>
      </w:r>
    </w:p>
    <w:p>
      <w:pPr>
        <w:spacing w:after="80"/>
        <w:ind w:left="360"/>
      </w:pPr>
      <w:r>
        <w:rPr>
          <w:b/>
        </w:rPr>
        <w:t xml:space="preserve">A. </w:t>
      </w:r>
      <w:r>
        <w:rPr>
          <w:b/>
          <w:color w:val="2E7D32"/>
        </w:rPr>
        <w:t>NFS</w:t>
      </w:r>
      <w:r>
        <w:rPr>
          <w:b/>
          <w:color w:val="2E7D32"/>
        </w:rPr>
        <w:t xml:space="preserve">  ✓</w:t>
      </w:r>
    </w:p>
    <w:p>
      <w:pPr>
        <w:spacing w:after="80"/>
        <w:ind w:left="360"/>
      </w:pPr>
      <w:r>
        <w:rPr>
          <w:b/>
        </w:rPr>
        <w:t xml:space="preserve">B. </w:t>
      </w:r>
      <w:r>
        <w:t>FCoE</w:t>
      </w:r>
    </w:p>
    <w:p>
      <w:pPr>
        <w:spacing w:after="80"/>
        <w:ind w:left="360"/>
      </w:pPr>
      <w:r>
        <w:rPr>
          <w:b/>
        </w:rPr>
        <w:t xml:space="preserve">C. </w:t>
      </w:r>
      <w:r>
        <w:t>iSCSI</w:t>
      </w:r>
    </w:p>
    <w:p>
      <w:pPr>
        <w:spacing w:after="80"/>
        <w:ind w:left="360"/>
      </w:pPr>
      <w:r>
        <w:rPr>
          <w:b/>
        </w:rPr>
        <w:t xml:space="preserve">D. </w:t>
      </w:r>
      <w:r>
        <w:t>CIFS</w:t>
      </w:r>
    </w:p>
    <w:p>
      <w:pPr>
        <w:pStyle w:val="ListBullet"/>
      </w:pPr>
      <w:r>
        <w:t>Binh luan:</w:t>
      </w:r>
    </w:p>
    <w:p>
      <w:pPr>
        <w:spacing w:after="120"/>
        <w:ind w:left="720"/>
      </w:pPr>
      <w:r>
        <w:rPr>
          <w:color w:val="555555"/>
          <w:sz w:val="18"/>
        </w:rPr>
        <w:t>A. NFS</w:t>
        <w:br/>
        <w:br/>
        <w:t>Explanation:</w:t>
        <w:br/>
        <w:t>NFS (Network File System) is a file-based storage protocol commonly used in Linux and Unix environments for sharing files and directories over a network. It allows remote systems to access files and directories as if they were local, making it suitable for storing data on a storage array connected to a Linux server.</w:t>
        <w:br/>
        <w:br/>
        <w:t>FCoE (Fibre Channel over Ethernet) and iSCSI (Internet Small Computer System Interface) are block-based storage protocols designed for transmitting SCSI command</w:t>
      </w:r>
    </w:p>
    <w:p>
      <w:pPr>
        <w:pStyle w:val="Heading2"/>
      </w:pPr>
      <w:r>
        <w:rPr>
          <w:color w:val="16213E"/>
          <w:sz w:val="28"/>
        </w:rPr>
        <w:t>Cau 226</w:t>
      </w:r>
    </w:p>
    <w:p>
      <w:r>
        <w:rPr>
          <w:b/>
          <w:color w:val="2E7D32"/>
        </w:rPr>
        <w:t>Dap an: A</w:t>
      </w:r>
    </w:p>
    <w:p>
      <w:pPr>
        <w:spacing w:after="160"/>
      </w:pPr>
      <w:r>
        <w:t>A hardware technician is installing 19 1U servers in a 42-unit rack. The technician needs to allocate enough space per server for optimal air flow.</w:t>
        <w:br/>
        <w:br/>
        <w:t>Which of the following unit sizes should be allocated per server?</w:t>
      </w:r>
    </w:p>
    <w:p>
      <w:pPr>
        <w:spacing w:after="80"/>
        <w:ind w:left="360"/>
      </w:pPr>
      <w:r>
        <w:rPr>
          <w:b/>
        </w:rPr>
        <w:t xml:space="preserve">A. </w:t>
      </w:r>
      <w:r>
        <w:rPr>
          <w:b/>
          <w:color w:val="2E7D32"/>
        </w:rPr>
        <w:t>1U</w:t>
      </w:r>
      <w:r>
        <w:rPr>
          <w:b/>
          <w:color w:val="2E7D32"/>
        </w:rPr>
        <w:t xml:space="preserve">  ✓</w:t>
      </w:r>
    </w:p>
    <w:p>
      <w:pPr>
        <w:spacing w:after="80"/>
        <w:ind w:left="360"/>
      </w:pPr>
      <w:r>
        <w:rPr>
          <w:b/>
        </w:rPr>
        <w:t xml:space="preserve">B. </w:t>
      </w:r>
      <w:r>
        <w:t>2U</w:t>
      </w:r>
    </w:p>
    <w:p>
      <w:pPr>
        <w:spacing w:after="80"/>
        <w:ind w:left="360"/>
      </w:pPr>
      <w:r>
        <w:rPr>
          <w:b/>
        </w:rPr>
        <w:t xml:space="preserve">C. </w:t>
      </w:r>
      <w:r>
        <w:t>3U</w:t>
      </w:r>
    </w:p>
    <w:p>
      <w:pPr>
        <w:spacing w:after="80"/>
        <w:ind w:left="360"/>
      </w:pPr>
      <w:r>
        <w:rPr>
          <w:b/>
        </w:rPr>
        <w:t xml:space="preserve">D. </w:t>
      </w:r>
      <w:r>
        <w:t>4U</w:t>
      </w:r>
    </w:p>
    <w:p>
      <w:pPr>
        <w:pStyle w:val="ListBullet"/>
      </w:pPr>
      <w:r>
        <w:t>Binh luan:</w:t>
      </w:r>
    </w:p>
    <w:p>
      <w:pPr>
        <w:spacing w:after="120"/>
        <w:ind w:left="720"/>
      </w:pPr>
      <w:r>
        <w:rPr>
          <w:color w:val="555555"/>
          <w:sz w:val="18"/>
        </w:rPr>
        <w:t>A. 1U. This unit size would be sufficient to allocate per server for optimal airflow, as rack mount servers and racks are designed for airflow with all panels and bezels on and all U’s filled. Leaving gaps between servers or removing panels and covers may disrupt the airflow and cause overheating. The technician should also ensure that the airflow is front to back, as vertical airflow is likely to be ineffective. Additionally, the technician should use blanking panels, fan trays, or other device</w:t>
      </w:r>
    </w:p>
    <w:p>
      <w:pPr>
        <w:pStyle w:val="Heading2"/>
      </w:pPr>
      <w:r>
        <w:rPr>
          <w:color w:val="16213E"/>
          <w:sz w:val="28"/>
        </w:rPr>
        <w:t>Cau 227</w:t>
      </w:r>
    </w:p>
    <w:p>
      <w:r>
        <w:rPr>
          <w:b/>
          <w:color w:val="2E7D32"/>
        </w:rPr>
        <w:t>Dap an: E</w:t>
      </w:r>
    </w:p>
    <w:p>
      <w:pPr>
        <w:spacing w:after="160"/>
      </w:pPr>
      <w:r>
        <w:t>A server administrator needs to ensure all Window-based servers within a data center have RDP disabled. There are thousands of servers performing various roles. Which of the following is the BEST way to meet this requirement?</w:t>
      </w:r>
    </w:p>
    <w:p>
      <w:pPr>
        <w:spacing w:after="80"/>
        <w:ind w:left="360"/>
      </w:pPr>
      <w:r>
        <w:rPr>
          <w:b/>
        </w:rPr>
        <w:t xml:space="preserve">A. </w:t>
      </w:r>
      <w:r>
        <w:t>Run chkconfig --level 345 RDP off.</w:t>
      </w:r>
    </w:p>
    <w:p>
      <w:pPr>
        <w:spacing w:after="80"/>
        <w:ind w:left="360"/>
      </w:pPr>
      <w:r>
        <w:rPr>
          <w:b/>
        </w:rPr>
        <w:t xml:space="preserve">B. </w:t>
      </w:r>
      <w:r>
        <w:t>Create a PowerShell script to disable the RDP service.</w:t>
      </w:r>
    </w:p>
    <w:p>
      <w:pPr>
        <w:spacing w:after="80"/>
        <w:ind w:left="360"/>
      </w:pPr>
      <w:r>
        <w:rPr>
          <w:b/>
        </w:rPr>
        <w:t xml:space="preserve">C. </w:t>
      </w:r>
      <w:r>
        <w:t>Run chkconfig --list RDP.</w:t>
      </w:r>
    </w:p>
    <w:p>
      <w:pPr>
        <w:spacing w:after="80"/>
        <w:ind w:left="360"/>
      </w:pPr>
      <w:r>
        <w:rPr>
          <w:b/>
        </w:rPr>
        <w:t xml:space="preserve">D. </w:t>
      </w:r>
      <w:r>
        <w:t>Create a Bash shell script to disable the Windows Remote Management service.</w:t>
      </w:r>
    </w:p>
    <w:p>
      <w:pPr>
        <w:spacing w:after="80"/>
        <w:ind w:left="360"/>
      </w:pPr>
      <w:r>
        <w:rPr>
          <w:b/>
        </w:rPr>
        <w:t xml:space="preserve">E. </w:t>
      </w:r>
      <w:r>
        <w:rPr>
          <w:b/>
          <w:color w:val="2E7D32"/>
        </w:rPr>
        <w:t>Create a GPO to disable the Windows Remote Management service</w:t>
      </w:r>
      <w:r>
        <w:rPr>
          <w:b/>
          <w:color w:val="2E7D32"/>
        </w:rPr>
        <w:t xml:space="preserve">  ✓</w:t>
      </w:r>
    </w:p>
    <w:p>
      <w:pPr>
        <w:pStyle w:val="ListBullet"/>
      </w:pPr>
      <w:r>
        <w:t>Binh luan:</w:t>
      </w:r>
    </w:p>
    <w:p>
      <w:pPr>
        <w:spacing w:after="120"/>
        <w:ind w:left="720"/>
      </w:pPr>
      <w:r>
        <w:rPr>
          <w:color w:val="555555"/>
          <w:sz w:val="18"/>
        </w:rPr>
        <w:t>RDP (Remote Desktop Protocol) is not controlled by Windows Remote Management. RDP is a separate protocol specifically designed for remote desktop connections, while Windows Remote Management (WinRM) is a different service for remote management of Windows systems</w:t>
      </w:r>
    </w:p>
    <w:p>
      <w:pPr>
        <w:spacing w:after="120"/>
        <w:ind w:left="720"/>
      </w:pPr>
      <w:r>
        <w:rPr>
          <w:color w:val="555555"/>
          <w:sz w:val="18"/>
        </w:rPr>
        <w:t>It's B because the real world answer to use GPO to disable RDP is not present. Another example of why comptia certs are not respected in the industry.</w:t>
      </w:r>
    </w:p>
    <w:p>
      <w:pPr>
        <w:spacing w:after="120"/>
        <w:ind w:left="720"/>
      </w:pPr>
      <w:r>
        <w:rPr>
          <w:color w:val="555555"/>
          <w:sz w:val="18"/>
        </w:rPr>
        <w:t>I think B might be right here as WinRM is not RDP...</w:t>
        <w:br/>
        <w:br/>
        <w:t>What is the difference between WinRM and RDP?</w:t>
        <w:br/>
        <w:t>WinRM and RDP are two different systems, although both were developed by Microsoft. WinRM is designed for the remote management of Windows computers. RDP stands for Remote Desktop Protocol and it provides a view of the Desktop of a remote Windows computer</w:t>
      </w:r>
    </w:p>
    <w:p>
      <w:pPr>
        <w:spacing w:after="120"/>
        <w:ind w:left="720"/>
      </w:pPr>
      <w:r>
        <w:rPr>
          <w:color w:val="555555"/>
          <w:sz w:val="18"/>
        </w:rPr>
        <w:t>E. Create a GPO to disable the Windows Remote Management service</w:t>
        <w:br/>
        <w:br/>
        <w:t>Explanation:</w:t>
        <w:br/>
        <w:t>Group Policy Objects (GPOs) are the preferred method for centrally managing and enforcing configurations across multiple Windows-based servers within a domain environment. By creating a GPO to disable the Windows Remote Desktop Protocol (RDP) service, the administrator can ensure that all Windows-based servers within the data center have RDP disabled.</w:t>
        <w:br/>
        <w:br/>
        <w:t>GPOs provide centralized and scalable management, allowing adminis</w:t>
      </w:r>
    </w:p>
    <w:p>
      <w:pPr>
        <w:spacing w:after="120"/>
        <w:ind w:left="720"/>
      </w:pPr>
      <w:r>
        <w:rPr>
          <w:color w:val="555555"/>
          <w:sz w:val="18"/>
        </w:rPr>
        <w:t>Chat GPT is saying B, but thats alot of extra work. For me this is clearly E, GPO.</w:t>
      </w:r>
    </w:p>
    <w:p>
      <w:pPr>
        <w:pStyle w:val="Heading2"/>
      </w:pPr>
      <w:r>
        <w:rPr>
          <w:color w:val="16213E"/>
          <w:sz w:val="28"/>
        </w:rPr>
        <w:t>Cau 228</w:t>
      </w:r>
    </w:p>
    <w:p>
      <w:r>
        <w:rPr>
          <w:b/>
          <w:color w:val="2E7D32"/>
        </w:rPr>
        <w:t>Dap an: B</w:t>
      </w:r>
    </w:p>
    <w:p>
      <w:pPr>
        <w:spacing w:after="160"/>
      </w:pPr>
      <w:r>
        <w:t>A server administrator is installing servers in a rack that does not have rack unit markings on the sides. The available open space for the new servers is approximately 3.5in (8.9cm) high. Which of the following is the LARGEST server size that can fit in this space?</w:t>
      </w:r>
    </w:p>
    <w:p>
      <w:pPr>
        <w:spacing w:after="80"/>
        <w:ind w:left="360"/>
      </w:pPr>
      <w:r>
        <w:rPr>
          <w:b/>
        </w:rPr>
        <w:t xml:space="preserve">A. </w:t>
      </w:r>
      <w:r>
        <w:t>1U</w:t>
      </w:r>
    </w:p>
    <w:p>
      <w:pPr>
        <w:spacing w:after="80"/>
        <w:ind w:left="360"/>
      </w:pPr>
      <w:r>
        <w:rPr>
          <w:b/>
        </w:rPr>
        <w:t xml:space="preserve">B. </w:t>
      </w:r>
      <w:r>
        <w:rPr>
          <w:b/>
          <w:color w:val="2E7D32"/>
        </w:rPr>
        <w:t>2U</w:t>
      </w:r>
      <w:r>
        <w:rPr>
          <w:b/>
          <w:color w:val="2E7D32"/>
        </w:rPr>
        <w:t xml:space="preserve">  ✓</w:t>
      </w:r>
    </w:p>
    <w:p>
      <w:pPr>
        <w:spacing w:after="80"/>
        <w:ind w:left="360"/>
      </w:pPr>
      <w:r>
        <w:rPr>
          <w:b/>
        </w:rPr>
        <w:t xml:space="preserve">C. </w:t>
      </w:r>
      <w:r>
        <w:t>3U</w:t>
      </w:r>
    </w:p>
    <w:p>
      <w:pPr>
        <w:spacing w:after="80"/>
        <w:ind w:left="360"/>
      </w:pPr>
      <w:r>
        <w:rPr>
          <w:b/>
        </w:rPr>
        <w:t xml:space="preserve">D. </w:t>
      </w:r>
      <w:r>
        <w:t>4U</w:t>
      </w:r>
    </w:p>
    <w:p>
      <w:pPr>
        <w:pStyle w:val="ListBullet"/>
      </w:pPr>
      <w:r>
        <w:t>Binh luan:</w:t>
      </w:r>
    </w:p>
    <w:p>
      <w:pPr>
        <w:spacing w:after="120"/>
        <w:ind w:left="720"/>
      </w:pPr>
      <w:r>
        <w:rPr>
          <w:color w:val="555555"/>
          <w:sz w:val="18"/>
        </w:rPr>
        <w:t>if it was exactly 3.5 inches it would be B but whatever waste of life wrote this questions said approximately so it is A.</w:t>
      </w:r>
    </w:p>
    <w:p>
      <w:pPr>
        <w:spacing w:after="120"/>
        <w:ind w:left="720"/>
      </w:pPr>
      <w:r>
        <w:rPr>
          <w:color w:val="555555"/>
          <w:sz w:val="18"/>
        </w:rPr>
        <w:t>B. 2U = 3.5 inches</w:t>
      </w:r>
    </w:p>
    <w:p>
      <w:pPr>
        <w:spacing w:after="120"/>
        <w:ind w:left="720"/>
      </w:pPr>
      <w:r>
        <w:rPr>
          <w:color w:val="555555"/>
          <w:sz w:val="18"/>
        </w:rPr>
        <w:t>1U = 1.75in = 3.5in (8.9cm)</w:t>
      </w:r>
    </w:p>
    <w:p>
      <w:pPr>
        <w:spacing w:after="120"/>
        <w:ind w:left="720"/>
      </w:pPr>
      <w:r>
        <w:rPr>
          <w:color w:val="555555"/>
          <w:sz w:val="18"/>
        </w:rPr>
        <w:t>B. 2U. This server size can fit in this space, as one rack unit is equal to 1.75in (4.45cm) high. Therefore, a 2U server is 2 x 1.75in = 3.5in (8.9cm) high, which matches the available open space for the new servers.</w:t>
      </w:r>
    </w:p>
    <w:p>
      <w:pPr>
        <w:pStyle w:val="Heading2"/>
      </w:pPr>
      <w:r>
        <w:rPr>
          <w:color w:val="16213E"/>
          <w:sz w:val="28"/>
        </w:rPr>
        <w:t>Cau 229</w:t>
      </w:r>
    </w:p>
    <w:p>
      <w:r>
        <w:rPr>
          <w:b/>
          <w:color w:val="2E7D32"/>
        </w:rPr>
        <w:t>Dap an: C</w:t>
      </w:r>
    </w:p>
    <w:p>
      <w:pPr>
        <w:spacing w:after="160"/>
      </w:pPr>
      <w:r>
        <w:t>Which of the following backup types will MOST likely have a third party hosting the backup data?</w:t>
      </w:r>
    </w:p>
    <w:p>
      <w:pPr>
        <w:spacing w:after="80"/>
        <w:ind w:left="360"/>
      </w:pPr>
      <w:r>
        <w:rPr>
          <w:b/>
        </w:rPr>
        <w:t xml:space="preserve">A. </w:t>
      </w:r>
      <w:r>
        <w:t>Tape</w:t>
      </w:r>
    </w:p>
    <w:p>
      <w:pPr>
        <w:spacing w:after="80"/>
        <w:ind w:left="360"/>
      </w:pPr>
      <w:r>
        <w:rPr>
          <w:b/>
        </w:rPr>
        <w:t xml:space="preserve">B. </w:t>
      </w:r>
      <w:r>
        <w:t>Local</w:t>
      </w:r>
    </w:p>
    <w:p>
      <w:pPr>
        <w:spacing w:after="80"/>
        <w:ind w:left="360"/>
      </w:pPr>
      <w:r>
        <w:rPr>
          <w:b/>
        </w:rPr>
        <w:t xml:space="preserve">C. </w:t>
      </w:r>
      <w:r>
        <w:rPr>
          <w:b/>
          <w:color w:val="2E7D32"/>
        </w:rPr>
        <w:t>Cloud</w:t>
      </w:r>
      <w:r>
        <w:rPr>
          <w:b/>
          <w:color w:val="2E7D32"/>
        </w:rPr>
        <w:t xml:space="preserve">  ✓</w:t>
      </w:r>
    </w:p>
    <w:p>
      <w:pPr>
        <w:spacing w:after="80"/>
        <w:ind w:left="360"/>
      </w:pPr>
      <w:r>
        <w:rPr>
          <w:b/>
        </w:rPr>
        <w:t xml:space="preserve">D. </w:t>
      </w:r>
      <w:r>
        <w:t>Disk</w:t>
      </w:r>
    </w:p>
    <w:p>
      <w:pPr>
        <w:pStyle w:val="Heading2"/>
      </w:pPr>
      <w:r>
        <w:rPr>
          <w:color w:val="16213E"/>
          <w:sz w:val="28"/>
        </w:rPr>
        <w:t>Cau 230</w:t>
      </w:r>
    </w:p>
    <w:p>
      <w:r>
        <w:rPr>
          <w:b/>
          <w:color w:val="2E7D32"/>
        </w:rPr>
        <w:t>Dap an: A</w:t>
      </w:r>
    </w:p>
    <w:p>
      <w:pPr>
        <w:spacing w:after="160"/>
      </w:pPr>
      <w:r>
        <w:t>A staff member who is monitoring a data center reports one rack is experiencing higher temperatures than the racks next to it, despite the hardware in each rack being the same. Which of the following actions would MOST likely remediate the heat issue?</w:t>
      </w:r>
    </w:p>
    <w:p>
      <w:pPr>
        <w:spacing w:after="80"/>
        <w:ind w:left="360"/>
      </w:pPr>
      <w:r>
        <w:rPr>
          <w:b/>
        </w:rPr>
        <w:t xml:space="preserve">A. </w:t>
      </w:r>
      <w:r>
        <w:rPr>
          <w:b/>
          <w:color w:val="2E7D32"/>
        </w:rPr>
        <w:t>Installing blanking panels in all the empty rack spaces</w:t>
      </w:r>
      <w:r>
        <w:rPr>
          <w:b/>
          <w:color w:val="2E7D32"/>
        </w:rPr>
        <w:t xml:space="preserve">  ✓</w:t>
      </w:r>
    </w:p>
    <w:p>
      <w:pPr>
        <w:spacing w:after="80"/>
        <w:ind w:left="360"/>
      </w:pPr>
      <w:r>
        <w:rPr>
          <w:b/>
        </w:rPr>
        <w:t xml:space="preserve">B. </w:t>
      </w:r>
      <w:r>
        <w:t>Installing an additional PDU and spreading out the power cables</w:t>
      </w:r>
    </w:p>
    <w:p>
      <w:pPr>
        <w:spacing w:after="80"/>
        <w:ind w:left="360"/>
      </w:pPr>
      <w:r>
        <w:rPr>
          <w:b/>
        </w:rPr>
        <w:t xml:space="preserve">C. </w:t>
      </w:r>
      <w:r>
        <w:t>Installing servers on the shelves instead of sliding rails</w:t>
      </w:r>
    </w:p>
    <w:p>
      <w:pPr>
        <w:spacing w:after="80"/>
        <w:ind w:left="360"/>
      </w:pPr>
      <w:r>
        <w:rPr>
          <w:b/>
        </w:rPr>
        <w:t xml:space="preserve">D. </w:t>
      </w:r>
      <w:r>
        <w:t>Installing front bezels on all the servers in the rack</w:t>
      </w:r>
    </w:p>
    <w:p>
      <w:pPr>
        <w:pStyle w:val="Heading2"/>
      </w:pPr>
      <w:r>
        <w:rPr>
          <w:color w:val="16213E"/>
          <w:sz w:val="28"/>
        </w:rPr>
        <w:t>Cau 231</w:t>
      </w:r>
    </w:p>
    <w:p>
      <w:r>
        <w:rPr>
          <w:b/>
          <w:color w:val="2E7D32"/>
        </w:rPr>
        <w:t>Dap an: D</w:t>
      </w:r>
    </w:p>
    <w:p>
      <w:pPr>
        <w:spacing w:after="160"/>
      </w:pPr>
      <w:r>
        <w:t>An administrator is designing a server for use in a factory environment that contains many pieces of large electrical equipment. Which of the following would be the BEST type of cable for the administrator to use to minimize networking issues?</w:t>
      </w:r>
    </w:p>
    <w:p>
      <w:pPr>
        <w:spacing w:after="80"/>
        <w:ind w:left="360"/>
      </w:pPr>
      <w:r>
        <w:rPr>
          <w:b/>
        </w:rPr>
        <w:t xml:space="preserve">A. </w:t>
      </w:r>
      <w:r>
        <w:t>Coaxial</w:t>
      </w:r>
    </w:p>
    <w:p>
      <w:pPr>
        <w:spacing w:after="80"/>
        <w:ind w:left="360"/>
      </w:pPr>
      <w:r>
        <w:rPr>
          <w:b/>
        </w:rPr>
        <w:t xml:space="preserve">B. </w:t>
      </w:r>
      <w:r>
        <w:t>Cat 5</w:t>
      </w:r>
    </w:p>
    <w:p>
      <w:pPr>
        <w:spacing w:after="80"/>
        <w:ind w:left="360"/>
      </w:pPr>
      <w:r>
        <w:rPr>
          <w:b/>
        </w:rPr>
        <w:t xml:space="preserve">C. </w:t>
      </w:r>
      <w:r>
        <w:t>Cat 6</w:t>
      </w:r>
    </w:p>
    <w:p>
      <w:pPr>
        <w:spacing w:after="80"/>
        <w:ind w:left="360"/>
      </w:pPr>
      <w:r>
        <w:rPr>
          <w:b/>
        </w:rPr>
        <w:t xml:space="preserve">D. </w:t>
      </w:r>
      <w:r>
        <w:rPr>
          <w:b/>
          <w:color w:val="2E7D32"/>
        </w:rPr>
        <w:t>Fiber optic</w:t>
      </w:r>
      <w:r>
        <w:rPr>
          <w:b/>
          <w:color w:val="2E7D32"/>
        </w:rPr>
        <w:t xml:space="preserve">  ✓</w:t>
      </w:r>
    </w:p>
    <w:p>
      <w:pPr>
        <w:pStyle w:val="ListBullet"/>
      </w:pPr>
      <w:r>
        <w:t>Binh luan:</w:t>
      </w:r>
    </w:p>
    <w:p>
      <w:pPr>
        <w:spacing w:after="120"/>
        <w:ind w:left="720"/>
      </w:pPr>
      <w:r>
        <w:rPr>
          <w:color w:val="555555"/>
          <w:sz w:val="18"/>
        </w:rPr>
        <w:t>D. Fiber optic - is not affected by electromagnetic interference</w:t>
      </w:r>
    </w:p>
    <w:p>
      <w:pPr>
        <w:spacing w:after="120"/>
        <w:ind w:left="720"/>
      </w:pPr>
      <w:r>
        <w:rPr>
          <w:color w:val="555555"/>
          <w:sz w:val="18"/>
        </w:rPr>
        <w:t>D. Light isn't affected by interferance.</w:t>
      </w:r>
    </w:p>
    <w:p>
      <w:pPr>
        <w:pStyle w:val="Heading2"/>
      </w:pPr>
      <w:r>
        <w:rPr>
          <w:color w:val="16213E"/>
          <w:sz w:val="28"/>
        </w:rPr>
        <w:t>Cau 232</w:t>
      </w:r>
    </w:p>
    <w:p>
      <w:r>
        <w:rPr>
          <w:b/>
          <w:color w:val="2E7D32"/>
        </w:rPr>
        <w:t>Dap an: D</w:t>
      </w:r>
    </w:p>
    <w:p>
      <w:pPr>
        <w:spacing w:after="160"/>
      </w:pPr>
      <w:r>
        <w:t>A junior administrator reported that the website used for anti-malware updates is not working. The senior administrator then discovered all requests to the anti-malware site are being redirected to a malicious site. Which of the following tools should the senior administrator check FIRST to identify the potential cause of the issue?</w:t>
      </w:r>
    </w:p>
    <w:p>
      <w:pPr>
        <w:spacing w:after="80"/>
        <w:ind w:left="360"/>
      </w:pPr>
      <w:r>
        <w:rPr>
          <w:b/>
        </w:rPr>
        <w:t xml:space="preserve">A. </w:t>
      </w:r>
      <w:r>
        <w:t>Data loss prevention</w:t>
      </w:r>
    </w:p>
    <w:p>
      <w:pPr>
        <w:spacing w:after="80"/>
        <w:ind w:left="360"/>
      </w:pPr>
      <w:r>
        <w:rPr>
          <w:b/>
        </w:rPr>
        <w:t xml:space="preserve">B. </w:t>
      </w:r>
      <w:r>
        <w:t>File integrity monitor</w:t>
      </w:r>
    </w:p>
    <w:p>
      <w:pPr>
        <w:spacing w:after="80"/>
        <w:ind w:left="360"/>
      </w:pPr>
      <w:r>
        <w:rPr>
          <w:b/>
        </w:rPr>
        <w:t xml:space="preserve">C. </w:t>
      </w:r>
      <w:r>
        <w:t>Port scanner</w:t>
      </w:r>
    </w:p>
    <w:p>
      <w:pPr>
        <w:spacing w:after="80"/>
        <w:ind w:left="360"/>
      </w:pPr>
      <w:r>
        <w:rPr>
          <w:b/>
        </w:rPr>
        <w:t xml:space="preserve">D. </w:t>
      </w:r>
      <w:r>
        <w:rPr>
          <w:b/>
          <w:color w:val="2E7D32"/>
        </w:rPr>
        <w:t>Sniffer</w:t>
      </w:r>
      <w:r>
        <w:rPr>
          <w:b/>
          <w:color w:val="2E7D32"/>
        </w:rPr>
        <w:t xml:space="preserve">  ✓</w:t>
      </w:r>
    </w:p>
    <w:p>
      <w:pPr>
        <w:pStyle w:val="ListBullet"/>
      </w:pPr>
      <w:r>
        <w:t>Binh luan:</w:t>
      </w:r>
    </w:p>
    <w:p>
      <w:pPr>
        <w:spacing w:after="120"/>
        <w:ind w:left="720"/>
      </w:pPr>
      <w:r>
        <w:rPr>
          <w:color w:val="555555"/>
          <w:sz w:val="18"/>
        </w:rPr>
        <w:t>D. Sniffer</w:t>
        <w:br/>
        <w:br/>
        <w:t>Explanation:</w:t>
        <w:br/>
        <w:t>A sniffer is used to capture and analyze network packets exchanged between the client and the server during the request to the anti-malware site.</w:t>
        <w:br/>
        <w:br/>
        <w:t>A. Data loss prevention</w:t>
        <w:br/>
        <w:t>Data loss prevention (DLP) tools are used to prevent unauthorized disclosure of sensitive information.</w:t>
        <w:br/>
        <w:br/>
        <w:t>B. File integrity monitor</w:t>
        <w:br/>
        <w:t>File integrity monitoring (FIM) tools are used to monitor changes to files and file systems for signs of tampering or unauthorized modifications.</w:t>
        <w:br/>
        <w:br/>
        <w:t>C. Port scanner</w:t>
        <w:br/>
        <w:t>A port scan</w:t>
      </w:r>
    </w:p>
    <w:p>
      <w:pPr>
        <w:spacing w:after="120"/>
        <w:ind w:left="720"/>
      </w:pPr>
      <w:r>
        <w:rPr>
          <w:color w:val="555555"/>
          <w:sz w:val="18"/>
        </w:rPr>
        <w:t>For me this is sniffer. You need to see where traffic is coming and going from.</w:t>
      </w:r>
    </w:p>
    <w:p>
      <w:pPr>
        <w:pStyle w:val="Heading2"/>
      </w:pPr>
      <w:r>
        <w:rPr>
          <w:color w:val="16213E"/>
          <w:sz w:val="28"/>
        </w:rPr>
        <w:t>Cau 233</w:t>
      </w:r>
    </w:p>
    <w:p>
      <w:r>
        <w:rPr>
          <w:b/>
          <w:color w:val="2E7D32"/>
        </w:rPr>
        <w:t>Dap an: C</w:t>
      </w:r>
    </w:p>
    <w:p>
      <w:pPr>
        <w:spacing w:after="160"/>
      </w:pPr>
      <w:r>
        <w:t>A technician is deploying a new workstation. The workstation uses DHCP and can ping other devices on the same VLAN, but it cannot access anything on a different VLAN. Which of the following steps should the technician perform NEXT?</w:t>
      </w:r>
    </w:p>
    <w:p>
      <w:pPr>
        <w:spacing w:after="80"/>
        <w:ind w:left="360"/>
      </w:pPr>
      <w:r>
        <w:rPr>
          <w:b/>
        </w:rPr>
        <w:t xml:space="preserve">A. </w:t>
      </w:r>
      <w:r>
        <w:t>Enable IPv6 on the workstation.</w:t>
      </w:r>
    </w:p>
    <w:p>
      <w:pPr>
        <w:spacing w:after="80"/>
        <w:ind w:left="360"/>
      </w:pPr>
      <w:r>
        <w:rPr>
          <w:b/>
        </w:rPr>
        <w:t xml:space="preserve">B. </w:t>
      </w:r>
      <w:r>
        <w:t>Create a local hosts file.</w:t>
      </w:r>
    </w:p>
    <w:p>
      <w:pPr>
        <w:spacing w:after="80"/>
        <w:ind w:left="360"/>
      </w:pPr>
      <w:r>
        <w:rPr>
          <w:b/>
        </w:rPr>
        <w:t xml:space="preserve">C. </w:t>
      </w:r>
      <w:r>
        <w:rPr>
          <w:b/>
          <w:color w:val="2E7D32"/>
        </w:rPr>
        <w:t>Examine the DHCP scope configuration.</w:t>
      </w:r>
      <w:r>
        <w:rPr>
          <w:b/>
          <w:color w:val="2E7D32"/>
        </w:rPr>
        <w:t xml:space="preserve">  ✓</w:t>
      </w:r>
    </w:p>
    <w:p>
      <w:pPr>
        <w:spacing w:after="80"/>
        <w:ind w:left="360"/>
      </w:pPr>
      <w:r>
        <w:rPr>
          <w:b/>
        </w:rPr>
        <w:t xml:space="preserve">D. </w:t>
      </w:r>
      <w:r>
        <w:t>Configure an APIPA reservation.</w:t>
      </w:r>
    </w:p>
    <w:p>
      <w:pPr>
        <w:pStyle w:val="ListBullet"/>
      </w:pPr>
      <w:r>
        <w:t>Binh luan:</w:t>
      </w:r>
    </w:p>
    <w:p>
      <w:pPr>
        <w:spacing w:after="120"/>
        <w:ind w:left="720"/>
      </w:pPr>
      <w:r>
        <w:rPr>
          <w:color w:val="555555"/>
          <w:sz w:val="18"/>
        </w:rPr>
        <w:t>C. Examine the DHCP scope configuration.</w:t>
        <w:br/>
        <w:br/>
        <w:t>DHCP provides important network settings such as IP address, subnet mask, and default gateway.</w:t>
        <w:br/>
        <w:t>If you are able to communicate within the same VLAN, it is likely that the basic IP settings are correct.</w:t>
        <w:br/>
        <w:t>If you are unable to access a different VLAN, then there may be a problem with the default gateway or routing settings.</w:t>
      </w:r>
    </w:p>
    <w:p>
      <w:pPr>
        <w:spacing w:after="120"/>
        <w:ind w:left="720"/>
      </w:pPr>
      <w:r>
        <w:rPr>
          <w:color w:val="555555"/>
          <w:sz w:val="18"/>
        </w:rPr>
        <w:t>C. Examine the DHCP scope configuration</w:t>
      </w:r>
    </w:p>
    <w:p>
      <w:pPr>
        <w:spacing w:after="120"/>
        <w:ind w:left="720"/>
      </w:pPr>
      <w:r>
        <w:rPr>
          <w:color w:val="555555"/>
          <w:sz w:val="18"/>
        </w:rPr>
        <w:t>C. Examine the DHCP scope configuration.</w:t>
        <w:br/>
        <w:t>If you don't have correct routing info then you won't be able to get out of your network.</w:t>
      </w:r>
    </w:p>
    <w:p>
      <w:pPr>
        <w:pStyle w:val="Heading2"/>
      </w:pPr>
      <w:r>
        <w:rPr>
          <w:color w:val="16213E"/>
          <w:sz w:val="28"/>
        </w:rPr>
        <w:t>Cau 234</w:t>
      </w:r>
    </w:p>
    <w:p>
      <w:r>
        <w:rPr>
          <w:b/>
          <w:color w:val="2E7D32"/>
        </w:rPr>
        <w:t>Dap an: B</w:t>
      </w:r>
    </w:p>
    <w:p>
      <w:pPr>
        <w:spacing w:after="160"/>
      </w:pPr>
      <w:r>
        <w:t>A server administrator is gathering business requirements to determine how frequently backups need to be performed on an application server. Which of the following is the administrator attempting to establish?</w:t>
      </w:r>
    </w:p>
    <w:p>
      <w:pPr>
        <w:spacing w:after="80"/>
        <w:ind w:left="360"/>
      </w:pPr>
      <w:r>
        <w:rPr>
          <w:b/>
        </w:rPr>
        <w:t xml:space="preserve">A. </w:t>
      </w:r>
      <w:r>
        <w:t>MTBF</w:t>
      </w:r>
    </w:p>
    <w:p>
      <w:pPr>
        <w:spacing w:after="80"/>
        <w:ind w:left="360"/>
      </w:pPr>
      <w:r>
        <w:rPr>
          <w:b/>
        </w:rPr>
        <w:t xml:space="preserve">B. </w:t>
      </w:r>
      <w:r>
        <w:rPr>
          <w:b/>
          <w:color w:val="2E7D32"/>
        </w:rPr>
        <w:t>RPO</w:t>
      </w:r>
      <w:r>
        <w:rPr>
          <w:b/>
          <w:color w:val="2E7D32"/>
        </w:rPr>
        <w:t xml:space="preserve">  ✓</w:t>
      </w:r>
    </w:p>
    <w:p>
      <w:pPr>
        <w:spacing w:after="80"/>
        <w:ind w:left="360"/>
      </w:pPr>
      <w:r>
        <w:rPr>
          <w:b/>
        </w:rPr>
        <w:t xml:space="preserve">C. </w:t>
      </w:r>
      <w:r>
        <w:t>MTTR</w:t>
      </w:r>
    </w:p>
    <w:p>
      <w:pPr>
        <w:spacing w:after="80"/>
        <w:ind w:left="360"/>
      </w:pPr>
      <w:r>
        <w:rPr>
          <w:b/>
        </w:rPr>
        <w:t xml:space="preserve">D. </w:t>
      </w:r>
      <w:r>
        <w:t>RFC</w:t>
      </w:r>
    </w:p>
    <w:p>
      <w:pPr>
        <w:pStyle w:val="ListBullet"/>
      </w:pPr>
      <w:r>
        <w:t>Binh luan:</w:t>
      </w:r>
    </w:p>
    <w:p>
      <w:pPr>
        <w:spacing w:after="120"/>
        <w:ind w:left="720"/>
      </w:pPr>
      <w:r>
        <w:rPr>
          <w:color w:val="555555"/>
          <w:sz w:val="18"/>
        </w:rPr>
        <w:t>B. RPO</w:t>
        <w:br/>
        <w:br/>
        <w:t>RPO stands for Recovery Point Objective. It refers to the maximum tolerable amount of data loss measured in time. In this scenario, the server administrator is gathering business requirements to determine how frequently backups need to be performed on an application server. This directly relates to establishing the RPO, as it helps determine the frequency of backups necessary to meet the organization's data recovery objectives.</w:t>
        <w:br/>
        <w:br/>
        <w:t>The RPO helps define the acceptable amount of data that may</w:t>
      </w:r>
    </w:p>
    <w:p>
      <w:pPr>
        <w:spacing w:after="120"/>
        <w:ind w:left="720"/>
      </w:pPr>
      <w:r>
        <w:rPr>
          <w:color w:val="555555"/>
          <w:sz w:val="18"/>
        </w:rPr>
        <w:t>The recovery point objective (RPO) is the age of files that must be recovered from backup storage for normal operations to resume if a computer, system or network goes down as a result of a hardware, program or communications failure.</w:t>
      </w:r>
    </w:p>
    <w:p>
      <w:pPr>
        <w:pStyle w:val="Heading2"/>
      </w:pPr>
      <w:r>
        <w:rPr>
          <w:color w:val="16213E"/>
          <w:sz w:val="28"/>
        </w:rPr>
        <w:t>Cau 235</w:t>
      </w:r>
    </w:p>
    <w:p>
      <w:r>
        <w:rPr>
          <w:b/>
          <w:color w:val="2E7D32"/>
        </w:rPr>
        <w:t>Dap an: B, C</w:t>
      </w:r>
    </w:p>
    <w:p>
      <w:pPr>
        <w:spacing w:after="160"/>
      </w:pPr>
      <w:r>
        <w:t>The network's IDS is giving multiple alerts that unauthorized traffic from a critical application server is being sent to a known-bad public IP address.</w:t>
        <w:br/>
        <w:t>One of the alerts contains the following information:</w:t>
        <w:br/>
        <w:br/>
        <w:br/>
        <w:t>Exploit Alert -</w:t>
        <w:br/>
        <w:br/>
        <w:t>Attempted User Privilege Gain -</w:t>
        <w:br/>
        <w:t>2/2/07-3:09:09 10.1.200.32 --&gt; 208.206.12.9:80</w:t>
        <w:br/>
        <w:br/>
        <w:t>This server application is part of a cluster in which two other servers are also servicing clients. The server administrator has verified the other servers are not sending out traffic to that public IP address. The IP address subnet of the application servers is 10.1.200.0/26. Which of the following should the administrator perform to ensure only authorized traffic is being sent from the application server and downtime is minimized? (Choose two.)</w:t>
      </w:r>
    </w:p>
    <w:p>
      <w:pPr>
        <w:spacing w:after="80"/>
        <w:ind w:left="360"/>
      </w:pPr>
      <w:r>
        <w:rPr>
          <w:b/>
        </w:rPr>
        <w:t xml:space="preserve">A. </w:t>
      </w:r>
      <w:r>
        <w:t>Disable all services on the affected application server.</w:t>
      </w:r>
    </w:p>
    <w:p>
      <w:pPr>
        <w:spacing w:after="80"/>
        <w:ind w:left="360"/>
      </w:pPr>
      <w:r>
        <w:rPr>
          <w:b/>
        </w:rPr>
        <w:t xml:space="preserve">B. </w:t>
      </w:r>
      <w:r>
        <w:rPr>
          <w:b/>
          <w:color w:val="2E7D32"/>
        </w:rPr>
        <w:t>Perform a vulnerability scan on all the servers within the cluster and patch accordingly.</w:t>
      </w:r>
      <w:r>
        <w:rPr>
          <w:b/>
          <w:color w:val="2E7D32"/>
        </w:rPr>
        <w:t xml:space="preserve">  ✓</w:t>
      </w:r>
    </w:p>
    <w:p>
      <w:pPr>
        <w:spacing w:after="80"/>
        <w:ind w:left="360"/>
      </w:pPr>
      <w:r>
        <w:rPr>
          <w:b/>
        </w:rPr>
        <w:t xml:space="preserve">C. </w:t>
      </w:r>
      <w:r>
        <w:rPr>
          <w:b/>
          <w:color w:val="2E7D32"/>
        </w:rPr>
        <w:t>Block access to 208.206.12.9 from all servers on the network.</w:t>
      </w:r>
      <w:r>
        <w:rPr>
          <w:b/>
          <w:color w:val="2E7D32"/>
        </w:rPr>
        <w:t xml:space="preserve">  ✓</w:t>
      </w:r>
    </w:p>
    <w:p>
      <w:pPr>
        <w:spacing w:after="80"/>
        <w:ind w:left="360"/>
      </w:pPr>
      <w:r>
        <w:rPr>
          <w:b/>
        </w:rPr>
        <w:t xml:space="preserve">D. </w:t>
      </w:r>
      <w:r>
        <w:t>Change the IP address of all the servers in the cluster to the 208.206.12.0/26 subnet.</w:t>
      </w:r>
    </w:p>
    <w:p>
      <w:pPr>
        <w:spacing w:after="80"/>
        <w:ind w:left="360"/>
      </w:pPr>
      <w:r>
        <w:rPr>
          <w:b/>
        </w:rPr>
        <w:t xml:space="preserve">E. </w:t>
      </w:r>
      <w:r>
        <w:t>Enable GPO to install an antivirus on all the servers and perform a weekly reboot.</w:t>
      </w:r>
    </w:p>
    <w:p>
      <w:pPr>
        <w:spacing w:after="80"/>
        <w:ind w:left="360"/>
      </w:pPr>
      <w:r>
        <w:rPr>
          <w:b/>
        </w:rPr>
        <w:t xml:space="preserve">F. </w:t>
      </w:r>
      <w:r>
        <w:t>Perform an antivirus scan on all servers within the cluster and reboot each server.</w:t>
      </w:r>
    </w:p>
    <w:p>
      <w:pPr>
        <w:pStyle w:val="ListBullet"/>
      </w:pPr>
      <w:r>
        <w:t>Binh luan:</w:t>
      </w:r>
    </w:p>
    <w:p>
      <w:pPr>
        <w:spacing w:after="120"/>
        <w:ind w:left="720"/>
      </w:pPr>
      <w:r>
        <w:rPr>
          <w:color w:val="555555"/>
          <w:sz w:val="18"/>
        </w:rPr>
        <w:t>B. Perform a vulnerability scan on all the servers within the cluster and patch accordingly.</w:t>
        <w:br/>
        <w:t>C. Block access to 208.206.12.9 from all servers on the network.</w:t>
      </w:r>
    </w:p>
    <w:p>
      <w:pPr>
        <w:spacing w:after="120"/>
        <w:ind w:left="720"/>
      </w:pPr>
      <w:r>
        <w:rPr>
          <w:color w:val="555555"/>
          <w:sz w:val="18"/>
        </w:rPr>
        <w:t>Provided answers are correct. Find and fix the issue B. Perform a vulnerability scan on all the servers within the cluster and patch accordingly. Then take action for that not to be possible to occur again C. Block access to 208.206.12.9 from all servers on the network.</w:t>
      </w:r>
    </w:p>
    <w:p>
      <w:pPr>
        <w:pStyle w:val="Heading2"/>
      </w:pPr>
      <w:r>
        <w:rPr>
          <w:color w:val="16213E"/>
          <w:sz w:val="28"/>
        </w:rPr>
        <w:t>Cau 236</w:t>
      </w:r>
    </w:p>
    <w:p>
      <w:r>
        <w:rPr>
          <w:b/>
          <w:color w:val="2E7D32"/>
        </w:rPr>
        <w:t>Dap an: B</w:t>
      </w:r>
    </w:p>
    <w:p>
      <w:pPr>
        <w:spacing w:after="160"/>
      </w:pPr>
      <w:r>
        <w:t>A technician has been tasked to install a new CPU. Prior to the installation, the server must be configured. Which of the following should the technician update?</w:t>
      </w:r>
    </w:p>
    <w:p>
      <w:pPr>
        <w:spacing w:after="80"/>
        <w:ind w:left="360"/>
      </w:pPr>
      <w:r>
        <w:rPr>
          <w:b/>
        </w:rPr>
        <w:t xml:space="preserve">A. </w:t>
      </w:r>
      <w:r>
        <w:t>The RAID card</w:t>
      </w:r>
    </w:p>
    <w:p>
      <w:pPr>
        <w:spacing w:after="80"/>
        <w:ind w:left="360"/>
      </w:pPr>
      <w:r>
        <w:rPr>
          <w:b/>
        </w:rPr>
        <w:t xml:space="preserve">B. </w:t>
      </w:r>
      <w:r>
        <w:rPr>
          <w:b/>
          <w:color w:val="2E7D32"/>
        </w:rPr>
        <w:t>The BIOS</w:t>
      </w:r>
      <w:r>
        <w:rPr>
          <w:b/>
          <w:color w:val="2E7D32"/>
        </w:rPr>
        <w:t xml:space="preserve">  ✓</w:t>
      </w:r>
    </w:p>
    <w:p>
      <w:pPr>
        <w:spacing w:after="80"/>
        <w:ind w:left="360"/>
      </w:pPr>
      <w:r>
        <w:rPr>
          <w:b/>
        </w:rPr>
        <w:t xml:space="preserve">C. </w:t>
      </w:r>
      <w:r>
        <w:t>The backplane</w:t>
      </w:r>
    </w:p>
    <w:p>
      <w:pPr>
        <w:spacing w:after="80"/>
        <w:ind w:left="360"/>
      </w:pPr>
      <w:r>
        <w:rPr>
          <w:b/>
        </w:rPr>
        <w:t xml:space="preserve">D. </w:t>
      </w:r>
      <w:r>
        <w:t>The HBA</w:t>
      </w:r>
    </w:p>
    <w:p>
      <w:pPr>
        <w:pStyle w:val="ListBullet"/>
      </w:pPr>
      <w:r>
        <w:t>Binh luan:</w:t>
      </w:r>
    </w:p>
    <w:p>
      <w:pPr>
        <w:spacing w:after="120"/>
        <w:ind w:left="720"/>
      </w:pPr>
      <w:r>
        <w:rPr>
          <w:color w:val="555555"/>
          <w:sz w:val="18"/>
        </w:rPr>
        <w:t>B. The BIOS</w:t>
        <w:br/>
        <w:br/>
        <w:t>When installing a new CPU, technicians should update the BIOS.</w:t>
        <w:br/>
        <w:t>By updating the BIOS, it is expected that the new CPU will be properly recognized and the system will operate correctly.</w:t>
      </w:r>
    </w:p>
    <w:p>
      <w:pPr>
        <w:spacing w:after="120"/>
        <w:ind w:left="720"/>
      </w:pPr>
      <w:r>
        <w:rPr>
          <w:color w:val="555555"/>
          <w:sz w:val="18"/>
        </w:rPr>
        <w:t>B. The BIOS</w:t>
      </w:r>
    </w:p>
    <w:p>
      <w:pPr>
        <w:pStyle w:val="Heading2"/>
      </w:pPr>
      <w:r>
        <w:rPr>
          <w:color w:val="16213E"/>
          <w:sz w:val="28"/>
        </w:rPr>
        <w:t>Cau 237</w:t>
      </w:r>
    </w:p>
    <w:p>
      <w:r>
        <w:rPr>
          <w:b/>
          <w:color w:val="2E7D32"/>
        </w:rPr>
        <w:t>Dap an: A</w:t>
      </w:r>
    </w:p>
    <w:p>
      <w:pPr>
        <w:spacing w:after="160"/>
      </w:pPr>
      <w:r>
        <w:t>Which of the following is a type of replication in which all files are replicated, all of the time?</w:t>
      </w:r>
    </w:p>
    <w:p>
      <w:pPr>
        <w:spacing w:after="80"/>
        <w:ind w:left="360"/>
      </w:pPr>
      <w:r>
        <w:rPr>
          <w:b/>
        </w:rPr>
        <w:t xml:space="preserve">A. </w:t>
      </w:r>
      <w:r>
        <w:rPr>
          <w:b/>
          <w:color w:val="2E7D32"/>
        </w:rPr>
        <w:t>Constant</w:t>
      </w:r>
      <w:r>
        <w:rPr>
          <w:b/>
          <w:color w:val="2E7D32"/>
        </w:rPr>
        <w:t xml:space="preserve">  ✓</w:t>
      </w:r>
    </w:p>
    <w:p>
      <w:pPr>
        <w:spacing w:after="80"/>
        <w:ind w:left="360"/>
      </w:pPr>
      <w:r>
        <w:rPr>
          <w:b/>
        </w:rPr>
        <w:t xml:space="preserve">B. </w:t>
      </w:r>
      <w:r>
        <w:t>Application consistent</w:t>
      </w:r>
    </w:p>
    <w:p>
      <w:pPr>
        <w:spacing w:after="80"/>
        <w:ind w:left="360"/>
      </w:pPr>
      <w:r>
        <w:rPr>
          <w:b/>
        </w:rPr>
        <w:t xml:space="preserve">C. </w:t>
      </w:r>
      <w:r>
        <w:t>Synthetic full</w:t>
      </w:r>
    </w:p>
    <w:p>
      <w:pPr>
        <w:spacing w:after="80"/>
        <w:ind w:left="360"/>
      </w:pPr>
      <w:r>
        <w:rPr>
          <w:b/>
        </w:rPr>
        <w:t xml:space="preserve">D. </w:t>
      </w:r>
      <w:r>
        <w:t>Full</w:t>
      </w:r>
    </w:p>
    <w:p>
      <w:pPr>
        <w:pStyle w:val="ListBullet"/>
      </w:pPr>
      <w:r>
        <w:t>Binh luan:</w:t>
      </w:r>
    </w:p>
    <w:p>
      <w:pPr>
        <w:spacing w:after="120"/>
        <w:ind w:left="720"/>
      </w:pPr>
      <w:r>
        <w:rPr>
          <w:color w:val="555555"/>
          <w:sz w:val="18"/>
        </w:rPr>
        <w:t>The correct answer is: D. Full</w:t>
        <w:br/>
        <w:br/>
        <w:t>✅ Explanation:</w:t>
        <w:br/>
        <w:t>Full replication (or full backup/replication) means all files are copied every time the replication or backup process runs — regardless of whether they've changed or not.</w:t>
      </w:r>
    </w:p>
    <w:p>
      <w:pPr>
        <w:spacing w:after="120"/>
        <w:ind w:left="720"/>
      </w:pPr>
      <w:r>
        <w:rPr>
          <w:color w:val="555555"/>
          <w:sz w:val="18"/>
        </w:rPr>
        <w:t>This is subtly tricky wording. "All of the time" sounds like real-time (constant), but in backup and replication terminology, “Full” replication is what replicates all files every time a job runs — regardless of changes.</w:t>
        <w:br/>
        <w:br/>
        <w:t>Whereas Constant replication replicates only the changes, but does so immediately, not necessarily the entire data set every time.</w:t>
      </w:r>
    </w:p>
    <w:p>
      <w:pPr>
        <w:spacing w:after="120"/>
        <w:ind w:left="720"/>
      </w:pPr>
      <w:r>
        <w:rPr>
          <w:color w:val="555555"/>
          <w:sz w:val="18"/>
        </w:rPr>
        <w:t>A. Constant</w:t>
      </w:r>
    </w:p>
    <w:p>
      <w:pPr>
        <w:spacing w:after="120"/>
        <w:ind w:left="720"/>
      </w:pPr>
      <w:r>
        <w:rPr>
          <w:color w:val="555555"/>
          <w:sz w:val="18"/>
        </w:rPr>
        <w:t>Must be A</w:t>
      </w:r>
    </w:p>
    <w:p>
      <w:pPr>
        <w:spacing w:after="120"/>
        <w:ind w:left="720"/>
      </w:pPr>
      <w:r>
        <w:rPr>
          <w:color w:val="555555"/>
          <w:sz w:val="18"/>
        </w:rPr>
        <w:t>ithink the answer is A</w:t>
      </w:r>
    </w:p>
    <w:p>
      <w:pPr>
        <w:pStyle w:val="Heading2"/>
      </w:pPr>
      <w:r>
        <w:rPr>
          <w:color w:val="16213E"/>
          <w:sz w:val="28"/>
        </w:rPr>
        <w:t>Cau 238</w:t>
      </w:r>
    </w:p>
    <w:p>
      <w:r>
        <w:rPr>
          <w:b/>
          <w:color w:val="2E7D32"/>
        </w:rPr>
        <w:t>Dap an: D</w:t>
      </w:r>
    </w:p>
    <w:p>
      <w:pPr>
        <w:spacing w:after="160"/>
      </w:pPr>
      <w:r>
        <w:t>A technician installed a kernel upgrade to a Linux server. The server now crashes regularly. Which of the following is the MOST likely cause?</w:t>
      </w:r>
    </w:p>
    <w:p>
      <w:pPr>
        <w:spacing w:after="80"/>
        <w:ind w:left="360"/>
      </w:pPr>
      <w:r>
        <w:rPr>
          <w:b/>
        </w:rPr>
        <w:t xml:space="preserve">A. </w:t>
      </w:r>
      <w:r>
        <w:t>Necessary dependencies were installed for multiple architectures.</w:t>
      </w:r>
    </w:p>
    <w:p>
      <w:pPr>
        <w:spacing w:after="80"/>
        <w:ind w:left="360"/>
      </w:pPr>
      <w:r>
        <w:rPr>
          <w:b/>
        </w:rPr>
        <w:t xml:space="preserve">B. </w:t>
      </w:r>
      <w:r>
        <w:t>There is not enough hard drive space.</w:t>
      </w:r>
    </w:p>
    <w:p>
      <w:pPr>
        <w:spacing w:after="80"/>
        <w:ind w:left="360"/>
      </w:pPr>
      <w:r>
        <w:rPr>
          <w:b/>
        </w:rPr>
        <w:t xml:space="preserve">C. </w:t>
      </w:r>
      <w:r>
        <w:t>The server is infected with a virus.</w:t>
      </w:r>
    </w:p>
    <w:p>
      <w:pPr>
        <w:spacing w:after="80"/>
        <w:ind w:left="360"/>
      </w:pPr>
      <w:r>
        <w:rPr>
          <w:b/>
        </w:rPr>
        <w:t xml:space="preserve">D. </w:t>
      </w:r>
      <w:r>
        <w:rPr>
          <w:b/>
          <w:color w:val="2E7D32"/>
        </w:rPr>
        <w:t>Some modules are not compatible.</w:t>
      </w:r>
      <w:r>
        <w:rPr>
          <w:b/>
          <w:color w:val="2E7D32"/>
        </w:rPr>
        <w:t xml:space="preserve">  ✓</w:t>
      </w:r>
    </w:p>
    <w:p>
      <w:pPr>
        <w:pStyle w:val="ListBullet"/>
      </w:pPr>
      <w:r>
        <w:t>Binh luan:</w:t>
      </w:r>
    </w:p>
    <w:p>
      <w:pPr>
        <w:spacing w:after="120"/>
        <w:ind w:left="720"/>
      </w:pPr>
      <w:r>
        <w:rPr>
          <w:color w:val="555555"/>
          <w:sz w:val="18"/>
        </w:rPr>
        <w:t>D. Some modules are not compatible.</w:t>
      </w:r>
    </w:p>
    <w:p>
      <w:pPr>
        <w:pStyle w:val="Heading2"/>
      </w:pPr>
      <w:r>
        <w:rPr>
          <w:color w:val="16213E"/>
          <w:sz w:val="28"/>
        </w:rPr>
        <w:t>Cau 239</w:t>
      </w:r>
    </w:p>
    <w:p>
      <w:r>
        <w:rPr>
          <w:b/>
          <w:color w:val="2E7D32"/>
        </w:rPr>
        <w:t>Dap an: A</w:t>
      </w:r>
    </w:p>
    <w:p>
      <w:pPr>
        <w:spacing w:after="160"/>
      </w:pPr>
      <w:r>
        <w:t>An application server cannot communicate with a newly installed database server. The database server, which has static IP information, is reading the following output from ipconfig:</w:t>
        <w:br/>
        <w:br/>
        <w:br/>
        <w:t>IP: 10.0.10.240 -</w:t>
        <w:br/>
        <w:br/>
        <w:t>Mask: 255.255.255.128 -</w:t>
        <w:br/>
        <w:br/>
        <w:t>Gateway: 10.0.10.1 -</w:t>
        <w:br/>
        <w:br/>
        <w:t>The application server is reading the following output from ipconfig:</w:t>
        <w:br/>
        <w:br/>
        <w:br/>
        <w:t>IP: 10.0.10.25 -</w:t>
        <w:br/>
        <w:br/>
        <w:t>Mask: 255.255.255.128 -</w:t>
        <w:br/>
        <w:br/>
        <w:t>Gateway: 10.0.10.1 -</w:t>
        <w:br/>
        <w:br/>
        <w:t>Which of the following MOST likely contains an error?</w:t>
      </w:r>
    </w:p>
    <w:p>
      <w:pPr>
        <w:spacing w:after="80"/>
        <w:ind w:left="360"/>
      </w:pPr>
      <w:r>
        <w:rPr>
          <w:b/>
        </w:rPr>
        <w:t xml:space="preserve">A. </w:t>
      </w:r>
      <w:r>
        <w:rPr>
          <w:b/>
          <w:color w:val="2E7D32"/>
        </w:rPr>
        <w:t>IP address</w:t>
      </w:r>
      <w:r>
        <w:rPr>
          <w:b/>
          <w:color w:val="2E7D32"/>
        </w:rPr>
        <w:t xml:space="preserve">  ✓</w:t>
      </w:r>
    </w:p>
    <w:p>
      <w:pPr>
        <w:spacing w:after="80"/>
        <w:ind w:left="360"/>
      </w:pPr>
      <w:r>
        <w:rPr>
          <w:b/>
        </w:rPr>
        <w:t xml:space="preserve">B. </w:t>
      </w:r>
      <w:r>
        <w:t>DHCP</w:t>
      </w:r>
    </w:p>
    <w:p>
      <w:pPr>
        <w:spacing w:after="80"/>
        <w:ind w:left="360"/>
      </w:pPr>
      <w:r>
        <w:rPr>
          <w:b/>
        </w:rPr>
        <w:t xml:space="preserve">C. </w:t>
      </w:r>
      <w:r>
        <w:t>Gateway</w:t>
      </w:r>
    </w:p>
    <w:p>
      <w:pPr>
        <w:spacing w:after="80"/>
        <w:ind w:left="360"/>
      </w:pPr>
      <w:r>
        <w:rPr>
          <w:b/>
        </w:rPr>
        <w:t xml:space="preserve">D. </w:t>
      </w:r>
      <w:r>
        <w:t>Subnet mask</w:t>
      </w:r>
    </w:p>
    <w:p>
      <w:pPr>
        <w:pStyle w:val="ListBullet"/>
      </w:pPr>
      <w:r>
        <w:t>Binh luan:</w:t>
      </w:r>
    </w:p>
    <w:p>
      <w:pPr>
        <w:spacing w:after="120"/>
        <w:ind w:left="720"/>
      </w:pPr>
      <w:r>
        <w:rPr>
          <w:color w:val="555555"/>
          <w:sz w:val="18"/>
        </w:rPr>
        <w:t>Another very poorly thought out question, it can be either the IP or the subnet mask. If you change the mask to /24 that also resolves the access issue. Answer is A because presumably they carved out this subnet for a reason but that should be explained in the question IMO.</w:t>
      </w:r>
    </w:p>
    <w:p>
      <w:pPr>
        <w:spacing w:after="120"/>
        <w:ind w:left="720"/>
      </w:pPr>
      <w:r>
        <w:rPr>
          <w:color w:val="555555"/>
          <w:sz w:val="18"/>
        </w:rPr>
        <w:t>A. IP address</w:t>
        <w:br/>
        <w:br/>
        <w:t>both the database server and the application server are configured with IP addresses in the same subnet (10.0.10.0/25) and the same subnet mask (255.255.255.128), and they have the same default gateway (10.0.10.1), which indicates they are on the same network segment.</w:t>
        <w:br/>
        <w:br/>
        <w:t>The issue is most likely related to the IP address configuration, as the database server has the IP address 10.0.10.240, while the application server has the IP address 10.0.10.25. Since the subnet mask is 255.255.2</w:t>
      </w:r>
    </w:p>
    <w:p>
      <w:pPr>
        <w:spacing w:after="120"/>
        <w:ind w:left="720"/>
      </w:pPr>
      <w:r>
        <w:rPr>
          <w:color w:val="555555"/>
          <w:sz w:val="18"/>
        </w:rPr>
        <w:t>The database has</w:t>
        <w:br/>
        <w:t>IP: 10.0.10.240 - Mask: 255.255.255.128 - Gateway: 10.0.10.1 -</w:t>
        <w:br/>
        <w:t>This mask gives two subnets 10.0.10.0/25 and 10.0.10.128/25 so the ip address and the gateway are on different subnets.</w:t>
        <w:br/>
        <w:br/>
        <w:t>The Application Server is on</w:t>
        <w:br/>
        <w:t>IP: 10.0.10.25 - Mask: 255.255.255.128 - Gateway: 10.0.10.1 -</w:t>
        <w:br/>
        <w:t>The IP address and gateway are on the same subnet.</w:t>
        <w:br/>
        <w:t>So the answer is an incorrect IP address on the database server</w:t>
      </w:r>
    </w:p>
    <w:p>
      <w:pPr>
        <w:pStyle w:val="Heading2"/>
      </w:pPr>
      <w:r>
        <w:rPr>
          <w:color w:val="16213E"/>
          <w:sz w:val="28"/>
        </w:rPr>
        <w:t>Cau 240</w:t>
      </w:r>
    </w:p>
    <w:p>
      <w:r>
        <w:rPr>
          <w:b/>
          <w:color w:val="2E7D32"/>
        </w:rPr>
        <w:t>Dap an: D</w:t>
      </w:r>
    </w:p>
    <w:p>
      <w:pPr>
        <w:spacing w:after="160"/>
      </w:pPr>
      <w:r>
        <w:t>A technician is setting up a small office that consists of five Windows 10 computers. The technician has been asked to use a simple IP configuration without manually adding any IP addresses. Which of the following will the technician MOST likely use for the IP address assignment?</w:t>
      </w:r>
    </w:p>
    <w:p>
      <w:pPr>
        <w:spacing w:after="80"/>
        <w:ind w:left="360"/>
      </w:pPr>
      <w:r>
        <w:rPr>
          <w:b/>
        </w:rPr>
        <w:t xml:space="preserve">A. </w:t>
      </w:r>
      <w:r>
        <w:t>Static</w:t>
      </w:r>
    </w:p>
    <w:p>
      <w:pPr>
        <w:spacing w:after="80"/>
        <w:ind w:left="360"/>
      </w:pPr>
      <w:r>
        <w:rPr>
          <w:b/>
        </w:rPr>
        <w:t xml:space="preserve">B. </w:t>
      </w:r>
      <w:r>
        <w:t>Router-assigned</w:t>
      </w:r>
    </w:p>
    <w:p>
      <w:pPr>
        <w:spacing w:after="80"/>
        <w:ind w:left="360"/>
      </w:pPr>
      <w:r>
        <w:rPr>
          <w:b/>
        </w:rPr>
        <w:t xml:space="preserve">C. </w:t>
      </w:r>
      <w:r>
        <w:t>APIPA</w:t>
      </w:r>
    </w:p>
    <w:p>
      <w:pPr>
        <w:spacing w:after="80"/>
        <w:ind w:left="360"/>
      </w:pPr>
      <w:r>
        <w:rPr>
          <w:b/>
        </w:rPr>
        <w:t xml:space="preserve">D. </w:t>
      </w:r>
      <w:r>
        <w:rPr>
          <w:b/>
          <w:color w:val="2E7D32"/>
        </w:rPr>
        <w:t>DHCP</w:t>
      </w:r>
      <w:r>
        <w:rPr>
          <w:b/>
          <w:color w:val="2E7D32"/>
        </w:rPr>
        <w:t xml:space="preserve">  ✓</w:t>
      </w:r>
    </w:p>
    <w:p>
      <w:pPr>
        <w:pStyle w:val="ListBullet"/>
      </w:pPr>
      <w:r>
        <w:t>Binh luan:</w:t>
      </w:r>
    </w:p>
    <w:p>
      <w:pPr>
        <w:spacing w:after="120"/>
        <w:ind w:left="720"/>
      </w:pPr>
      <w:r>
        <w:rPr>
          <w:color w:val="555555"/>
          <w:sz w:val="18"/>
        </w:rPr>
        <w:t>Going with (C) APIPA: Automatic IP Addressing</w:t>
        <w:br/>
        <w:t>It's a feature used by Windows-based operating systems to automatically assign an IP address when a DHCP server is unavailable. Since the question specified Windows computers and there was no mention of a server to implement DHCP on, this would be the most simple and automated route.</w:t>
      </w:r>
    </w:p>
    <w:p>
      <w:pPr>
        <w:pStyle w:val="Heading2"/>
      </w:pPr>
      <w:r>
        <w:rPr>
          <w:color w:val="16213E"/>
          <w:sz w:val="28"/>
        </w:rPr>
        <w:t>Cau 241</w:t>
      </w:r>
    </w:p>
    <w:p>
      <w:r>
        <w:rPr>
          <w:b/>
          <w:color w:val="2E7D32"/>
        </w:rPr>
        <w:t>Dap an: D</w:t>
      </w:r>
    </w:p>
    <w:p>
      <w:pPr>
        <w:spacing w:after="160"/>
      </w:pPr>
      <w:r>
        <w:t>Ann, an administrator, has been troubleshooting a server issue. She carefully questioned the users and examined the available logs. Using this information, she was able to rule out several possible causes and develop a theory as to what the issue might be. Through further testing, her theory proved to be correct. Which of the following should be the NEXT step to troubleshoot the issue?</w:t>
      </w:r>
    </w:p>
    <w:p>
      <w:pPr>
        <w:spacing w:after="80"/>
        <w:ind w:left="360"/>
      </w:pPr>
      <w:r>
        <w:rPr>
          <w:b/>
        </w:rPr>
        <w:t xml:space="preserve">A. </w:t>
      </w:r>
      <w:r>
        <w:t>Document the findings and actions.</w:t>
      </w:r>
    </w:p>
    <w:p>
      <w:pPr>
        <w:spacing w:after="80"/>
        <w:ind w:left="360"/>
      </w:pPr>
      <w:r>
        <w:rPr>
          <w:b/>
        </w:rPr>
        <w:t xml:space="preserve">B. </w:t>
      </w:r>
      <w:r>
        <w:t>Escalate the issue to the management team.</w:t>
      </w:r>
    </w:p>
    <w:p>
      <w:pPr>
        <w:spacing w:after="80"/>
        <w:ind w:left="360"/>
      </w:pPr>
      <w:r>
        <w:rPr>
          <w:b/>
        </w:rPr>
        <w:t xml:space="preserve">C. </w:t>
      </w:r>
      <w:r>
        <w:t>Implement the solution.</w:t>
      </w:r>
    </w:p>
    <w:p>
      <w:pPr>
        <w:spacing w:after="80"/>
        <w:ind w:left="360"/>
      </w:pPr>
      <w:r>
        <w:rPr>
          <w:b/>
        </w:rPr>
        <w:t xml:space="preserve">D. </w:t>
      </w:r>
      <w:r>
        <w:rPr>
          <w:b/>
          <w:color w:val="2E7D32"/>
        </w:rPr>
        <w:t>Establish an action plan</w:t>
      </w:r>
      <w:r>
        <w:rPr>
          <w:b/>
          <w:color w:val="2E7D32"/>
        </w:rPr>
        <w:t xml:space="preserve">  ✓</w:t>
      </w:r>
    </w:p>
    <w:p>
      <w:pPr>
        <w:pStyle w:val="ListBullet"/>
      </w:pPr>
      <w:r>
        <w:t>Binh luan:</w:t>
      </w:r>
    </w:p>
    <w:p>
      <w:pPr>
        <w:spacing w:after="120"/>
        <w:ind w:left="720"/>
      </w:pPr>
      <w:r>
        <w:rPr>
          <w:color w:val="555555"/>
          <w:sz w:val="18"/>
        </w:rPr>
        <w:t>'NEXT' step would be to establish a plan of action.</w:t>
        <w:br/>
        <w:t>Identify the problem.</w:t>
        <w:br/>
        <w:t>Research.</w:t>
        <w:br/>
        <w:t>Establish a theory of probable cause.</w:t>
        <w:br/>
        <w:t>Test the theory.</w:t>
        <w:br/>
        <w:t>Establish a plan of action.</w:t>
        <w:br/>
        <w:t>Implement or escalate.</w:t>
        <w:br/>
        <w:t>Verify functionality.</w:t>
        <w:br/>
        <w:t>Document the solution.</w:t>
      </w:r>
    </w:p>
    <w:p>
      <w:pPr>
        <w:spacing w:after="120"/>
        <w:ind w:left="720"/>
      </w:pPr>
      <w:r>
        <w:rPr>
          <w:color w:val="555555"/>
          <w:sz w:val="18"/>
        </w:rPr>
        <w:t>What are the 7 troubleshooting steps from CompTIA?</w:t>
        <w:br/>
        <w:t>Standard troubleshooting steps</w:t>
        <w:br/>
        <w:t>Identify the problem.</w:t>
        <w:br/>
        <w:t>Research.</w:t>
        <w:br/>
        <w:t>Establish a theory of probable cause.</w:t>
        <w:br/>
        <w:t>Test the theory.</w:t>
        <w:br/>
        <w:t>Establish a plan of action.</w:t>
        <w:br/>
        <w:t>Implement or escalate.</w:t>
        <w:br/>
        <w:t>Verify functionality.</w:t>
        <w:br/>
        <w:t>Document the solution.</w:t>
      </w:r>
    </w:p>
    <w:p>
      <w:pPr>
        <w:spacing w:after="120"/>
        <w:ind w:left="720"/>
      </w:pPr>
      <w:r>
        <w:rPr>
          <w:color w:val="555555"/>
          <w:sz w:val="18"/>
        </w:rPr>
        <w:t>C. Implement the solution</w:t>
      </w:r>
    </w:p>
    <w:p>
      <w:pPr>
        <w:pStyle w:val="Heading2"/>
      </w:pPr>
      <w:r>
        <w:rPr>
          <w:color w:val="16213E"/>
          <w:sz w:val="28"/>
        </w:rPr>
        <w:t>Cau 242</w:t>
      </w:r>
    </w:p>
    <w:p>
      <w:r>
        <w:rPr>
          <w:b/>
          <w:color w:val="2E7D32"/>
        </w:rPr>
        <w:t>Dap an: D</w:t>
      </w:r>
    </w:p>
    <w:p>
      <w:pPr>
        <w:spacing w:after="160"/>
      </w:pPr>
      <w:r>
        <w:t>Which of the following script types would MOST likely be used on a modern Windows server OS?</w:t>
      </w:r>
    </w:p>
    <w:p>
      <w:pPr>
        <w:spacing w:after="80"/>
        <w:ind w:left="360"/>
      </w:pPr>
      <w:r>
        <w:rPr>
          <w:b/>
        </w:rPr>
        <w:t xml:space="preserve">A. </w:t>
      </w:r>
      <w:r>
        <w:t>Batch</w:t>
      </w:r>
    </w:p>
    <w:p>
      <w:pPr>
        <w:spacing w:after="80"/>
        <w:ind w:left="360"/>
      </w:pPr>
      <w:r>
        <w:rPr>
          <w:b/>
        </w:rPr>
        <w:t xml:space="preserve">B. </w:t>
      </w:r>
      <w:r>
        <w:t>VBS</w:t>
      </w:r>
    </w:p>
    <w:p>
      <w:pPr>
        <w:spacing w:after="80"/>
        <w:ind w:left="360"/>
      </w:pPr>
      <w:r>
        <w:rPr>
          <w:b/>
        </w:rPr>
        <w:t xml:space="preserve">C. </w:t>
      </w:r>
      <w:r>
        <w:t>Bash</w:t>
      </w:r>
    </w:p>
    <w:p>
      <w:pPr>
        <w:spacing w:after="80"/>
        <w:ind w:left="360"/>
      </w:pPr>
      <w:r>
        <w:rPr>
          <w:b/>
        </w:rPr>
        <w:t xml:space="preserve">D. </w:t>
      </w:r>
      <w:r>
        <w:rPr>
          <w:b/>
          <w:color w:val="2E7D32"/>
        </w:rPr>
        <w:t>PowerShell</w:t>
      </w:r>
      <w:r>
        <w:rPr>
          <w:b/>
          <w:color w:val="2E7D32"/>
        </w:rPr>
        <w:t xml:space="preserve">  ✓</w:t>
      </w:r>
    </w:p>
    <w:p>
      <w:pPr>
        <w:pStyle w:val="ListBullet"/>
      </w:pPr>
      <w:r>
        <w:t>Binh luan:</w:t>
      </w:r>
    </w:p>
    <w:p>
      <w:pPr>
        <w:spacing w:after="120"/>
        <w:ind w:left="720"/>
      </w:pPr>
      <w:r>
        <w:rPr>
          <w:color w:val="555555"/>
          <w:sz w:val="18"/>
        </w:rPr>
        <w:t>D. PowerShell</w:t>
      </w:r>
    </w:p>
    <w:p>
      <w:pPr>
        <w:spacing w:after="120"/>
        <w:ind w:left="720"/>
      </w:pPr>
      <w:r>
        <w:rPr>
          <w:color w:val="555555"/>
          <w:sz w:val="18"/>
        </w:rPr>
        <w:t>D.Powershell. Obvious answer here. Batch and VBS are Windows but no longer preferred. Bash is Linux.</w:t>
      </w:r>
    </w:p>
    <w:p>
      <w:pPr>
        <w:pStyle w:val="Heading2"/>
      </w:pPr>
      <w:r>
        <w:rPr>
          <w:color w:val="16213E"/>
          <w:sz w:val="28"/>
        </w:rPr>
        <w:t>Cau 243</w:t>
      </w:r>
    </w:p>
    <w:p>
      <w:r>
        <w:rPr>
          <w:b/>
          <w:color w:val="2E7D32"/>
        </w:rPr>
        <w:t>Dap an: C</w:t>
      </w:r>
    </w:p>
    <w:p>
      <w:pPr>
        <w:spacing w:after="160"/>
      </w:pPr>
      <w:r>
        <w:t>Which of the following should a technician verify FIRST before decommissioning and wiping a file server?</w:t>
      </w:r>
    </w:p>
    <w:p>
      <w:pPr>
        <w:spacing w:after="80"/>
        <w:ind w:left="360"/>
      </w:pPr>
      <w:r>
        <w:rPr>
          <w:b/>
        </w:rPr>
        <w:t xml:space="preserve">A. </w:t>
      </w:r>
      <w:r>
        <w:t>The media destruction method</w:t>
      </w:r>
    </w:p>
    <w:p>
      <w:pPr>
        <w:spacing w:after="80"/>
        <w:ind w:left="360"/>
      </w:pPr>
      <w:r>
        <w:rPr>
          <w:b/>
        </w:rPr>
        <w:t xml:space="preserve">B. </w:t>
      </w:r>
      <w:r>
        <w:t>The recycling policy</w:t>
      </w:r>
    </w:p>
    <w:p>
      <w:pPr>
        <w:spacing w:after="80"/>
        <w:ind w:left="360"/>
      </w:pPr>
      <w:r>
        <w:rPr>
          <w:b/>
        </w:rPr>
        <w:t xml:space="preserve">C. </w:t>
      </w:r>
      <w:r>
        <w:rPr>
          <w:b/>
          <w:color w:val="2E7D32"/>
        </w:rPr>
        <w:t>Asset management documentation</w:t>
      </w:r>
      <w:r>
        <w:rPr>
          <w:b/>
          <w:color w:val="2E7D32"/>
        </w:rPr>
        <w:t xml:space="preserve">  ✓</w:t>
      </w:r>
    </w:p>
    <w:p>
      <w:pPr>
        <w:spacing w:after="80"/>
        <w:ind w:left="360"/>
      </w:pPr>
      <w:r>
        <w:rPr>
          <w:b/>
        </w:rPr>
        <w:t xml:space="preserve">D. </w:t>
      </w:r>
      <w:r>
        <w:t>Non-utilization</w:t>
      </w:r>
    </w:p>
    <w:p>
      <w:pPr>
        <w:pStyle w:val="ListBullet"/>
      </w:pPr>
      <w:r>
        <w:t>Binh luan:</w:t>
      </w:r>
    </w:p>
    <w:p>
      <w:pPr>
        <w:spacing w:after="120"/>
        <w:ind w:left="720"/>
      </w:pPr>
      <w:r>
        <w:rPr>
          <w:color w:val="555555"/>
          <w:sz w:val="18"/>
        </w:rPr>
        <w:t>The correct answer is: D. Non-utilization ✅</w:t>
        <w:br/>
        <w:br/>
        <w:t>Explanation:</w:t>
        <w:br/>
        <w:t>Before wiping and decommissioning a file server, the technician must first verify that the server is no longer in use (non-utilization). This ensures no active users, applications, or business processes are still depending on it.</w:t>
        <w:br/>
        <w:br/>
        <w:t>A. Media destruction method → Important later, but not the first check.</w:t>
        <w:br/>
        <w:br/>
        <w:t>B. Recycling policy → Relevant after confirming decommissioning, not before.</w:t>
        <w:br/>
        <w:br/>
        <w:t>C. Asset management documentation → Good for tracking, but t</w:t>
      </w:r>
    </w:p>
    <w:p>
      <w:pPr>
        <w:spacing w:after="120"/>
        <w:ind w:left="720"/>
      </w:pPr>
      <w:r>
        <w:rPr>
          <w:color w:val="555555"/>
          <w:sz w:val="18"/>
        </w:rPr>
        <w:t>Disingenuous on CompTIA's part to preach to "follow your company's policy" then push a question like this over an exact order. From what I'm gathering in CompTIA's Server+ Student Guide and run-of-the-mill searches "C. Asset management documentation" is the correct answer here.</w:t>
        <w:br/>
        <w:t>*I originally wanted to go with D. but it seems there are some more impactful steps in non-utilization versus documentation.</w:t>
      </w:r>
    </w:p>
    <w:p>
      <w:pPr>
        <w:spacing w:after="120"/>
        <w:ind w:left="720"/>
      </w:pPr>
      <w:r>
        <w:rPr>
          <w:color w:val="555555"/>
          <w:sz w:val="18"/>
        </w:rPr>
        <w:t>D. Non-utilization</w:t>
        <w:br/>
        <w:t>verify this first</w:t>
      </w:r>
    </w:p>
    <w:p>
      <w:pPr>
        <w:spacing w:after="120"/>
        <w:ind w:left="720"/>
      </w:pPr>
      <w:r>
        <w:rPr>
          <w:color w:val="555555"/>
          <w:sz w:val="18"/>
        </w:rPr>
        <w:t>C. Asset management documentation</w:t>
        <w:br/>
        <w:br/>
        <w:t>C. Asset management documentation:</w:t>
        <w:br/>
        <w:br/>
        <w:t>Before decommissioning a file server, it's essential to check the asset management documentation.</w:t>
        <w:br/>
        <w:t>Asset management documentation includes details about the server, such as its location, purpose, owner, and any other relevant information. Verifying this documentation helps ensure that the decommissioning process aligns with organizational policies and doesn't lead to unintended consequences, such as the loss of critical inform</w:t>
      </w:r>
    </w:p>
    <w:p>
      <w:pPr>
        <w:spacing w:after="120"/>
        <w:ind w:left="720"/>
      </w:pPr>
      <w:r>
        <w:rPr>
          <w:color w:val="555555"/>
          <w:sz w:val="18"/>
        </w:rPr>
        <w:t>Before decommissioning and wiping a file server, the technician should first verify that the server is no longer in use and that no crucial data or services are still relying on it. Therefore, the first thing to verify is:</w:t>
        <w:br/>
        <w:br/>
        <w:t>D. Non-utilization</w:t>
        <w:br/>
        <w:br/>
        <w:t>This ensures that decommissioning the server won't disrupt any ongoing operations or result in data loss. Once confirmed, other processes like asset management documentation, recycling policies, and media destruction methods can be considered.</w:t>
      </w:r>
    </w:p>
    <w:p>
      <w:pPr>
        <w:pStyle w:val="Heading2"/>
      </w:pPr>
      <w:r>
        <w:rPr>
          <w:color w:val="16213E"/>
          <w:sz w:val="28"/>
        </w:rPr>
        <w:t>Cau 244</w:t>
      </w:r>
    </w:p>
    <w:p>
      <w:r>
        <w:rPr>
          <w:b/>
          <w:color w:val="2E7D32"/>
        </w:rPr>
        <w:t>Dap an: A</w:t>
      </w:r>
    </w:p>
    <w:p>
      <w:pPr>
        <w:spacing w:after="160"/>
      </w:pPr>
      <w:r>
        <w:t>A server administrator needs to implement load balancing without purchasing any new hardware or implementing any new software. Which of the following will the administrator MOST likely implement?</w:t>
      </w:r>
    </w:p>
    <w:p>
      <w:pPr>
        <w:spacing w:after="80"/>
        <w:ind w:left="360"/>
      </w:pPr>
      <w:r>
        <w:rPr>
          <w:b/>
        </w:rPr>
        <w:t xml:space="preserve">A. </w:t>
      </w:r>
      <w:r>
        <w:rPr>
          <w:b/>
          <w:color w:val="2E7D32"/>
        </w:rPr>
        <w:t>Round robin</w:t>
      </w:r>
      <w:r>
        <w:rPr>
          <w:b/>
          <w:color w:val="2E7D32"/>
        </w:rPr>
        <w:t xml:space="preserve">  ✓</w:t>
      </w:r>
    </w:p>
    <w:p>
      <w:pPr>
        <w:spacing w:after="80"/>
        <w:ind w:left="360"/>
      </w:pPr>
      <w:r>
        <w:rPr>
          <w:b/>
        </w:rPr>
        <w:t xml:space="preserve">B. </w:t>
      </w:r>
      <w:r>
        <w:t>Link aggregation</w:t>
      </w:r>
    </w:p>
    <w:p>
      <w:pPr>
        <w:spacing w:after="80"/>
        <w:ind w:left="360"/>
      </w:pPr>
      <w:r>
        <w:rPr>
          <w:b/>
        </w:rPr>
        <w:t xml:space="preserve">C. </w:t>
      </w:r>
      <w:r>
        <w:t>Most recently used</w:t>
      </w:r>
    </w:p>
    <w:p>
      <w:pPr>
        <w:spacing w:after="80"/>
        <w:ind w:left="360"/>
      </w:pPr>
      <w:r>
        <w:rPr>
          <w:b/>
        </w:rPr>
        <w:t xml:space="preserve">D. </w:t>
      </w:r>
      <w:r>
        <w:t>Heartbeat</w:t>
      </w:r>
    </w:p>
    <w:p>
      <w:pPr>
        <w:pStyle w:val="ListBullet"/>
      </w:pPr>
      <w:r>
        <w:t>Binh luan:</w:t>
      </w:r>
    </w:p>
    <w:p>
      <w:pPr>
        <w:spacing w:after="120"/>
        <w:ind w:left="720"/>
      </w:pPr>
      <w:r>
        <w:rPr>
          <w:color w:val="555555"/>
          <w:sz w:val="18"/>
        </w:rPr>
        <w:t>Only "Load Balancing" methods outlined in the "Load Balancing" section of the Server+ Student Guide are "A. Round Robin" and "C. Most recently used".</w:t>
        <w:br/>
        <w:t>Going with A as C is described as "attempting" to use existing machines and can spin up VMs, contradicting the goal of no additional software.</w:t>
      </w:r>
    </w:p>
    <w:p>
      <w:pPr>
        <w:spacing w:after="120"/>
        <w:ind w:left="720"/>
      </w:pPr>
      <w:r>
        <w:rPr>
          <w:color w:val="555555"/>
          <w:sz w:val="18"/>
        </w:rPr>
        <w:t>B. Link aggregation</w:t>
      </w:r>
    </w:p>
    <w:p>
      <w:pPr>
        <w:spacing w:after="120"/>
        <w:ind w:left="720"/>
      </w:pPr>
      <w:r>
        <w:rPr>
          <w:color w:val="555555"/>
          <w:sz w:val="18"/>
        </w:rPr>
        <w:t>It's B. RR might require new hardware in the form of additional servers. Most servers have more than one NIC and even if it didn't an additional NIC is cheaper than additional server. Also all server need the redundancy and load balancing that NIC teaming offers, only select types need RR.</w:t>
      </w:r>
    </w:p>
    <w:p>
      <w:pPr>
        <w:spacing w:after="120"/>
        <w:ind w:left="720"/>
      </w:pPr>
      <w:r>
        <w:rPr>
          <w:color w:val="555555"/>
          <w:sz w:val="18"/>
        </w:rPr>
        <w:t>A. Round robin</w:t>
      </w:r>
    </w:p>
    <w:p>
      <w:pPr>
        <w:pStyle w:val="Heading2"/>
      </w:pPr>
      <w:r>
        <w:rPr>
          <w:color w:val="16213E"/>
          <w:sz w:val="28"/>
        </w:rPr>
        <w:t>Cau 245</w:t>
      </w:r>
    </w:p>
    <w:p>
      <w:r>
        <w:rPr>
          <w:b/>
          <w:color w:val="2E7D32"/>
        </w:rPr>
        <w:t>Dap an: B</w:t>
      </w:r>
    </w:p>
    <w:p>
      <w:pPr>
        <w:spacing w:after="160"/>
      </w:pPr>
      <w:r>
        <w:t>A technician is creating a network share that will be used across both Unix and Windows clients at the same time. Users need read and write access to the files. Which of the following would be BEST for the technician to deploy?</w:t>
      </w:r>
    </w:p>
    <w:p>
      <w:pPr>
        <w:spacing w:after="80"/>
        <w:ind w:left="360"/>
      </w:pPr>
      <w:r>
        <w:rPr>
          <w:b/>
        </w:rPr>
        <w:t xml:space="preserve">A. </w:t>
      </w:r>
      <w:r>
        <w:t>iSCSI</w:t>
      </w:r>
    </w:p>
    <w:p>
      <w:pPr>
        <w:spacing w:after="80"/>
        <w:ind w:left="360"/>
      </w:pPr>
      <w:r>
        <w:rPr>
          <w:b/>
        </w:rPr>
        <w:t xml:space="preserve">B. </w:t>
      </w:r>
      <w:r>
        <w:rPr>
          <w:b/>
          <w:color w:val="2E7D32"/>
        </w:rPr>
        <w:t>CIFS</w:t>
      </w:r>
      <w:r>
        <w:rPr>
          <w:b/>
          <w:color w:val="2E7D32"/>
        </w:rPr>
        <w:t xml:space="preserve">  ✓</w:t>
      </w:r>
    </w:p>
    <w:p>
      <w:pPr>
        <w:spacing w:after="80"/>
        <w:ind w:left="360"/>
      </w:pPr>
      <w:r>
        <w:rPr>
          <w:b/>
        </w:rPr>
        <w:t xml:space="preserve">C. </w:t>
      </w:r>
      <w:r>
        <w:t>HTTPS</w:t>
      </w:r>
    </w:p>
    <w:p>
      <w:pPr>
        <w:spacing w:after="80"/>
        <w:ind w:left="360"/>
      </w:pPr>
      <w:r>
        <w:rPr>
          <w:b/>
        </w:rPr>
        <w:t xml:space="preserve">D. </w:t>
      </w:r>
      <w:r>
        <w:t>DAS</w:t>
      </w:r>
    </w:p>
    <w:p>
      <w:pPr>
        <w:pStyle w:val="ListBullet"/>
      </w:pPr>
      <w:r>
        <w:t>Binh luan:</w:t>
      </w:r>
    </w:p>
    <w:p>
      <w:pPr>
        <w:spacing w:after="120"/>
        <w:ind w:left="720"/>
      </w:pPr>
      <w:r>
        <w:rPr>
          <w:color w:val="555555"/>
          <w:sz w:val="18"/>
        </w:rPr>
        <w:t>B. CIFS</w:t>
        <w:br/>
        <w:br/>
        <w:t>CIFS (Common Internet File System) is a network file-sharing protocol that is widely supported across both Unix/Linux and Windows operating systems. It allows for seamless file sharing and access between different operating systems.</w:t>
      </w:r>
    </w:p>
    <w:p>
      <w:pPr>
        <w:spacing w:after="120"/>
        <w:ind w:left="720"/>
      </w:pPr>
      <w:r>
        <w:rPr>
          <w:color w:val="555555"/>
          <w:sz w:val="18"/>
        </w:rPr>
        <w:t>B. CIFS</w:t>
        <w:br/>
        <w:br/>
        <w:t>CIFS (Common Internet File System) is a protocol that allows for file sharing and resource sharing between Unix and Windows clients. It provides compatibility between Unix/Linux-based systems and Windows systems, allowing both types of clients to access shared files and resources on the network.</w:t>
      </w:r>
    </w:p>
    <w:p>
      <w:pPr>
        <w:pStyle w:val="Heading2"/>
      </w:pPr>
      <w:r>
        <w:rPr>
          <w:color w:val="16213E"/>
          <w:sz w:val="28"/>
        </w:rPr>
        <w:t>Cau 246</w:t>
      </w:r>
    </w:p>
    <w:p>
      <w:r>
        <w:rPr>
          <w:b/>
          <w:color w:val="2E7D32"/>
        </w:rPr>
        <w:t>Dap an: C</w:t>
      </w:r>
    </w:p>
    <w:p>
      <w:pPr>
        <w:spacing w:after="160"/>
      </w:pPr>
      <w:r>
        <w:t>A technician is able to copy a file to a temporary folder on another partition but is unable to copy it to a network share or a USB flash drive. Which of the following is MOST likely preventing the file from being copied to certain locations?</w:t>
      </w:r>
    </w:p>
    <w:p>
      <w:pPr>
        <w:spacing w:after="80"/>
        <w:ind w:left="360"/>
      </w:pPr>
      <w:r>
        <w:rPr>
          <w:b/>
        </w:rPr>
        <w:t xml:space="preserve">A. </w:t>
      </w:r>
      <w:r>
        <w:t>An ACL</w:t>
      </w:r>
    </w:p>
    <w:p>
      <w:pPr>
        <w:spacing w:after="80"/>
        <w:ind w:left="360"/>
      </w:pPr>
      <w:r>
        <w:rPr>
          <w:b/>
        </w:rPr>
        <w:t xml:space="preserve">B. </w:t>
      </w:r>
      <w:r>
        <w:t>Antivirus</w:t>
      </w:r>
    </w:p>
    <w:p>
      <w:pPr>
        <w:spacing w:after="80"/>
        <w:ind w:left="360"/>
      </w:pPr>
      <w:r>
        <w:rPr>
          <w:b/>
        </w:rPr>
        <w:t xml:space="preserve">C. </w:t>
      </w:r>
      <w:r>
        <w:rPr>
          <w:b/>
          <w:color w:val="2E7D32"/>
        </w:rPr>
        <w:t>DLP</w:t>
      </w:r>
      <w:r>
        <w:rPr>
          <w:b/>
          <w:color w:val="2E7D32"/>
        </w:rPr>
        <w:t xml:space="preserve">  ✓</w:t>
      </w:r>
    </w:p>
    <w:p>
      <w:pPr>
        <w:spacing w:after="80"/>
        <w:ind w:left="360"/>
      </w:pPr>
      <w:r>
        <w:rPr>
          <w:b/>
        </w:rPr>
        <w:t xml:space="preserve">D. </w:t>
      </w:r>
      <w:r>
        <w:t>A firewall</w:t>
      </w:r>
    </w:p>
    <w:p>
      <w:pPr>
        <w:pStyle w:val="ListBullet"/>
      </w:pPr>
      <w:r>
        <w:t>Binh luan:</w:t>
      </w:r>
    </w:p>
    <w:p>
      <w:pPr>
        <w:spacing w:after="120"/>
        <w:ind w:left="720"/>
      </w:pPr>
      <w:r>
        <w:rPr>
          <w:color w:val="555555"/>
          <w:sz w:val="18"/>
        </w:rPr>
        <w:t>C. DLP</w:t>
        <w:br/>
        <w:br/>
        <w:t>Data Loss Prevention (DLP):.</w:t>
        <w:br/>
        <w:t>DLP systems are designed to prevent the external loss of sensitive data. It is typical DLP behavior to allow files to be moved internally, but restrict copying to external devices or network shares.</w:t>
      </w:r>
    </w:p>
    <w:p>
      <w:pPr>
        <w:spacing w:after="120"/>
        <w:ind w:left="720"/>
      </w:pPr>
      <w:r>
        <w:rPr>
          <w:color w:val="555555"/>
          <w:sz w:val="18"/>
        </w:rPr>
        <w:t>C. DLP</w:t>
      </w:r>
    </w:p>
    <w:p>
      <w:pPr>
        <w:pStyle w:val="Heading2"/>
      </w:pPr>
      <w:r>
        <w:rPr>
          <w:color w:val="16213E"/>
          <w:sz w:val="28"/>
        </w:rPr>
        <w:t>Cau 247</w:t>
      </w:r>
    </w:p>
    <w:p>
      <w:r>
        <w:rPr>
          <w:b/>
          <w:color w:val="2E7D32"/>
        </w:rPr>
        <w:t>Dap an: D</w:t>
      </w:r>
    </w:p>
    <w:p>
      <w:pPr>
        <w:spacing w:after="160"/>
      </w:pPr>
      <w:r>
        <w:t>An administrator is helping to replicate a large amount of data between two Windows servers. The administrator is unsure how much data has already been transferred. Which of the following will BEST ensure all the data is copied consistently?</w:t>
      </w:r>
    </w:p>
    <w:p>
      <w:pPr>
        <w:spacing w:after="80"/>
        <w:ind w:left="360"/>
      </w:pPr>
      <w:r>
        <w:rPr>
          <w:b/>
        </w:rPr>
        <w:t xml:space="preserve">A. </w:t>
      </w:r>
      <w:r>
        <w:t>rsync</w:t>
      </w:r>
    </w:p>
    <w:p>
      <w:pPr>
        <w:spacing w:after="80"/>
        <w:ind w:left="360"/>
      </w:pPr>
      <w:r>
        <w:rPr>
          <w:b/>
        </w:rPr>
        <w:t xml:space="preserve">B. </w:t>
      </w:r>
      <w:r>
        <w:t>copy</w:t>
      </w:r>
    </w:p>
    <w:p>
      <w:pPr>
        <w:spacing w:after="80"/>
        <w:ind w:left="360"/>
      </w:pPr>
      <w:r>
        <w:rPr>
          <w:b/>
        </w:rPr>
        <w:t xml:space="preserve">C. </w:t>
      </w:r>
      <w:r>
        <w:t>scp</w:t>
      </w:r>
    </w:p>
    <w:p>
      <w:pPr>
        <w:spacing w:after="80"/>
        <w:ind w:left="360"/>
      </w:pPr>
      <w:r>
        <w:rPr>
          <w:b/>
        </w:rPr>
        <w:t xml:space="preserve">D. </w:t>
      </w:r>
      <w:r>
        <w:rPr>
          <w:b/>
          <w:color w:val="2E7D32"/>
        </w:rPr>
        <w:t>robocopy</w:t>
      </w:r>
      <w:r>
        <w:rPr>
          <w:b/>
          <w:color w:val="2E7D32"/>
        </w:rPr>
        <w:t xml:space="preserve">  ✓</w:t>
      </w:r>
    </w:p>
    <w:p>
      <w:pPr>
        <w:pStyle w:val="ListBullet"/>
      </w:pPr>
      <w:r>
        <w:t>Binh luan:</w:t>
      </w:r>
    </w:p>
    <w:p>
      <w:pPr>
        <w:spacing w:after="120"/>
        <w:ind w:left="720"/>
      </w:pPr>
      <w:r>
        <w:rPr>
          <w:color w:val="555555"/>
          <w:sz w:val="18"/>
        </w:rPr>
        <w:t>D. robocopy</w:t>
        <w:br/>
        <w:br/>
        <w:t>Robocopy (Robust File Copy) is a command-line tool built into Windows operating systems that is specifically designed for reliable and efficient file replication and synchronization tasks.</w:t>
        <w:br/>
        <w:br/>
        <w:t>1. Robustness: Robocopy is known for its robustness and reliability. It can handle large amounts of data and is capable of resuming interrupted file transfers without data loss, making it ideal for copying large data sets.</w:t>
        <w:br/>
        <w:br/>
        <w:t>2. Consistency: Robocopy ensures consistency during file replication by c</w:t>
      </w:r>
    </w:p>
    <w:p>
      <w:pPr>
        <w:pStyle w:val="Heading2"/>
      </w:pPr>
      <w:r>
        <w:rPr>
          <w:color w:val="16213E"/>
          <w:sz w:val="28"/>
        </w:rPr>
        <w:t>Cau 248</w:t>
      </w:r>
    </w:p>
    <w:p>
      <w:r>
        <w:rPr>
          <w:b/>
          <w:color w:val="2E7D32"/>
        </w:rPr>
        <w:t>Dap an: D</w:t>
      </w:r>
    </w:p>
    <w:p>
      <w:pPr>
        <w:spacing w:after="160"/>
      </w:pPr>
      <w:r>
        <w:t>An administrator notices high traffic on a certain subnet and would like to identify the source of the traffic. Which of the following tools should the administrator utilize?</w:t>
      </w:r>
    </w:p>
    <w:p>
      <w:pPr>
        <w:spacing w:after="80"/>
        <w:ind w:left="360"/>
      </w:pPr>
      <w:r>
        <w:rPr>
          <w:b/>
        </w:rPr>
        <w:t xml:space="preserve">A. </w:t>
      </w:r>
      <w:r>
        <w:t>Anti-malware</w:t>
      </w:r>
    </w:p>
    <w:p>
      <w:pPr>
        <w:spacing w:after="80"/>
        <w:ind w:left="360"/>
      </w:pPr>
      <w:r>
        <w:rPr>
          <w:b/>
        </w:rPr>
        <w:t xml:space="preserve">B. </w:t>
      </w:r>
      <w:r>
        <w:t>Nbtstat</w:t>
      </w:r>
    </w:p>
    <w:p>
      <w:pPr>
        <w:spacing w:after="80"/>
        <w:ind w:left="360"/>
      </w:pPr>
      <w:r>
        <w:rPr>
          <w:b/>
        </w:rPr>
        <w:t xml:space="preserve">C. </w:t>
      </w:r>
      <w:r>
        <w:t>Port scanner</w:t>
      </w:r>
    </w:p>
    <w:p>
      <w:pPr>
        <w:spacing w:after="80"/>
        <w:ind w:left="360"/>
      </w:pPr>
      <w:r>
        <w:rPr>
          <w:b/>
        </w:rPr>
        <w:t xml:space="preserve">D. </w:t>
      </w:r>
      <w:r>
        <w:rPr>
          <w:b/>
          <w:color w:val="2E7D32"/>
        </w:rPr>
        <w:t>Sniffer</w:t>
      </w:r>
      <w:r>
        <w:rPr>
          <w:b/>
          <w:color w:val="2E7D32"/>
        </w:rPr>
        <w:t xml:space="preserve">  ✓</w:t>
      </w:r>
    </w:p>
    <w:p>
      <w:pPr>
        <w:pStyle w:val="ListBullet"/>
      </w:pPr>
      <w:r>
        <w:t>Binh luan:</w:t>
      </w:r>
    </w:p>
    <w:p>
      <w:pPr>
        <w:spacing w:after="120"/>
        <w:ind w:left="720"/>
      </w:pPr>
      <w:r>
        <w:rPr>
          <w:color w:val="555555"/>
          <w:sz w:val="18"/>
        </w:rPr>
        <w:t>D. Sniffer</w:t>
        <w:br/>
        <w:br/>
        <w:t>Explanation:</w:t>
        <w:br/>
        <w:t>A sniffer (or packet sniffer) is a tool used to capture and analyze network traffic. By inspecting the captured packets, the administrator can identify the IP addresses, protocols, and port numbers associated with the high traffic. This information can help pinpoint the source of the traffic, whether it's due to legitimate network activity, malicious activity, misconfigured devices, or other issues.</w:t>
      </w:r>
    </w:p>
    <w:p>
      <w:pPr>
        <w:spacing w:after="120"/>
        <w:ind w:left="720"/>
      </w:pPr>
      <w:r>
        <w:rPr>
          <w:color w:val="555555"/>
          <w:sz w:val="18"/>
        </w:rPr>
        <w:t>D. Sniffer</w:t>
      </w:r>
    </w:p>
    <w:p>
      <w:pPr>
        <w:pStyle w:val="Heading2"/>
      </w:pPr>
      <w:r>
        <w:rPr>
          <w:color w:val="16213E"/>
          <w:sz w:val="28"/>
        </w:rPr>
        <w:t>Cau 249</w:t>
      </w:r>
    </w:p>
    <w:p>
      <w:r>
        <w:rPr>
          <w:b/>
          <w:color w:val="2E7D32"/>
        </w:rPr>
        <w:t>Dap an: C</w:t>
      </w:r>
    </w:p>
    <w:p>
      <w:pPr>
        <w:spacing w:after="160"/>
      </w:pPr>
      <w:r>
        <w:t>Which of the following script types uses commands that start with Set-?</w:t>
      </w:r>
    </w:p>
    <w:p>
      <w:pPr>
        <w:spacing w:after="80"/>
        <w:ind w:left="360"/>
      </w:pPr>
      <w:r>
        <w:rPr>
          <w:b/>
        </w:rPr>
        <w:t xml:space="preserve">A. </w:t>
      </w:r>
      <w:r>
        <w:t>Batch</w:t>
      </w:r>
    </w:p>
    <w:p>
      <w:pPr>
        <w:spacing w:after="80"/>
        <w:ind w:left="360"/>
      </w:pPr>
      <w:r>
        <w:rPr>
          <w:b/>
        </w:rPr>
        <w:t xml:space="preserve">B. </w:t>
      </w:r>
      <w:r>
        <w:t>Bash</w:t>
      </w:r>
    </w:p>
    <w:p>
      <w:pPr>
        <w:spacing w:after="80"/>
        <w:ind w:left="360"/>
      </w:pPr>
      <w:r>
        <w:rPr>
          <w:b/>
        </w:rPr>
        <w:t xml:space="preserve">C. </w:t>
      </w:r>
      <w:r>
        <w:rPr>
          <w:b/>
          <w:color w:val="2E7D32"/>
        </w:rPr>
        <w:t>PowerShell</w:t>
      </w:r>
      <w:r>
        <w:rPr>
          <w:b/>
          <w:color w:val="2E7D32"/>
        </w:rPr>
        <w:t xml:space="preserve">  ✓</w:t>
      </w:r>
    </w:p>
    <w:p>
      <w:pPr>
        <w:spacing w:after="80"/>
        <w:ind w:left="360"/>
      </w:pPr>
      <w:r>
        <w:rPr>
          <w:b/>
        </w:rPr>
        <w:t xml:space="preserve">D. </w:t>
      </w:r>
      <w:r>
        <w:t>JavaScript</w:t>
      </w:r>
    </w:p>
    <w:p>
      <w:pPr>
        <w:pStyle w:val="ListBullet"/>
      </w:pPr>
      <w:r>
        <w:t>Binh luan:</w:t>
      </w:r>
    </w:p>
    <w:p>
      <w:pPr>
        <w:spacing w:after="120"/>
        <w:ind w:left="720"/>
      </w:pPr>
      <w:r>
        <w:rPr>
          <w:color w:val="555555"/>
          <w:sz w:val="18"/>
        </w:rPr>
        <w:t>C. PowerShell</w:t>
        <w:br/>
        <w:br/>
        <w:t>In PowerShell scripting, commands often start with "Set-" to indicate actions related to setting or changing configurations, properties, or values. PowerShell is a powerful scripting language and command-line shell developed by Microsoft specifically for system administration tasks, automation, and configuration management in Windows environments.</w:t>
        <w:br/>
        <w:br/>
        <w:t xml:space="preserve">Commands starting with "Set-" are typically used to modify settings, configurations, or attributes of various system components, such </w:t>
      </w:r>
    </w:p>
    <w:p>
      <w:pPr>
        <w:pStyle w:val="Heading2"/>
      </w:pPr>
      <w:r>
        <w:rPr>
          <w:color w:val="16213E"/>
          <w:sz w:val="28"/>
        </w:rPr>
        <w:t>Cau 250</w:t>
      </w:r>
    </w:p>
    <w:p>
      <w:r>
        <w:rPr>
          <w:b/>
          <w:color w:val="2E7D32"/>
        </w:rPr>
        <w:t>Dap an: D</w:t>
      </w:r>
    </w:p>
    <w:p>
      <w:pPr>
        <w:spacing w:after="160"/>
      </w:pPr>
      <w:r>
        <w:t>A change in policy requires a complete backup of the accounting server every seven days and a backup of modified data every day. Which of the following would be BEST to restore a full backup as quickly as possible in the event of a complete loss of server data?</w:t>
      </w:r>
    </w:p>
    <w:p>
      <w:pPr>
        <w:spacing w:after="80"/>
        <w:ind w:left="360"/>
      </w:pPr>
      <w:r>
        <w:rPr>
          <w:b/>
        </w:rPr>
        <w:t xml:space="preserve">A. </w:t>
      </w:r>
      <w:r>
        <w:t>A full, weekly backup with daily open-file backups</w:t>
      </w:r>
    </w:p>
    <w:p>
      <w:pPr>
        <w:spacing w:after="80"/>
        <w:ind w:left="360"/>
      </w:pPr>
      <w:r>
        <w:rPr>
          <w:b/>
        </w:rPr>
        <w:t xml:space="preserve">B. </w:t>
      </w:r>
      <w:r>
        <w:t>A full, weekly backup with daily archive backups</w:t>
      </w:r>
    </w:p>
    <w:p>
      <w:pPr>
        <w:spacing w:after="80"/>
        <w:ind w:left="360"/>
      </w:pPr>
      <w:r>
        <w:rPr>
          <w:b/>
        </w:rPr>
        <w:t xml:space="preserve">C. </w:t>
      </w:r>
      <w:r>
        <w:t>A full, weekly backup with daily incremental backups</w:t>
      </w:r>
    </w:p>
    <w:p>
      <w:pPr>
        <w:spacing w:after="80"/>
        <w:ind w:left="360"/>
      </w:pPr>
      <w:r>
        <w:rPr>
          <w:b/>
        </w:rPr>
        <w:t xml:space="preserve">D. </w:t>
      </w:r>
      <w:r>
        <w:rPr>
          <w:b/>
          <w:color w:val="2E7D32"/>
        </w:rPr>
        <w:t>A full, weekly backup with daily differential backups</w:t>
      </w:r>
      <w:r>
        <w:rPr>
          <w:b/>
          <w:color w:val="2E7D32"/>
        </w:rPr>
        <w:t xml:space="preserve">  ✓</w:t>
      </w:r>
    </w:p>
    <w:p>
      <w:pPr>
        <w:pStyle w:val="ListBullet"/>
      </w:pPr>
      <w:r>
        <w:t>Binh luan:</w:t>
      </w:r>
    </w:p>
    <w:p>
      <w:pPr>
        <w:spacing w:after="120"/>
        <w:ind w:left="720"/>
      </w:pPr>
      <w:r>
        <w:rPr>
          <w:color w:val="555555"/>
          <w:sz w:val="18"/>
        </w:rPr>
        <w:t>D. A full, weekly backup with daily differential backups.</w:t>
      </w:r>
    </w:p>
    <w:p>
      <w:pPr>
        <w:spacing w:after="120"/>
        <w:ind w:left="720"/>
      </w:pPr>
      <w:r>
        <w:rPr>
          <w:color w:val="555555"/>
          <w:sz w:val="18"/>
        </w:rPr>
        <w:t>Keyword "restore": Incremental will "backup" quicker than Differential, but will "restore" slower, ergo quickest option is D.</w:t>
      </w:r>
    </w:p>
    <w:p>
      <w:pPr>
        <w:spacing w:after="120"/>
        <w:ind w:left="720"/>
      </w:pPr>
      <w:r>
        <w:rPr>
          <w:color w:val="555555"/>
          <w:sz w:val="18"/>
        </w:rPr>
        <w:t>D. A full, weekly backup with daily differential backups</w:t>
        <w:br/>
        <w:br/>
        <w:t>Differential backups capture all changes made since the last full backup. By performing a full backup of the accounting server every seven days and then creating daily differential backups, you ensure that you have a comprehensive backup of all modified data since the last full backup.</w:t>
        <w:br/>
        <w:br/>
        <w:t>When restoring the server data, you only need to restore the last full backup and the latest differential backup. This minimizes the restore time compared</w:t>
      </w:r>
    </w:p>
    <w:p>
      <w:pPr>
        <w:spacing w:after="120"/>
        <w:ind w:left="720"/>
      </w:pPr>
      <w:r>
        <w:rPr>
          <w:color w:val="555555"/>
          <w:sz w:val="18"/>
        </w:rPr>
        <w:t>This is the way</w:t>
      </w:r>
    </w:p>
    <w:p>
      <w:pPr>
        <w:spacing w:after="120"/>
        <w:ind w:left="720"/>
      </w:pPr>
      <w:r>
        <w:rPr>
          <w:color w:val="555555"/>
          <w:sz w:val="18"/>
        </w:rPr>
        <w:t>To restore a full backup as quickly as possible in the event of a complete loss of server data, you would want to minimize the number of backup sets you need to restore. Given the options:</w:t>
        <w:br/>
        <w:br/>
        <w:t>D. A full, weekly backup with daily differential backups</w:t>
        <w:br/>
        <w:br/>
        <w:t>This would be the best choice. With differential backups, each backup contains all the changes since the last full backup. So, in the event of a complete loss, you would only need to restore the latest full backup and the latest differential backup. If</w:t>
      </w:r>
    </w:p>
    <w:p>
      <w:pPr>
        <w:pStyle w:val="Heading2"/>
      </w:pPr>
      <w:r>
        <w:rPr>
          <w:color w:val="16213E"/>
          <w:sz w:val="28"/>
        </w:rPr>
        <w:t>Cau 251</w:t>
      </w:r>
    </w:p>
    <w:p>
      <w:r>
        <w:rPr>
          <w:b/>
          <w:color w:val="2E7D32"/>
        </w:rPr>
        <w:t>Dap an: D</w:t>
      </w:r>
    </w:p>
    <w:p>
      <w:pPr>
        <w:spacing w:after="160"/>
      </w:pPr>
      <w:r>
        <w:t>An administrator has been asked to increase the storage capacity of a stand-alone file server, but no further expansion slots are available. Which of the following would be the FASTEST solution to implement with no downtime?</w:t>
      </w:r>
    </w:p>
    <w:p>
      <w:pPr>
        <w:spacing w:after="80"/>
        <w:ind w:left="360"/>
      </w:pPr>
      <w:r>
        <w:rPr>
          <w:b/>
        </w:rPr>
        <w:t xml:space="preserve">A. </w:t>
      </w:r>
      <w:r>
        <w:t>Configure a RAID array.</w:t>
      </w:r>
    </w:p>
    <w:p>
      <w:pPr>
        <w:spacing w:after="80"/>
        <w:ind w:left="360"/>
      </w:pPr>
      <w:r>
        <w:rPr>
          <w:b/>
        </w:rPr>
        <w:t xml:space="preserve">B. </w:t>
      </w:r>
      <w:r>
        <w:t>Replace the current drives with higher-capacity disks.</w:t>
      </w:r>
    </w:p>
    <w:p>
      <w:pPr>
        <w:spacing w:after="80"/>
        <w:ind w:left="360"/>
      </w:pPr>
      <w:r>
        <w:rPr>
          <w:b/>
        </w:rPr>
        <w:t xml:space="preserve">C. </w:t>
      </w:r>
      <w:r>
        <w:t>Implement FCoE for more storage capacity.</w:t>
      </w:r>
    </w:p>
    <w:p>
      <w:pPr>
        <w:spacing w:after="80"/>
        <w:ind w:left="360"/>
      </w:pPr>
      <w:r>
        <w:rPr>
          <w:b/>
        </w:rPr>
        <w:t xml:space="preserve">D. </w:t>
      </w:r>
      <w:r>
        <w:rPr>
          <w:b/>
          <w:color w:val="2E7D32"/>
        </w:rPr>
        <w:t>Connect the server to a SAN.</w:t>
      </w:r>
      <w:r>
        <w:rPr>
          <w:b/>
          <w:color w:val="2E7D32"/>
        </w:rPr>
        <w:t xml:space="preserve">  ✓</w:t>
      </w:r>
    </w:p>
    <w:p>
      <w:pPr>
        <w:pStyle w:val="ListBullet"/>
      </w:pPr>
      <w:r>
        <w:t>Binh luan:</w:t>
      </w:r>
    </w:p>
    <w:p>
      <w:pPr>
        <w:spacing w:after="120"/>
        <w:ind w:left="720"/>
      </w:pPr>
      <w:r>
        <w:rPr>
          <w:color w:val="555555"/>
          <w:sz w:val="18"/>
        </w:rPr>
        <w:t>D. Connect the server to a SAN</w:t>
        <w:br/>
        <w:br/>
        <w:t>Connecting the server to a SAN would allow the administrator to expand the storage capacity without downtime by adding additional storage resources from the SAN to the file server without needing to physically replace disks or disrupt server operations. The SAN can provide additional storage capacity without requiring the server to be taken offline. This solution offers scalability and flexibility in expanding storage capacity while minimizing downtime.</w:t>
      </w:r>
    </w:p>
    <w:p>
      <w:pPr>
        <w:spacing w:after="120"/>
        <w:ind w:left="720"/>
      </w:pPr>
      <w:r>
        <w:rPr>
          <w:color w:val="555555"/>
          <w:sz w:val="18"/>
        </w:rPr>
        <w:t>Key word is no downtime. A and C are irelevant, and B would cause downtime. D makes most sense here.</w:t>
      </w:r>
    </w:p>
    <w:p>
      <w:pPr>
        <w:spacing w:after="120"/>
        <w:ind w:left="720"/>
      </w:pPr>
      <w:r>
        <w:rPr>
          <w:color w:val="555555"/>
          <w:sz w:val="18"/>
        </w:rPr>
        <w:t>I think B is correct</w:t>
      </w:r>
    </w:p>
    <w:p>
      <w:pPr>
        <w:pStyle w:val="Heading2"/>
      </w:pPr>
      <w:r>
        <w:rPr>
          <w:color w:val="16213E"/>
          <w:sz w:val="28"/>
        </w:rPr>
        <w:t>Cau 252</w:t>
      </w:r>
    </w:p>
    <w:p>
      <w:r>
        <w:rPr>
          <w:b/>
          <w:color w:val="2E7D32"/>
        </w:rPr>
        <w:t>Dap an: B</w:t>
      </w:r>
    </w:p>
    <w:p>
      <w:pPr>
        <w:spacing w:after="160"/>
      </w:pPr>
      <w:r>
        <w:t>A Linux server was recently updated. Now, the server stops during the boot process with a blank screen and an fs&gt; prompt. Which of the following is the MOST likely cause of this issue?</w:t>
      </w:r>
    </w:p>
    <w:p>
      <w:pPr>
        <w:spacing w:after="80"/>
        <w:ind w:left="360"/>
      </w:pPr>
      <w:r>
        <w:rPr>
          <w:b/>
        </w:rPr>
        <w:t xml:space="preserve">A. </w:t>
      </w:r>
      <w:r>
        <w:t>The system is booting to a USB flash drive.</w:t>
      </w:r>
    </w:p>
    <w:p>
      <w:pPr>
        <w:spacing w:after="80"/>
        <w:ind w:left="360"/>
      </w:pPr>
      <w:r>
        <w:rPr>
          <w:b/>
        </w:rPr>
        <w:t xml:space="preserve">B. </w:t>
      </w:r>
      <w:r>
        <w:rPr>
          <w:b/>
          <w:color w:val="2E7D32"/>
        </w:rPr>
        <w:t>The UEFI boot was interrupted by a missing Linux boot file.</w:t>
      </w:r>
      <w:r>
        <w:rPr>
          <w:b/>
          <w:color w:val="2E7D32"/>
        </w:rPr>
        <w:t xml:space="preserve">  ✓</w:t>
      </w:r>
    </w:p>
    <w:p>
      <w:pPr>
        <w:spacing w:after="80"/>
        <w:ind w:left="360"/>
      </w:pPr>
      <w:r>
        <w:rPr>
          <w:b/>
        </w:rPr>
        <w:t xml:space="preserve">C. </w:t>
      </w:r>
      <w:r>
        <w:t>The BIOS could not find a bootable hard disk.</w:t>
      </w:r>
    </w:p>
    <w:p>
      <w:pPr>
        <w:spacing w:after="80"/>
        <w:ind w:left="360"/>
      </w:pPr>
      <w:r>
        <w:rPr>
          <w:b/>
        </w:rPr>
        <w:t xml:space="preserve">D. </w:t>
      </w:r>
      <w:r>
        <w:t>The BIOS firmware needs to be upgraded.</w:t>
      </w:r>
    </w:p>
    <w:p>
      <w:pPr>
        <w:pStyle w:val="ListBullet"/>
      </w:pPr>
      <w:r>
        <w:t>Binh luan:</w:t>
      </w:r>
    </w:p>
    <w:p>
      <w:pPr>
        <w:spacing w:after="120"/>
        <w:ind w:left="720"/>
      </w:pPr>
      <w:r>
        <w:rPr>
          <w:color w:val="555555"/>
          <w:sz w:val="18"/>
        </w:rPr>
        <w:t>B. The UEFI boot was interrupted by a missing Linux boot file.</w:t>
        <w:br/>
        <w:br/>
        <w:t>This is the most likely cause. If the UEFI firmware cannot find the EFI boot loader for Linux (e.g., grubx64.efi or shimx64.efi in the EFI System Partition), it may drop to the UEFI shell (fs&gt;) instead of booting the operating system.</w:t>
        <w:br/>
        <w:br/>
        <w:t>When a Linux server stops during the boot process with a blank screen and an fs&gt; prompt, this indicates that the system has entered the UEFI Shell. This usually occurs when the UEFI firmware cannot fi</w:t>
      </w:r>
    </w:p>
    <w:p>
      <w:pPr>
        <w:pStyle w:val="Heading2"/>
      </w:pPr>
      <w:r>
        <w:rPr>
          <w:color w:val="16213E"/>
          <w:sz w:val="28"/>
        </w:rPr>
        <w:t>Cau 253</w:t>
      </w:r>
    </w:p>
    <w:p>
      <w:r>
        <w:rPr>
          <w:b/>
          <w:color w:val="2E7D32"/>
        </w:rPr>
        <w:t>Dap an: C</w:t>
      </w:r>
    </w:p>
    <w:p>
      <w:pPr>
        <w:spacing w:after="160"/>
      </w:pPr>
      <w:r>
        <w:t>A server technician arrives at a data center to troubleshoot a physical server that is not responding to remote management software. The technician discovers the servers in the data center are not connected to a KVM switch, and their out-of-band management cards have not been configured. Which of the following should the technician do to access the server for troubleshooting purposes?</w:t>
      </w:r>
    </w:p>
    <w:p>
      <w:pPr>
        <w:spacing w:after="80"/>
        <w:ind w:left="360"/>
      </w:pPr>
      <w:r>
        <w:rPr>
          <w:b/>
        </w:rPr>
        <w:t xml:space="preserve">A. </w:t>
      </w:r>
      <w:r>
        <w:t>Connect the diagnostic card to the PCIe connector.</w:t>
      </w:r>
    </w:p>
    <w:p>
      <w:pPr>
        <w:spacing w:after="80"/>
        <w:ind w:left="360"/>
      </w:pPr>
      <w:r>
        <w:rPr>
          <w:b/>
        </w:rPr>
        <w:t xml:space="preserve">B. </w:t>
      </w:r>
      <w:r>
        <w:t>Connect a console cable to the server NIC.</w:t>
      </w:r>
    </w:p>
    <w:p>
      <w:pPr>
        <w:spacing w:after="80"/>
        <w:ind w:left="360"/>
      </w:pPr>
      <w:r>
        <w:rPr>
          <w:b/>
        </w:rPr>
        <w:t xml:space="preserve">C. </w:t>
      </w:r>
      <w:r>
        <w:rPr>
          <w:b/>
          <w:color w:val="2E7D32"/>
        </w:rPr>
        <w:t>Connect to the server from a crash cart.</w:t>
      </w:r>
      <w:r>
        <w:rPr>
          <w:b/>
          <w:color w:val="2E7D32"/>
        </w:rPr>
        <w:t xml:space="preserve">  ✓</w:t>
      </w:r>
    </w:p>
    <w:p>
      <w:pPr>
        <w:spacing w:after="80"/>
        <w:ind w:left="360"/>
      </w:pPr>
      <w:r>
        <w:rPr>
          <w:b/>
        </w:rPr>
        <w:t xml:space="preserve">D. </w:t>
      </w:r>
      <w:r>
        <w:t>Connect the virtual administration console.</w:t>
      </w:r>
    </w:p>
    <w:p>
      <w:pPr>
        <w:pStyle w:val="ListBullet"/>
      </w:pPr>
      <w:r>
        <w:t>Binh luan:</w:t>
      </w:r>
    </w:p>
    <w:p>
      <w:pPr>
        <w:spacing w:after="120"/>
        <w:ind w:left="720"/>
      </w:pPr>
      <w:r>
        <w:rPr>
          <w:color w:val="555555"/>
          <w:sz w:val="18"/>
        </w:rPr>
        <w:t>C. Connect to the server from a crash cart.</w:t>
      </w:r>
    </w:p>
    <w:p>
      <w:pPr>
        <w:spacing w:after="120"/>
        <w:ind w:left="720"/>
      </w:pPr>
      <w:r>
        <w:rPr>
          <w:color w:val="555555"/>
          <w:sz w:val="18"/>
        </w:rPr>
        <w:t>C. Connect to the server from a crash cart.</w:t>
        <w:br/>
        <w:t>What i usually do first to investigate. From here i go to Putty or SMTK if problem is more complex.</w:t>
      </w:r>
    </w:p>
    <w:p>
      <w:pPr>
        <w:pStyle w:val="Heading2"/>
      </w:pPr>
      <w:r>
        <w:rPr>
          <w:color w:val="16213E"/>
          <w:sz w:val="28"/>
        </w:rPr>
        <w:t>Cau 254</w:t>
      </w:r>
    </w:p>
    <w:p>
      <w:r>
        <w:rPr>
          <w:b/>
          <w:color w:val="2E7D32"/>
        </w:rPr>
        <w:t>Dap an: C</w:t>
      </w:r>
    </w:p>
    <w:p>
      <w:pPr>
        <w:spacing w:after="160"/>
      </w:pPr>
      <w:r>
        <w:t>Which of the following describes a configuration in which both nodes of a redundant system respond to service requests whenever possible?</w:t>
      </w:r>
    </w:p>
    <w:p>
      <w:pPr>
        <w:spacing w:after="80"/>
        <w:ind w:left="360"/>
      </w:pPr>
      <w:r>
        <w:rPr>
          <w:b/>
        </w:rPr>
        <w:t xml:space="preserve">A. </w:t>
      </w:r>
      <w:r>
        <w:t>Active-passive</w:t>
      </w:r>
    </w:p>
    <w:p>
      <w:pPr>
        <w:spacing w:after="80"/>
        <w:ind w:left="360"/>
      </w:pPr>
      <w:r>
        <w:rPr>
          <w:b/>
        </w:rPr>
        <w:t xml:space="preserve">B. </w:t>
      </w:r>
      <w:r>
        <w:t>Failover</w:t>
      </w:r>
    </w:p>
    <w:p>
      <w:pPr>
        <w:spacing w:after="80"/>
        <w:ind w:left="360"/>
      </w:pPr>
      <w:r>
        <w:rPr>
          <w:b/>
        </w:rPr>
        <w:t xml:space="preserve">C. </w:t>
      </w:r>
      <w:r>
        <w:rPr>
          <w:b/>
          <w:color w:val="2E7D32"/>
        </w:rPr>
        <w:t>Active-active</w:t>
      </w:r>
      <w:r>
        <w:rPr>
          <w:b/>
          <w:color w:val="2E7D32"/>
        </w:rPr>
        <w:t xml:space="preserve">  ✓</w:t>
      </w:r>
    </w:p>
    <w:p>
      <w:pPr>
        <w:spacing w:after="80"/>
        <w:ind w:left="360"/>
      </w:pPr>
      <w:r>
        <w:rPr>
          <w:b/>
        </w:rPr>
        <w:t xml:space="preserve">D. </w:t>
      </w:r>
      <w:r>
        <w:t>Failback</w:t>
      </w:r>
    </w:p>
    <w:p>
      <w:pPr>
        <w:pStyle w:val="ListBullet"/>
      </w:pPr>
      <w:r>
        <w:t>Binh luan:</w:t>
      </w:r>
    </w:p>
    <w:p>
      <w:pPr>
        <w:spacing w:after="120"/>
        <w:ind w:left="720"/>
      </w:pPr>
      <w:r>
        <w:rPr>
          <w:color w:val="555555"/>
          <w:sz w:val="18"/>
        </w:rPr>
        <w:t>C. Active-active</w:t>
      </w:r>
    </w:p>
    <w:p>
      <w:pPr>
        <w:spacing w:after="120"/>
        <w:ind w:left="720"/>
      </w:pPr>
      <w:r>
        <w:rPr>
          <w:color w:val="555555"/>
          <w:sz w:val="18"/>
        </w:rPr>
        <w:t>A is correct answer here</w:t>
        <w:br/>
        <w:t>Both nodes can respond. In active passive, only 1 node can respond since other is on standby.</w:t>
        <w:br/>
        <w:t>Failover is when node switches to active / failed</w:t>
        <w:br/>
        <w:t>Failback is when failed node returns to service</w:t>
      </w:r>
    </w:p>
    <w:p>
      <w:pPr>
        <w:spacing w:after="120"/>
        <w:ind w:left="720"/>
      </w:pPr>
      <w:r>
        <w:rPr>
          <w:color w:val="555555"/>
          <w:sz w:val="18"/>
        </w:rPr>
        <w:t>Per BING..A configuration in which both nodes of a redundant system respond to service requests whenever possible is called an active-active configuration 12. In this configuration, both nodes are active and can respond to service requests. This configuration provides high availability and redundancy in case of a failure of one of the nodes..sounds reasonable</w:t>
      </w:r>
    </w:p>
    <w:p>
      <w:pPr>
        <w:pStyle w:val="Heading2"/>
      </w:pPr>
      <w:r>
        <w:rPr>
          <w:color w:val="16213E"/>
          <w:sz w:val="28"/>
        </w:rPr>
        <w:t>Cau 255</w:t>
      </w:r>
    </w:p>
    <w:p>
      <w:r>
        <w:rPr>
          <w:b/>
          <w:color w:val="2E7D32"/>
        </w:rPr>
        <w:t>Dap an: A</w:t>
      </w:r>
    </w:p>
    <w:p>
      <w:pPr>
        <w:spacing w:after="160"/>
      </w:pPr>
      <w:r>
        <w:t>Users have noticed a server is performing below baseline expectations. While diagnosing the server, an administrator discovers disk drive performance has degraded. The administrator checks the diagnostics on the RAID controller and sees the battery on the controller has gone bad. Which of the following is causing the poor performance on the RAID array?</w:t>
      </w:r>
    </w:p>
    <w:p>
      <w:pPr>
        <w:spacing w:after="80"/>
        <w:ind w:left="360"/>
      </w:pPr>
      <w:r>
        <w:rPr>
          <w:b/>
        </w:rPr>
        <w:t xml:space="preserve">A. </w:t>
      </w:r>
      <w:r>
        <w:rPr>
          <w:b/>
          <w:color w:val="2E7D32"/>
        </w:rPr>
        <w:t>The controller has disabled the write cache.</w:t>
      </w:r>
      <w:r>
        <w:rPr>
          <w:b/>
          <w:color w:val="2E7D32"/>
        </w:rPr>
        <w:t xml:space="preserve">  ✓</w:t>
      </w:r>
    </w:p>
    <w:p>
      <w:pPr>
        <w:spacing w:after="80"/>
        <w:ind w:left="360"/>
      </w:pPr>
      <w:r>
        <w:rPr>
          <w:b/>
        </w:rPr>
        <w:t xml:space="preserve">B. </w:t>
      </w:r>
      <w:r>
        <w:t>The controller cannot use all the available channels.</w:t>
      </w:r>
    </w:p>
    <w:p>
      <w:pPr>
        <w:spacing w:after="80"/>
        <w:ind w:left="360"/>
      </w:pPr>
      <w:r>
        <w:rPr>
          <w:b/>
        </w:rPr>
        <w:t xml:space="preserve">C. </w:t>
      </w:r>
      <w:r>
        <w:t>The drive array is corrupt.</w:t>
      </w:r>
    </w:p>
    <w:p>
      <w:pPr>
        <w:spacing w:after="80"/>
        <w:ind w:left="360"/>
      </w:pPr>
      <w:r>
        <w:rPr>
          <w:b/>
        </w:rPr>
        <w:t xml:space="preserve">D. </w:t>
      </w:r>
      <w:r>
        <w:t>The controller has lost its configuration.</w:t>
      </w:r>
    </w:p>
    <w:p>
      <w:pPr>
        <w:pStyle w:val="ListBullet"/>
      </w:pPr>
      <w:r>
        <w:t>Binh luan:</w:t>
      </w:r>
    </w:p>
    <w:p>
      <w:pPr>
        <w:spacing w:after="120"/>
        <w:ind w:left="720"/>
      </w:pPr>
      <w:r>
        <w:rPr>
          <w:color w:val="555555"/>
          <w:sz w:val="18"/>
        </w:rPr>
        <w:t>A. The controller has disabled the write cache.</w:t>
        <w:br/>
        <w:br/>
        <w:t>When the battery fails, the RAID controller may disable its write cache to prevent data loss in the event of a power failure. Without the cache, every write operation has to be fully completed on the disk before proceeding, significantly slowing down disk operations.</w:t>
      </w:r>
    </w:p>
    <w:p>
      <w:pPr>
        <w:spacing w:after="120"/>
        <w:ind w:left="720"/>
      </w:pPr>
      <w:r>
        <w:rPr>
          <w:color w:val="555555"/>
          <w:sz w:val="18"/>
        </w:rPr>
        <w:t>A. The controller has disabled the write cache.</w:t>
        <w:br/>
        <w:t>Battery has a cache that can be used to store data before being wrote onto disk. If battery fails this cache is disabled to avoid data loss incase of a power outage.</w:t>
      </w:r>
    </w:p>
    <w:p>
      <w:pPr>
        <w:pStyle w:val="Heading2"/>
      </w:pPr>
      <w:r>
        <w:rPr>
          <w:color w:val="16213E"/>
          <w:sz w:val="28"/>
        </w:rPr>
        <w:t>Cau 256</w:t>
      </w:r>
    </w:p>
    <w:p>
      <w:r>
        <w:rPr>
          <w:b/>
          <w:color w:val="2E7D32"/>
        </w:rPr>
        <w:t>Dap an: A</w:t>
      </w:r>
    </w:p>
    <w:p>
      <w:pPr>
        <w:spacing w:after="160"/>
      </w:pPr>
      <w:r>
        <w:t>Which of the following licensing concepts is based on the number of logical processors a server has?</w:t>
      </w:r>
    </w:p>
    <w:p>
      <w:pPr>
        <w:spacing w:after="80"/>
        <w:ind w:left="360"/>
      </w:pPr>
      <w:r>
        <w:rPr>
          <w:b/>
        </w:rPr>
        <w:t xml:space="preserve">A. </w:t>
      </w:r>
      <w:r>
        <w:rPr>
          <w:b/>
          <w:color w:val="2E7D32"/>
        </w:rPr>
        <w:t>Per core</w:t>
      </w:r>
      <w:r>
        <w:rPr>
          <w:b/>
          <w:color w:val="2E7D32"/>
        </w:rPr>
        <w:t xml:space="preserve">  ✓</w:t>
      </w:r>
    </w:p>
    <w:p>
      <w:pPr>
        <w:spacing w:after="80"/>
        <w:ind w:left="360"/>
      </w:pPr>
      <w:r>
        <w:rPr>
          <w:b/>
        </w:rPr>
        <w:t xml:space="preserve">B. </w:t>
      </w:r>
      <w:r>
        <w:t>Per socket</w:t>
      </w:r>
    </w:p>
    <w:p>
      <w:pPr>
        <w:spacing w:after="80"/>
        <w:ind w:left="360"/>
      </w:pPr>
      <w:r>
        <w:rPr>
          <w:b/>
        </w:rPr>
        <w:t xml:space="preserve">C. </w:t>
      </w:r>
      <w:r>
        <w:t>Per instance</w:t>
      </w:r>
    </w:p>
    <w:p>
      <w:pPr>
        <w:spacing w:after="80"/>
        <w:ind w:left="360"/>
      </w:pPr>
      <w:r>
        <w:rPr>
          <w:b/>
        </w:rPr>
        <w:t xml:space="preserve">D. </w:t>
      </w:r>
      <w:r>
        <w:t>Per server</w:t>
      </w:r>
    </w:p>
    <w:p>
      <w:pPr>
        <w:pStyle w:val="ListBullet"/>
      </w:pPr>
      <w:r>
        <w:t>Binh luan:</w:t>
      </w:r>
    </w:p>
    <w:p>
      <w:pPr>
        <w:spacing w:after="120"/>
        <w:ind w:left="720"/>
      </w:pPr>
      <w:r>
        <w:rPr>
          <w:color w:val="555555"/>
          <w:sz w:val="18"/>
        </w:rPr>
        <w:t>A. Per core</w:t>
        <w:br/>
        <w:t>Each core is equivilent to a physical CPU</w:t>
      </w:r>
    </w:p>
    <w:p>
      <w:pPr>
        <w:pStyle w:val="Heading2"/>
      </w:pPr>
      <w:r>
        <w:rPr>
          <w:color w:val="16213E"/>
          <w:sz w:val="28"/>
        </w:rPr>
        <w:t>Cau 257</w:t>
      </w:r>
    </w:p>
    <w:p>
      <w:r>
        <w:rPr>
          <w:b/>
          <w:color w:val="2E7D32"/>
        </w:rPr>
        <w:t>Dap an: B</w:t>
      </w:r>
    </w:p>
    <w:p>
      <w:pPr>
        <w:spacing w:after="160"/>
      </w:pPr>
      <w:r>
        <w:t>A technician has received tickets reporting a server is responding slowly during business hours. Which of the following should the technician implement so the team will be informed of this behavior in real time?</w:t>
      </w:r>
    </w:p>
    <w:p>
      <w:pPr>
        <w:spacing w:after="80"/>
        <w:ind w:left="360"/>
      </w:pPr>
      <w:r>
        <w:rPr>
          <w:b/>
        </w:rPr>
        <w:t xml:space="preserve">A. </w:t>
      </w:r>
      <w:r>
        <w:t>Log rotation</w:t>
      </w:r>
    </w:p>
    <w:p>
      <w:pPr>
        <w:spacing w:after="80"/>
        <w:ind w:left="360"/>
      </w:pPr>
      <w:r>
        <w:rPr>
          <w:b/>
        </w:rPr>
        <w:t xml:space="preserve">B. </w:t>
      </w:r>
      <w:r>
        <w:rPr>
          <w:b/>
          <w:color w:val="2E7D32"/>
        </w:rPr>
        <w:t>Alerts</w:t>
      </w:r>
      <w:r>
        <w:rPr>
          <w:b/>
          <w:color w:val="2E7D32"/>
        </w:rPr>
        <w:t xml:space="preserve">  ✓</w:t>
      </w:r>
    </w:p>
    <w:p>
      <w:pPr>
        <w:spacing w:after="80"/>
        <w:ind w:left="360"/>
      </w:pPr>
      <w:r>
        <w:rPr>
          <w:b/>
        </w:rPr>
        <w:t xml:space="preserve">C. </w:t>
      </w:r>
      <w:r>
        <w:t>Reports</w:t>
      </w:r>
    </w:p>
    <w:p>
      <w:pPr>
        <w:spacing w:after="80"/>
        <w:ind w:left="360"/>
      </w:pPr>
      <w:r>
        <w:rPr>
          <w:b/>
        </w:rPr>
        <w:t xml:space="preserve">D. </w:t>
      </w:r>
      <w:r>
        <w:t>Log shipping</w:t>
      </w:r>
    </w:p>
    <w:p>
      <w:pPr>
        <w:pStyle w:val="ListBullet"/>
      </w:pPr>
      <w:r>
        <w:t>Binh luan:</w:t>
      </w:r>
    </w:p>
    <w:p>
      <w:pPr>
        <w:spacing w:after="120"/>
        <w:ind w:left="720"/>
      </w:pPr>
      <w:r>
        <w:rPr>
          <w:color w:val="555555"/>
          <w:sz w:val="18"/>
        </w:rPr>
        <w:t>B. Alerts</w:t>
      </w:r>
    </w:p>
    <w:p>
      <w:pPr>
        <w:spacing w:after="120"/>
        <w:ind w:left="720"/>
      </w:pPr>
      <w:r>
        <w:rPr>
          <w:color w:val="555555"/>
          <w:sz w:val="18"/>
        </w:rPr>
        <w:t>B. Alerts</w:t>
        <w:br/>
        <w:br/>
        <w:t>I wanted to go with reports but key word here is " informed ". Reports don't alert you.</w:t>
      </w:r>
    </w:p>
    <w:p>
      <w:pPr>
        <w:pStyle w:val="Heading2"/>
      </w:pPr>
      <w:r>
        <w:rPr>
          <w:color w:val="16213E"/>
          <w:sz w:val="28"/>
        </w:rPr>
        <w:t>Cau 258</w:t>
      </w:r>
    </w:p>
    <w:p>
      <w:r>
        <w:rPr>
          <w:b/>
          <w:color w:val="2E7D32"/>
        </w:rPr>
        <w:t>Dap an: A</w:t>
      </w:r>
    </w:p>
    <w:p>
      <w:pPr>
        <w:spacing w:after="160"/>
      </w:pPr>
      <w:r>
        <w:t>A technician has moved a data drive from a new Windows server to an older Windows server. The hardware recognizes the drive, but the data is not visible to the OS. Which of the following is the MOST likely cause of the issue?</w:t>
      </w:r>
    </w:p>
    <w:p>
      <w:pPr>
        <w:spacing w:after="80"/>
        <w:ind w:left="360"/>
      </w:pPr>
      <w:r>
        <w:rPr>
          <w:b/>
        </w:rPr>
        <w:t xml:space="preserve">A. </w:t>
      </w:r>
      <w:r>
        <w:rPr>
          <w:b/>
          <w:color w:val="2E7D32"/>
        </w:rPr>
        <w:t>The disk uses GPT.</w:t>
      </w:r>
      <w:r>
        <w:rPr>
          <w:b/>
          <w:color w:val="2E7D32"/>
        </w:rPr>
        <w:t xml:space="preserve">  ✓</w:t>
      </w:r>
    </w:p>
    <w:p>
      <w:pPr>
        <w:spacing w:after="80"/>
        <w:ind w:left="360"/>
      </w:pPr>
      <w:r>
        <w:rPr>
          <w:b/>
        </w:rPr>
        <w:t xml:space="preserve">B. </w:t>
      </w:r>
      <w:r>
        <w:t>The partition is formatted with ext4.</w:t>
      </w:r>
    </w:p>
    <w:p>
      <w:pPr>
        <w:spacing w:after="80"/>
        <w:ind w:left="360"/>
      </w:pPr>
      <w:r>
        <w:rPr>
          <w:b/>
        </w:rPr>
        <w:t xml:space="preserve">C. </w:t>
      </w:r>
      <w:r>
        <w:t>The partition is formatted with FAT32.</w:t>
      </w:r>
    </w:p>
    <w:p>
      <w:pPr>
        <w:spacing w:after="80"/>
        <w:ind w:left="360"/>
      </w:pPr>
      <w:r>
        <w:rPr>
          <w:b/>
        </w:rPr>
        <w:t xml:space="preserve">D. </w:t>
      </w:r>
      <w:r>
        <w:t>The disk uses MBR.</w:t>
      </w:r>
    </w:p>
    <w:p>
      <w:pPr>
        <w:pStyle w:val="ListBullet"/>
      </w:pPr>
      <w:r>
        <w:t>Binh luan:</w:t>
      </w:r>
    </w:p>
    <w:p>
      <w:pPr>
        <w:spacing w:after="120"/>
        <w:ind w:left="720"/>
      </w:pPr>
      <w:r>
        <w:rPr>
          <w:color w:val="555555"/>
          <w:sz w:val="18"/>
        </w:rPr>
        <w:t>A. The disk uses GPT.</w:t>
        <w:br/>
        <w:t>Compatibility with Older Server: If the disk originally came from a newer Windows server, it's likely formatted using the GPT (GUID Partition Table) partitioning scheme, which is commonly used in modern Windows installations.</w:t>
        <w:br/>
        <w:br/>
        <w:t>Older Windows Server: The older Windows server may not support GPT partitioning. Older versions of Windows, particularly those released before Windows Server 2008, often only support the MBR (Master Boot Record) partitioning scheme.</w:t>
        <w:br/>
        <w:br/>
        <w:t>Visibility Issue:</w:t>
      </w:r>
    </w:p>
    <w:p>
      <w:pPr>
        <w:spacing w:after="120"/>
        <w:ind w:left="720"/>
      </w:pPr>
      <w:r>
        <w:rPr>
          <w:color w:val="555555"/>
          <w:sz w:val="18"/>
        </w:rPr>
        <w:t>The newer disk uses GPT and so is not accessible on the old server which only recognizes MBR so A is correct</w:t>
      </w:r>
    </w:p>
    <w:p>
      <w:pPr>
        <w:spacing w:after="120"/>
        <w:ind w:left="720"/>
      </w:pPr>
      <w:r>
        <w:rPr>
          <w:color w:val="555555"/>
          <w:sz w:val="18"/>
        </w:rPr>
        <w:t>If the disk was originally set up with GPT on the new Windows server and then moved to an older Windows server that does not support GPT, it could result in the data not being visible to the operating system on the older server.</w:t>
        <w:br/>
        <w:br/>
        <w:t>In that case, option A, "The disk uses GPT," would indeed be the most likely cause of the issue. Thank you for bringing this to my attention, and I appreciate your understanding.</w:t>
        <w:br/>
        <w:br/>
        <w:t xml:space="preserve">New = GPT. If you move it to old that supports MBR it won't work. If it already was using </w:t>
      </w:r>
    </w:p>
    <w:p>
      <w:pPr>
        <w:spacing w:after="120"/>
        <w:ind w:left="720"/>
      </w:pPr>
      <w:r>
        <w:rPr>
          <w:color w:val="555555"/>
          <w:sz w:val="18"/>
        </w:rPr>
        <w:t>Actually i'm changing my answer on this. If it got moved from new server then it would be using GPT not MBR.</w:t>
      </w:r>
    </w:p>
    <w:p>
      <w:pPr>
        <w:spacing w:after="120"/>
        <w:ind w:left="720"/>
      </w:pPr>
      <w:r>
        <w:rPr>
          <w:color w:val="555555"/>
          <w:sz w:val="18"/>
        </w:rPr>
        <w:t>Makes most sense</w:t>
      </w:r>
    </w:p>
    <w:p>
      <w:pPr>
        <w:pStyle w:val="Heading2"/>
      </w:pPr>
      <w:r>
        <w:rPr>
          <w:color w:val="16213E"/>
          <w:sz w:val="28"/>
        </w:rPr>
        <w:t>Cau 259</w:t>
      </w:r>
    </w:p>
    <w:p>
      <w:r>
        <w:rPr>
          <w:b/>
          <w:color w:val="2E7D32"/>
        </w:rPr>
        <w:t>Dap an: D</w:t>
      </w:r>
    </w:p>
    <w:p>
      <w:pPr>
        <w:spacing w:after="160"/>
      </w:pPr>
      <w:r>
        <w:t>A server administrator is installing a new server in a data center. The administrator connects the server to a midplane but does not connect any cables. Which of the following types of servers is the administrator MOST likely installing?</w:t>
      </w:r>
    </w:p>
    <w:p>
      <w:pPr>
        <w:spacing w:after="80"/>
        <w:ind w:left="360"/>
      </w:pPr>
      <w:r>
        <w:rPr>
          <w:b/>
        </w:rPr>
        <w:t xml:space="preserve">A. </w:t>
      </w:r>
      <w:r>
        <w:t>Rack</w:t>
      </w:r>
    </w:p>
    <w:p>
      <w:pPr>
        <w:spacing w:after="80"/>
        <w:ind w:left="360"/>
      </w:pPr>
      <w:r>
        <w:rPr>
          <w:b/>
        </w:rPr>
        <w:t xml:space="preserve">B. </w:t>
      </w:r>
      <w:r>
        <w:t>Virtual</w:t>
      </w:r>
    </w:p>
    <w:p>
      <w:pPr>
        <w:spacing w:after="80"/>
        <w:ind w:left="360"/>
      </w:pPr>
      <w:r>
        <w:rPr>
          <w:b/>
        </w:rPr>
        <w:t xml:space="preserve">C. </w:t>
      </w:r>
      <w:r>
        <w:t>Tower</w:t>
      </w:r>
    </w:p>
    <w:p>
      <w:pPr>
        <w:spacing w:after="80"/>
        <w:ind w:left="360"/>
      </w:pPr>
      <w:r>
        <w:rPr>
          <w:b/>
        </w:rPr>
        <w:t xml:space="preserve">D. </w:t>
      </w:r>
      <w:r>
        <w:rPr>
          <w:b/>
          <w:color w:val="2E7D32"/>
        </w:rPr>
        <w:t>Blade</w:t>
      </w:r>
      <w:r>
        <w:rPr>
          <w:b/>
          <w:color w:val="2E7D32"/>
        </w:rPr>
        <w:t xml:space="preserve">  ✓</w:t>
      </w:r>
    </w:p>
    <w:p>
      <w:pPr>
        <w:pStyle w:val="ListBullet"/>
      </w:pPr>
      <w:r>
        <w:t>Binh luan:</w:t>
      </w:r>
    </w:p>
    <w:p>
      <w:pPr>
        <w:spacing w:after="120"/>
        <w:ind w:left="720"/>
      </w:pPr>
      <w:r>
        <w:rPr>
          <w:color w:val="555555"/>
          <w:sz w:val="18"/>
        </w:rPr>
        <w:t>D. Blade</w:t>
      </w:r>
    </w:p>
    <w:p>
      <w:pPr>
        <w:pStyle w:val="Heading2"/>
      </w:pPr>
      <w:r>
        <w:rPr>
          <w:color w:val="16213E"/>
          <w:sz w:val="28"/>
        </w:rPr>
        <w:t>Cau 260</w:t>
      </w:r>
    </w:p>
    <w:p>
      <w:r>
        <w:rPr>
          <w:b/>
          <w:color w:val="2E7D32"/>
        </w:rPr>
        <w:t>Dap an: D</w:t>
      </w:r>
    </w:p>
    <w:p>
      <w:pPr>
        <w:spacing w:after="160"/>
      </w:pPr>
      <w:r>
        <w:t>Which of the following licensing models was created by software companies in response to the increasing density of processors?</w:t>
      </w:r>
    </w:p>
    <w:p>
      <w:pPr>
        <w:spacing w:after="80"/>
        <w:ind w:left="360"/>
      </w:pPr>
      <w:r>
        <w:rPr>
          <w:b/>
        </w:rPr>
        <w:t xml:space="preserve">A. </w:t>
      </w:r>
      <w:r>
        <w:t>Per-instance</w:t>
      </w:r>
    </w:p>
    <w:p>
      <w:pPr>
        <w:spacing w:after="80"/>
        <w:ind w:left="360"/>
      </w:pPr>
      <w:r>
        <w:rPr>
          <w:b/>
        </w:rPr>
        <w:t xml:space="preserve">B. </w:t>
      </w:r>
      <w:r>
        <w:t>Per-server</w:t>
      </w:r>
    </w:p>
    <w:p>
      <w:pPr>
        <w:spacing w:after="80"/>
        <w:ind w:left="360"/>
      </w:pPr>
      <w:r>
        <w:rPr>
          <w:b/>
        </w:rPr>
        <w:t xml:space="preserve">C. </w:t>
      </w:r>
      <w:r>
        <w:t>Per-user</w:t>
      </w:r>
    </w:p>
    <w:p>
      <w:pPr>
        <w:spacing w:after="80"/>
        <w:ind w:left="360"/>
      </w:pPr>
      <w:r>
        <w:rPr>
          <w:b/>
        </w:rPr>
        <w:t xml:space="preserve">D. </w:t>
      </w:r>
      <w:r>
        <w:rPr>
          <w:b/>
          <w:color w:val="2E7D32"/>
        </w:rPr>
        <w:t>Per-core</w:t>
      </w:r>
      <w:r>
        <w:rPr>
          <w:b/>
          <w:color w:val="2E7D32"/>
        </w:rPr>
        <w:t xml:space="preserve">  ✓</w:t>
      </w:r>
    </w:p>
    <w:p>
      <w:pPr>
        <w:pStyle w:val="ListBullet"/>
      </w:pPr>
      <w:r>
        <w:t>Binh luan:</w:t>
      </w:r>
    </w:p>
    <w:p>
      <w:pPr>
        <w:spacing w:after="120"/>
        <w:ind w:left="720"/>
      </w:pPr>
      <w:r>
        <w:rPr>
          <w:color w:val="555555"/>
          <w:sz w:val="18"/>
        </w:rPr>
        <w:t>With the release of Microsoft SQL Server 2012, Microsoft server licensing shifted the measure of computing power from physical</w:t>
        <w:br/>
        <w:t>processors to cores. Core-based licensing provides a more precise measure of computing power and a more consistent licensing metric, regardless of whether solutions are deployed on physical servers on-premises, or in virtual or cloud environments.</w:t>
      </w:r>
    </w:p>
    <w:p>
      <w:pPr>
        <w:pStyle w:val="Heading2"/>
      </w:pPr>
      <w:r>
        <w:rPr>
          <w:color w:val="16213E"/>
          <w:sz w:val="28"/>
        </w:rPr>
        <w:t>Cau 261</w:t>
      </w:r>
    </w:p>
    <w:p>
      <w:r>
        <w:rPr>
          <w:b/>
          <w:color w:val="2E7D32"/>
        </w:rPr>
        <w:t>Dap an: B</w:t>
      </w:r>
    </w:p>
    <w:p>
      <w:pPr>
        <w:spacing w:after="160"/>
      </w:pPr>
      <w:r>
        <w:t>A technician needs to restore data from a backup. The technician has these files in the backup inventory:</w:t>
        <w:br/>
        <w:br/>
        <w:br/>
        <w:br/>
        <w:t>Which of the following backup types is being used if the file 01062020.bak requires another file to restore data?</w:t>
      </w:r>
    </w:p>
    <w:p>
      <w:pPr>
        <w:spacing w:after="80"/>
        <w:ind w:left="360"/>
      </w:pPr>
      <w:r>
        <w:rPr>
          <w:b/>
        </w:rPr>
        <w:t xml:space="preserve">A. </w:t>
      </w:r>
      <w:r>
        <w:t>Full</w:t>
      </w:r>
    </w:p>
    <w:p>
      <w:pPr>
        <w:spacing w:after="80"/>
        <w:ind w:left="360"/>
      </w:pPr>
      <w:r>
        <w:rPr>
          <w:b/>
        </w:rPr>
        <w:t xml:space="preserve">B. </w:t>
      </w:r>
      <w:r>
        <w:rPr>
          <w:b/>
          <w:color w:val="2E7D32"/>
        </w:rPr>
        <w:t>Incremental</w:t>
      </w:r>
      <w:r>
        <w:rPr>
          <w:b/>
          <w:color w:val="2E7D32"/>
        </w:rPr>
        <w:t xml:space="preserve">  ✓</w:t>
      </w:r>
    </w:p>
    <w:p>
      <w:pPr>
        <w:spacing w:after="80"/>
        <w:ind w:left="360"/>
      </w:pPr>
      <w:r>
        <w:rPr>
          <w:b/>
        </w:rPr>
        <w:t xml:space="preserve">C. </w:t>
      </w:r>
      <w:r>
        <w:t>Snapshot</w:t>
      </w:r>
    </w:p>
    <w:p>
      <w:pPr>
        <w:spacing w:after="80"/>
        <w:ind w:left="360"/>
      </w:pPr>
      <w:r>
        <w:rPr>
          <w:b/>
        </w:rPr>
        <w:t xml:space="preserve">D. </w:t>
      </w:r>
      <w:r>
        <w:t>Differential</w:t>
      </w:r>
    </w:p>
    <w:p>
      <w:pPr>
        <w:pStyle w:val="ListBullet"/>
      </w:pPr>
      <w:r>
        <w:t>Binh luan:</w:t>
      </w:r>
    </w:p>
    <w:p>
      <w:pPr>
        <w:spacing w:after="120"/>
        <w:ind w:left="720"/>
      </w:pPr>
      <w:r>
        <w:rPr>
          <w:color w:val="555555"/>
          <w:sz w:val="18"/>
        </w:rPr>
        <w:t>Going with (B) Incremental. If it was Differential we should see the 102-104 .bak files compound in size.</w:t>
        <w:br/>
        <w:br/>
        <w:t>* Differential backups slow as the week progresses, but have faster restoral times.</w:t>
        <w:br/>
        <w:t>Incremental have quicker backup times, but slower restoral times.</w:t>
      </w:r>
    </w:p>
    <w:p>
      <w:pPr>
        <w:spacing w:after="120"/>
        <w:ind w:left="720"/>
      </w:pPr>
      <w:r>
        <w:rPr>
          <w:color w:val="555555"/>
          <w:sz w:val="18"/>
        </w:rPr>
        <w:t>B. Incremental</w:t>
        <w:br/>
        <w:t>Don't get distracted. The question is not just definitions, it's about your ability to reason.</w:t>
        <w:br/>
        <w:br/>
        <w:t>1. Assume 01012020.bak (100MB) and 01052020.bak (120MB) are full backups due to their size in comparison to other .bak files.</w:t>
        <w:br/>
        <w:t>2. 01022020.bak is 10MB followed by 01032020.bak is only 5MB, we can assume that these are incremental backups. If they were differential, 01032020.bak would be 15MB, inclusive of the 5MB from that day, and the 10MB from the day before.</w:t>
        <w:br/>
        <w:t>3. file size of the last t</w:t>
      </w:r>
    </w:p>
    <w:p>
      <w:pPr>
        <w:spacing w:after="120"/>
        <w:ind w:left="720"/>
      </w:pPr>
      <w:r>
        <w:rPr>
          <w:color w:val="555555"/>
          <w:sz w:val="18"/>
        </w:rPr>
        <w:t>Incremental would require every incremental backup since a full backup on 0101 so would require 0101, 0102, 0103, 0104, 0105, 0106 assuming the last full backup was 0101. Differential would require only 0106 and 0101 so D is correct</w:t>
      </w:r>
    </w:p>
    <w:p>
      <w:pPr>
        <w:spacing w:after="120"/>
        <w:ind w:left="720"/>
      </w:pPr>
      <w:r>
        <w:rPr>
          <w:color w:val="555555"/>
          <w:sz w:val="18"/>
        </w:rPr>
        <w:t>D. Differential</w:t>
        <w:br/>
        <w:br/>
        <w:t>"differential backup" requires another file to restore data. In a differential backup, data that has changed since the last full backup is backed up. To restore the data, you need the last full backup and the most recent differential backup.</w:t>
      </w:r>
    </w:p>
    <w:p>
      <w:pPr>
        <w:spacing w:after="120"/>
        <w:ind w:left="720"/>
      </w:pPr>
      <w:r>
        <w:rPr>
          <w:color w:val="555555"/>
          <w:sz w:val="18"/>
        </w:rPr>
        <w:t>So this is tricky assuming the backup on 1/5 is a full backup. That would give you two correct answers (Incremental and Differential). It could be incremental because you need all incremental backups after the last full backup, which was on 1/5. It could also be differential because you need the latest differential and the latest full backup to restore.</w:t>
        <w:br/>
        <w:t>I think I may change my answer to incremental since the file size is not getting bigger with each incremental backup. This is probably an increm</w:t>
      </w:r>
    </w:p>
    <w:p>
      <w:pPr>
        <w:pStyle w:val="Heading2"/>
      </w:pPr>
      <w:r>
        <w:rPr>
          <w:color w:val="16213E"/>
          <w:sz w:val="28"/>
        </w:rPr>
        <w:t>Cau 262</w:t>
      </w:r>
    </w:p>
    <w:p>
      <w:r>
        <w:rPr>
          <w:b/>
          <w:color w:val="2E7D32"/>
        </w:rPr>
        <w:t>Dap an: B</w:t>
      </w:r>
    </w:p>
    <w:p>
      <w:pPr>
        <w:spacing w:after="160"/>
      </w:pPr>
      <w:r>
        <w:t>The management team has mandated the use of data-at-rest encryption on all corporate servers. Using this encryption paradigm will ensure:</w:t>
      </w:r>
    </w:p>
    <w:p>
      <w:pPr>
        <w:spacing w:after="80"/>
        <w:ind w:left="360"/>
      </w:pPr>
      <w:r>
        <w:rPr>
          <w:b/>
        </w:rPr>
        <w:t xml:space="preserve">A. </w:t>
      </w:r>
      <w:r>
        <w:t>website traffic is protected while traversing the internet.</w:t>
      </w:r>
    </w:p>
    <w:p>
      <w:pPr>
        <w:spacing w:after="80"/>
        <w:ind w:left="360"/>
      </w:pPr>
      <w:r>
        <w:rPr>
          <w:b/>
        </w:rPr>
        <w:t xml:space="preserve">B. </w:t>
      </w:r>
      <w:r>
        <w:rPr>
          <w:b/>
          <w:color w:val="2E7D32"/>
        </w:rPr>
        <w:t>files stored on the server are protected against physical theft.</w:t>
      </w:r>
      <w:r>
        <w:rPr>
          <w:b/>
          <w:color w:val="2E7D32"/>
        </w:rPr>
        <w:t xml:space="preserve">  ✓</w:t>
      </w:r>
    </w:p>
    <w:p>
      <w:pPr>
        <w:spacing w:after="80"/>
        <w:ind w:left="360"/>
      </w:pPr>
      <w:r>
        <w:rPr>
          <w:b/>
        </w:rPr>
        <w:t xml:space="preserve">C. </w:t>
      </w:r>
      <w:r>
        <w:t>attachments that are emailed from this server cannot be intercepted.</w:t>
      </w:r>
    </w:p>
    <w:p>
      <w:pPr>
        <w:spacing w:after="80"/>
        <w:ind w:left="360"/>
      </w:pPr>
      <w:r>
        <w:rPr>
          <w:b/>
        </w:rPr>
        <w:t xml:space="preserve">D. </w:t>
      </w:r>
      <w:r>
        <w:t>databases in use are protected from remote hackers.</w:t>
      </w:r>
    </w:p>
    <w:p>
      <w:pPr>
        <w:pStyle w:val="ListBullet"/>
      </w:pPr>
      <w:r>
        <w:t>Binh luan:</w:t>
      </w:r>
    </w:p>
    <w:p>
      <w:pPr>
        <w:spacing w:after="120"/>
        <w:ind w:left="720"/>
      </w:pPr>
      <w:r>
        <w:rPr>
          <w:color w:val="555555"/>
          <w:sz w:val="18"/>
        </w:rPr>
        <w:t>Encryption will not prevent hacking but will protect files as B best portrays.</w:t>
      </w:r>
    </w:p>
    <w:p>
      <w:pPr>
        <w:spacing w:after="120"/>
        <w:ind w:left="720"/>
      </w:pPr>
      <w:r>
        <w:rPr>
          <w:color w:val="555555"/>
          <w:sz w:val="18"/>
        </w:rPr>
        <w:t>D. databases in use are protected from remote hackers.</w:t>
      </w:r>
    </w:p>
    <w:p>
      <w:pPr>
        <w:spacing w:after="120"/>
        <w:ind w:left="720"/>
      </w:pPr>
      <w:r>
        <w:rPr>
          <w:color w:val="555555"/>
          <w:sz w:val="18"/>
        </w:rPr>
        <w:t>B. files stored on the server are protected against physical theft.</w:t>
      </w:r>
    </w:p>
    <w:p>
      <w:pPr>
        <w:spacing w:after="120"/>
        <w:ind w:left="720"/>
      </w:pPr>
      <w:r>
        <w:rPr>
          <w:color w:val="555555"/>
          <w:sz w:val="18"/>
        </w:rPr>
        <w:t>Data at rest is one of the three states of digital data and it refers to any digital information that is stationary and contained within permanent storage devices, such as hard drives and tapes, or information reservoirs such as off-site backups, databases, archives, etc. The other states of digital data are data in motion, and data in use. Once data is transported and settles in its final destination, it is called data at rest during the entire period it remains inactive.</w:t>
      </w:r>
    </w:p>
    <w:p>
      <w:pPr>
        <w:pStyle w:val="Heading2"/>
      </w:pPr>
      <w:r>
        <w:rPr>
          <w:color w:val="16213E"/>
          <w:sz w:val="28"/>
        </w:rPr>
        <w:t>Cau 263</w:t>
      </w:r>
    </w:p>
    <w:p>
      <w:r>
        <w:rPr>
          <w:b/>
          <w:color w:val="2E7D32"/>
        </w:rPr>
        <w:t>Dap an: B</w:t>
      </w:r>
    </w:p>
    <w:p>
      <w:pPr>
        <w:spacing w:after="160"/>
      </w:pPr>
      <w:r>
        <w:t>Two developers are working together on a project, and they have built out a set of shared servers that both developers can access over the internet. Which of the following cloud models is this an example of?</w:t>
      </w:r>
    </w:p>
    <w:p>
      <w:pPr>
        <w:spacing w:after="80"/>
        <w:ind w:left="360"/>
      </w:pPr>
      <w:r>
        <w:rPr>
          <w:b/>
        </w:rPr>
        <w:t xml:space="preserve">A. </w:t>
      </w:r>
      <w:r>
        <w:t>Hybrid</w:t>
      </w:r>
    </w:p>
    <w:p>
      <w:pPr>
        <w:spacing w:after="80"/>
        <w:ind w:left="360"/>
      </w:pPr>
      <w:r>
        <w:rPr>
          <w:b/>
        </w:rPr>
        <w:t xml:space="preserve">B. </w:t>
      </w:r>
      <w:r>
        <w:rPr>
          <w:b/>
          <w:color w:val="2E7D32"/>
        </w:rPr>
        <w:t>Public</w:t>
      </w:r>
      <w:r>
        <w:rPr>
          <w:b/>
          <w:color w:val="2E7D32"/>
        </w:rPr>
        <w:t xml:space="preserve">  ✓</w:t>
      </w:r>
    </w:p>
    <w:p>
      <w:pPr>
        <w:spacing w:after="80"/>
        <w:ind w:left="360"/>
      </w:pPr>
      <w:r>
        <w:rPr>
          <w:b/>
        </w:rPr>
        <w:t xml:space="preserve">C. </w:t>
      </w:r>
      <w:r>
        <w:t>Private</w:t>
      </w:r>
    </w:p>
    <w:p>
      <w:pPr>
        <w:spacing w:after="80"/>
        <w:ind w:left="360"/>
      </w:pPr>
      <w:r>
        <w:rPr>
          <w:b/>
        </w:rPr>
        <w:t xml:space="preserve">D. </w:t>
      </w:r>
      <w:r>
        <w:t>Community</w:t>
      </w:r>
    </w:p>
    <w:p>
      <w:pPr>
        <w:pStyle w:val="ListBullet"/>
      </w:pPr>
      <w:r>
        <w:t>Binh luan:</w:t>
      </w:r>
    </w:p>
    <w:p>
      <w:pPr>
        <w:spacing w:after="120"/>
        <w:ind w:left="720"/>
      </w:pPr>
      <w:r>
        <w:rPr>
          <w:color w:val="555555"/>
          <w:sz w:val="18"/>
        </w:rPr>
        <w:t>sounds more like community cloud to me. here is why. A community cloud is a cloud infrastructure that is shared between different organizations or individuals from a specific community with common concerns or interest. The two developers form a small community working on a shared project. Community clouds lie somewhere between private and public clouds, offering a balance of shared resources and restricted access. It's important to note that this is not a public cloud, as access is restricted to</w:t>
      </w:r>
    </w:p>
    <w:p>
      <w:pPr>
        <w:spacing w:after="120"/>
        <w:ind w:left="720"/>
      </w:pPr>
      <w:r>
        <w:rPr>
          <w:color w:val="555555"/>
          <w:sz w:val="18"/>
        </w:rPr>
        <w:t>If at any time the scenario mentioned "only" the developers/company had access to the cloud resources provided I would have selected Community. At face value, "B. Public" makes the most sense.</w:t>
      </w:r>
    </w:p>
    <w:p>
      <w:pPr>
        <w:spacing w:after="120"/>
        <w:ind w:left="720"/>
      </w:pPr>
      <w:r>
        <w:rPr>
          <w:color w:val="555555"/>
          <w:sz w:val="18"/>
        </w:rPr>
        <w:t>B. Public</w:t>
      </w:r>
    </w:p>
    <w:p>
      <w:pPr>
        <w:spacing w:after="120"/>
        <w:ind w:left="720"/>
      </w:pPr>
      <w:r>
        <w:rPr>
          <w:color w:val="555555"/>
          <w:sz w:val="18"/>
        </w:rPr>
        <w:t>B. Public. This is a type of cloud model that is an example of two developers working together on a project and building out a set of shared servers that both developers can access over the internet. A public cloud model means that the cloud services are provided by a third-party provider over the public internet and are available to anyone who wants to use or purchase them. A public cloud model offers the benefits of low cost, scalability, reliability, and flexibility, but may have less control</w:t>
      </w:r>
    </w:p>
    <w:p>
      <w:pPr>
        <w:spacing w:after="120"/>
        <w:ind w:left="720"/>
      </w:pPr>
      <w:r>
        <w:rPr>
          <w:color w:val="555555"/>
          <w:sz w:val="18"/>
        </w:rPr>
        <w:t>Equally, Community Cloud = Same Industry + share resources + share costs</w:t>
        <w:br/>
        <w:t>Where resources are the Shared Servers and they're both developers. If you try and imagine the guy making this question up you can almost see what he's intending as the answer. I think the answer may indeed be community cloud.</w:t>
      </w:r>
    </w:p>
    <w:p>
      <w:pPr>
        <w:pStyle w:val="Heading2"/>
      </w:pPr>
      <w:r>
        <w:rPr>
          <w:color w:val="16213E"/>
          <w:sz w:val="28"/>
        </w:rPr>
        <w:t>Cau 264</w:t>
      </w:r>
    </w:p>
    <w:p>
      <w:r>
        <w:rPr>
          <w:b/>
          <w:color w:val="2E7D32"/>
        </w:rPr>
        <w:t>Dap an: D</w:t>
      </w:r>
    </w:p>
    <w:p>
      <w:pPr>
        <w:spacing w:after="160"/>
      </w:pPr>
      <w:r>
        <w:t>A server administrator has received calls regarding latency and performance issues with a file server. After reviewing all logs and server features, the administrator discovers the server came with four Ethernet ports, but only one port is currently in use. Which of the following features will enable the use of all available ports using a single IP address?</w:t>
      </w:r>
    </w:p>
    <w:p>
      <w:pPr>
        <w:spacing w:after="80"/>
        <w:ind w:left="360"/>
      </w:pPr>
      <w:r>
        <w:rPr>
          <w:b/>
        </w:rPr>
        <w:t xml:space="preserve">A. </w:t>
      </w:r>
      <w:r>
        <w:t>Network address translation</w:t>
      </w:r>
    </w:p>
    <w:p>
      <w:pPr>
        <w:spacing w:after="80"/>
        <w:ind w:left="360"/>
      </w:pPr>
      <w:r>
        <w:rPr>
          <w:b/>
        </w:rPr>
        <w:t xml:space="preserve">B. </w:t>
      </w:r>
      <w:r>
        <w:t>In-band management</w:t>
      </w:r>
    </w:p>
    <w:p>
      <w:pPr>
        <w:spacing w:after="80"/>
        <w:ind w:left="360"/>
      </w:pPr>
      <w:r>
        <w:rPr>
          <w:b/>
        </w:rPr>
        <w:t xml:space="preserve">C. </w:t>
      </w:r>
      <w:r>
        <w:t>Round robin</w:t>
      </w:r>
    </w:p>
    <w:p>
      <w:pPr>
        <w:spacing w:after="80"/>
        <w:ind w:left="360"/>
      </w:pPr>
      <w:r>
        <w:rPr>
          <w:b/>
        </w:rPr>
        <w:t xml:space="preserve">D. </w:t>
      </w:r>
      <w:r>
        <w:rPr>
          <w:b/>
          <w:color w:val="2E7D32"/>
        </w:rPr>
        <w:t>NIC teaming</w:t>
      </w:r>
      <w:r>
        <w:rPr>
          <w:b/>
          <w:color w:val="2E7D32"/>
        </w:rPr>
        <w:t xml:space="preserve">  ✓</w:t>
      </w:r>
    </w:p>
    <w:p>
      <w:pPr>
        <w:pStyle w:val="Heading2"/>
      </w:pPr>
      <w:r>
        <w:rPr>
          <w:color w:val="16213E"/>
          <w:sz w:val="28"/>
        </w:rPr>
        <w:t>Cau 265</w:t>
      </w:r>
    </w:p>
    <w:p>
      <w:r>
        <w:rPr>
          <w:b/>
          <w:color w:val="2E7D32"/>
        </w:rPr>
        <w:t>Dap an: C</w:t>
      </w:r>
    </w:p>
    <w:p>
      <w:pPr>
        <w:spacing w:after="160"/>
      </w:pPr>
      <w:r>
        <w:t>Joe, a user in the IT department, cannot save changes to a sensitive file on a Linux server. An is -la shows the following listing:</w:t>
        <w:br/>
        <w:t>-rw-r--r 1 Ann IT 6780 12 June 2019 filename</w:t>
        <w:br/>
        <w:br/>
        <w:t>Which of the following commands would BEST enable the server technician to allow Joe to have access without granting excessive access to others?</w:t>
      </w:r>
    </w:p>
    <w:p>
      <w:pPr>
        <w:spacing w:after="80"/>
        <w:ind w:left="360"/>
      </w:pPr>
      <w:r>
        <w:rPr>
          <w:b/>
        </w:rPr>
        <w:t xml:space="preserve">A. </w:t>
      </w:r>
      <w:r>
        <w:t>chmod 777 filename</w:t>
      </w:r>
    </w:p>
    <w:p>
      <w:pPr>
        <w:spacing w:after="80"/>
        <w:ind w:left="360"/>
      </w:pPr>
      <w:r>
        <w:rPr>
          <w:b/>
        </w:rPr>
        <w:t xml:space="preserve">B. </w:t>
      </w:r>
      <w:r>
        <w:t>chown Joe filename</w:t>
      </w:r>
    </w:p>
    <w:p>
      <w:pPr>
        <w:spacing w:after="80"/>
        <w:ind w:left="360"/>
      </w:pPr>
      <w:r>
        <w:rPr>
          <w:b/>
        </w:rPr>
        <w:t xml:space="preserve">C. </w:t>
      </w:r>
      <w:r>
        <w:rPr>
          <w:b/>
          <w:color w:val="2E7D32"/>
        </w:rPr>
        <w:t>chmod g+w filename</w:t>
      </w:r>
      <w:r>
        <w:rPr>
          <w:b/>
          <w:color w:val="2E7D32"/>
        </w:rPr>
        <w:t xml:space="preserve">  ✓</w:t>
      </w:r>
    </w:p>
    <w:p>
      <w:pPr>
        <w:spacing w:after="80"/>
        <w:ind w:left="360"/>
      </w:pPr>
      <w:r>
        <w:rPr>
          <w:b/>
        </w:rPr>
        <w:t xml:space="preserve">D. </w:t>
      </w:r>
      <w:r>
        <w:t>chgrp IT filename</w:t>
      </w:r>
    </w:p>
    <w:p>
      <w:pPr>
        <w:pStyle w:val="ListBullet"/>
      </w:pPr>
      <w:r>
        <w:t>Binh luan:</w:t>
      </w:r>
    </w:p>
    <w:p>
      <w:pPr>
        <w:spacing w:after="120"/>
        <w:ind w:left="720"/>
      </w:pPr>
      <w:r>
        <w:rPr>
          <w:color w:val="555555"/>
          <w:sz w:val="18"/>
        </w:rPr>
        <w:t>Option A (chmod 777 filename): This command would grant read, write, and execute permissions to everyone (owner, group, and others) on the file.</w:t>
        <w:br/>
        <w:t>This is not the way.</w:t>
        <w:br/>
        <w:br/>
        <w:t>Option B (chown Joe filename): This command changes the owner of the file to Joe.</w:t>
        <w:br/>
        <w:t>This is not the way.</w:t>
        <w:br/>
        <w:br/>
        <w:t>Option C (chmod g+w filename): This command adds write permission for the group associated with the file. Since Joe belongs to the "IT" group (as indicated in the file listing), this command would allow him to write to the file w</w:t>
      </w:r>
    </w:p>
    <w:p>
      <w:pPr>
        <w:spacing w:after="120"/>
        <w:ind w:left="720"/>
      </w:pPr>
      <w:r>
        <w:rPr>
          <w:color w:val="555555"/>
          <w:sz w:val="18"/>
        </w:rPr>
        <w:t>What surf said, running D would be redundant and change nothing. C is correct.</w:t>
      </w:r>
    </w:p>
    <w:p>
      <w:pPr>
        <w:pStyle w:val="Heading2"/>
      </w:pPr>
      <w:r>
        <w:rPr>
          <w:color w:val="16213E"/>
          <w:sz w:val="28"/>
        </w:rPr>
        <w:t>Cau 266</w:t>
      </w:r>
    </w:p>
    <w:p>
      <w:r>
        <w:rPr>
          <w:b/>
          <w:color w:val="2E7D32"/>
        </w:rPr>
        <w:t>Dap an: A</w:t>
      </w:r>
    </w:p>
    <w:p>
      <w:pPr>
        <w:spacing w:after="160"/>
      </w:pPr>
      <w:r>
        <w:t>Which of the following is used for fail over, providing access to all the services currently in use by an organization without having to physically move any servers or employees?</w:t>
      </w:r>
    </w:p>
    <w:p>
      <w:pPr>
        <w:spacing w:after="80"/>
        <w:ind w:left="360"/>
      </w:pPr>
      <w:r>
        <w:rPr>
          <w:b/>
        </w:rPr>
        <w:t xml:space="preserve">A. </w:t>
      </w:r>
      <w:r>
        <w:rPr>
          <w:b/>
          <w:color w:val="2E7D32"/>
        </w:rPr>
        <w:t>The cloud</w:t>
      </w:r>
      <w:r>
        <w:rPr>
          <w:b/>
          <w:color w:val="2E7D32"/>
        </w:rPr>
        <w:t xml:space="preserve">  ✓</w:t>
      </w:r>
    </w:p>
    <w:p>
      <w:pPr>
        <w:spacing w:after="80"/>
        <w:ind w:left="360"/>
      </w:pPr>
      <w:r>
        <w:rPr>
          <w:b/>
        </w:rPr>
        <w:t xml:space="preserve">B. </w:t>
      </w:r>
      <w:r>
        <w:t>A cold site</w:t>
      </w:r>
    </w:p>
    <w:p>
      <w:pPr>
        <w:spacing w:after="80"/>
        <w:ind w:left="360"/>
      </w:pPr>
      <w:r>
        <w:rPr>
          <w:b/>
        </w:rPr>
        <w:t xml:space="preserve">C. </w:t>
      </w:r>
      <w:r>
        <w:t>A warm site</w:t>
      </w:r>
    </w:p>
    <w:p>
      <w:pPr>
        <w:spacing w:after="80"/>
        <w:ind w:left="360"/>
      </w:pPr>
      <w:r>
        <w:rPr>
          <w:b/>
        </w:rPr>
        <w:t xml:space="preserve">D. </w:t>
      </w:r>
      <w:r>
        <w:t>An emergency operations center</w:t>
      </w:r>
    </w:p>
    <w:p>
      <w:pPr>
        <w:pStyle w:val="ListBullet"/>
      </w:pPr>
      <w:r>
        <w:t>Binh luan:</w:t>
      </w:r>
    </w:p>
    <w:p>
      <w:pPr>
        <w:spacing w:after="120"/>
        <w:ind w:left="720"/>
      </w:pPr>
      <w:r>
        <w:rPr>
          <w:color w:val="555555"/>
          <w:sz w:val="18"/>
        </w:rPr>
        <w:t xml:space="preserve">The cloud is used for failover to ensure continuous access to services without physically moving servers or employees. Cloud services, provided by platforms like AWS, Azure, or Google Cloud, have distributed data centers and can automatically redirect traffic in case of server or data center issues. This contrasts with options like cold and warm sites, which require manual intervention and may involve moving servers, and an emergency operations center, which is not designed for failover but for </w:t>
      </w:r>
    </w:p>
    <w:p>
      <w:pPr>
        <w:pStyle w:val="Heading2"/>
      </w:pPr>
      <w:r>
        <w:rPr>
          <w:color w:val="16213E"/>
          <w:sz w:val="28"/>
        </w:rPr>
        <w:t>Cau 267</w:t>
      </w:r>
    </w:p>
    <w:p>
      <w:r>
        <w:rPr>
          <w:b/>
          <w:color w:val="2E7D32"/>
        </w:rPr>
        <w:t>Dap an: C</w:t>
      </w:r>
    </w:p>
    <w:p>
      <w:pPr>
        <w:spacing w:after="160"/>
      </w:pPr>
      <w:r>
        <w:t>Which of the following BEST measures how much downtime an organization can tolerate during an unplanned outage?</w:t>
      </w:r>
    </w:p>
    <w:p>
      <w:pPr>
        <w:spacing w:after="80"/>
        <w:ind w:left="360"/>
      </w:pPr>
      <w:r>
        <w:rPr>
          <w:b/>
        </w:rPr>
        <w:t xml:space="preserve">A. </w:t>
      </w:r>
      <w:r>
        <w:t>SLA</w:t>
      </w:r>
    </w:p>
    <w:p>
      <w:pPr>
        <w:spacing w:after="80"/>
        <w:ind w:left="360"/>
      </w:pPr>
      <w:r>
        <w:rPr>
          <w:b/>
        </w:rPr>
        <w:t xml:space="preserve">B. </w:t>
      </w:r>
      <w:r>
        <w:t>BIA</w:t>
      </w:r>
    </w:p>
    <w:p>
      <w:pPr>
        <w:spacing w:after="80"/>
        <w:ind w:left="360"/>
      </w:pPr>
      <w:r>
        <w:rPr>
          <w:b/>
        </w:rPr>
        <w:t xml:space="preserve">C. </w:t>
      </w:r>
      <w:r>
        <w:rPr>
          <w:b/>
          <w:color w:val="2E7D32"/>
        </w:rPr>
        <w:t>RTO</w:t>
      </w:r>
      <w:r>
        <w:rPr>
          <w:b/>
          <w:color w:val="2E7D32"/>
        </w:rPr>
        <w:t xml:space="preserve">  ✓</w:t>
      </w:r>
    </w:p>
    <w:p>
      <w:pPr>
        <w:spacing w:after="80"/>
        <w:ind w:left="360"/>
      </w:pPr>
      <w:r>
        <w:rPr>
          <w:b/>
        </w:rPr>
        <w:t xml:space="preserve">D. </w:t>
      </w:r>
      <w:r>
        <w:t>MTTR</w:t>
      </w:r>
    </w:p>
    <w:p>
      <w:pPr>
        <w:pStyle w:val="ListBullet"/>
      </w:pPr>
      <w:r>
        <w:t>Binh luan:</w:t>
      </w:r>
    </w:p>
    <w:p>
      <w:pPr>
        <w:spacing w:after="120"/>
        <w:ind w:left="720"/>
      </w:pPr>
      <w:r>
        <w:rPr>
          <w:color w:val="555555"/>
          <w:sz w:val="18"/>
        </w:rPr>
        <w:t>C. RTO (Recovery Time Objective)</w:t>
        <w:br/>
        <w:br/>
        <w:t>RTO (Recovery Time Objective) measures the maximum tolerable duration of time that a business process can be unavailable or disrupted after a failure or disaster occurs. It represents the time within which systems and services must be recovered after an outage to avoid significant consequences.</w:t>
      </w:r>
    </w:p>
    <w:p>
      <w:pPr>
        <w:pStyle w:val="Heading2"/>
      </w:pPr>
      <w:r>
        <w:rPr>
          <w:color w:val="16213E"/>
          <w:sz w:val="28"/>
        </w:rPr>
        <w:t>Cau 268</w:t>
      </w:r>
    </w:p>
    <w:p>
      <w:r>
        <w:rPr>
          <w:b/>
          <w:color w:val="2E7D32"/>
        </w:rPr>
        <w:t>Dap an: D</w:t>
      </w:r>
    </w:p>
    <w:p>
      <w:pPr>
        <w:spacing w:after="160"/>
      </w:pPr>
      <w:r>
        <w:t>The management team at a healthcare organization is concerned about being able to access the daily vital records if there is an IT disaster that causes both servers and the network to be offline. Which of the following backup types can the organization use to mitigate this risk?</w:t>
      </w:r>
    </w:p>
    <w:p>
      <w:pPr>
        <w:spacing w:after="80"/>
        <w:ind w:left="360"/>
      </w:pPr>
      <w:r>
        <w:rPr>
          <w:b/>
        </w:rPr>
        <w:t xml:space="preserve">A. </w:t>
      </w:r>
      <w:r>
        <w:t>Tape</w:t>
      </w:r>
    </w:p>
    <w:p>
      <w:pPr>
        <w:spacing w:after="80"/>
        <w:ind w:left="360"/>
      </w:pPr>
      <w:r>
        <w:rPr>
          <w:b/>
        </w:rPr>
        <w:t xml:space="preserve">B. </w:t>
      </w:r>
      <w:r>
        <w:t>Cloud</w:t>
      </w:r>
    </w:p>
    <w:p>
      <w:pPr>
        <w:spacing w:after="80"/>
        <w:ind w:left="360"/>
      </w:pPr>
      <w:r>
        <w:rPr>
          <w:b/>
        </w:rPr>
        <w:t xml:space="preserve">C. </w:t>
      </w:r>
      <w:r>
        <w:t>Disk</w:t>
      </w:r>
    </w:p>
    <w:p>
      <w:pPr>
        <w:spacing w:after="80"/>
        <w:ind w:left="360"/>
      </w:pPr>
      <w:r>
        <w:rPr>
          <w:b/>
        </w:rPr>
        <w:t xml:space="preserve">D. </w:t>
      </w:r>
      <w:r>
        <w:rPr>
          <w:b/>
          <w:color w:val="2E7D32"/>
        </w:rPr>
        <w:t>Print</w:t>
      </w:r>
      <w:r>
        <w:rPr>
          <w:b/>
          <w:color w:val="2E7D32"/>
        </w:rPr>
        <w:t xml:space="preserve">  ✓</w:t>
      </w:r>
    </w:p>
    <w:p>
      <w:pPr>
        <w:pStyle w:val="ListBullet"/>
      </w:pPr>
      <w:r>
        <w:t>Binh luan:</w:t>
      </w:r>
    </w:p>
    <w:p>
      <w:pPr>
        <w:spacing w:after="120"/>
        <w:ind w:left="720"/>
      </w:pPr>
      <w:r>
        <w:rPr>
          <w:color w:val="555555"/>
          <w:sz w:val="18"/>
        </w:rPr>
        <w:t>D. Print</w:t>
        <w:br/>
        <w:br/>
        <w:t>No servers and no network means we failover to paper records and the whiteboard.</w:t>
      </w:r>
    </w:p>
    <w:p>
      <w:pPr>
        <w:spacing w:after="120"/>
        <w:ind w:left="720"/>
      </w:pPr>
      <w:r>
        <w:rPr>
          <w:color w:val="555555"/>
          <w:sz w:val="18"/>
        </w:rPr>
        <w:t>If servers and network are down disk or print may be available. I think many health care providers have paper as a backup so Print seems most likely to me</w:t>
      </w:r>
    </w:p>
    <w:p>
      <w:pPr>
        <w:spacing w:after="120"/>
        <w:ind w:left="720"/>
      </w:pPr>
      <w:r>
        <w:rPr>
          <w:color w:val="555555"/>
          <w:sz w:val="18"/>
        </w:rPr>
        <w:t>The answer is D. If there is an IT disaster that causes both servers to go down. Print documents will be the only thing avaiable due to the fact that all other options need a computer</w:t>
      </w:r>
    </w:p>
    <w:p>
      <w:pPr>
        <w:spacing w:after="120"/>
        <w:ind w:left="720"/>
      </w:pPr>
      <w:r>
        <w:rPr>
          <w:color w:val="555555"/>
          <w:sz w:val="18"/>
        </w:rPr>
        <w:t>Tricky question. If servers and network is down, how do we access "VITAL" information? Only way is print.</w:t>
        <w:br/>
        <w:br/>
        <w:t>I have worked in organizations that print out critical and vital information and store them in safe's just in case the network and servers go down.</w:t>
      </w:r>
    </w:p>
    <w:p>
      <w:pPr>
        <w:spacing w:after="120"/>
        <w:ind w:left="720"/>
      </w:pPr>
      <w:r>
        <w:rPr>
          <w:color w:val="555555"/>
          <w:sz w:val="18"/>
        </w:rPr>
        <w:t>The answer is B. Cloud.</w:t>
        <w:br/>
        <w:t>This is a type of backup that can mitigate the risk of being unable to access the daily vital records if there is an IT disaster that causes both servers and the network to be offline. A cloud backup means that the data is copied and stored on a remote cloud server that can be accessed over the internet. A cloud backup offers the benefits of off-site data protection, scalability, reliability, and cost-effectiveness, but may have less control, security, and performance tha</w:t>
      </w:r>
    </w:p>
    <w:p>
      <w:pPr>
        <w:pStyle w:val="Heading2"/>
      </w:pPr>
      <w:r>
        <w:rPr>
          <w:color w:val="16213E"/>
          <w:sz w:val="28"/>
        </w:rPr>
        <w:t>Cau 269</w:t>
      </w:r>
    </w:p>
    <w:p>
      <w:r>
        <w:rPr>
          <w:b/>
          <w:color w:val="2E7D32"/>
        </w:rPr>
        <w:t>Dap an: A</w:t>
      </w:r>
    </w:p>
    <w:p>
      <w:pPr>
        <w:spacing w:after="160"/>
      </w:pPr>
      <w:r>
        <w:t>A server administrator notices the /var/log/audit/audit.log file on a Linux server is rotating too frequently. The administrator would like to decrease the number of times the log rotates without losing any of the information in the logs. Which of the following should the administrator configure?</w:t>
      </w:r>
    </w:p>
    <w:p>
      <w:pPr>
        <w:spacing w:after="80"/>
        <w:ind w:left="360"/>
      </w:pPr>
      <w:r>
        <w:rPr>
          <w:b/>
        </w:rPr>
        <w:t xml:space="preserve">A. </w:t>
      </w:r>
      <w:r>
        <w:rPr>
          <w:b/>
          <w:color w:val="2E7D32"/>
        </w:rPr>
        <w:t>Increase the audit.log file size in the appropriate configuration file.</w:t>
      </w:r>
      <w:r>
        <w:rPr>
          <w:b/>
          <w:color w:val="2E7D32"/>
        </w:rPr>
        <w:t xml:space="preserve">  ✓</w:t>
      </w:r>
    </w:p>
    <w:p>
      <w:pPr>
        <w:spacing w:after="80"/>
        <w:ind w:left="360"/>
      </w:pPr>
      <w:r>
        <w:rPr>
          <w:b/>
        </w:rPr>
        <w:t xml:space="preserve">B. </w:t>
      </w:r>
      <w:r>
        <w:t>Decrease the duration of the log rotate cycle for the audit.log file.</w:t>
      </w:r>
    </w:p>
    <w:p>
      <w:pPr>
        <w:spacing w:after="80"/>
        <w:ind w:left="360"/>
      </w:pPr>
      <w:r>
        <w:rPr>
          <w:b/>
        </w:rPr>
        <w:t xml:space="preserve">C. </w:t>
      </w:r>
      <w:r>
        <w:t>Remove the log rotate directive from the audit.log file configuration.</w:t>
      </w:r>
    </w:p>
    <w:p>
      <w:pPr>
        <w:spacing w:after="80"/>
        <w:ind w:left="360"/>
      </w:pPr>
      <w:r>
        <w:rPr>
          <w:b/>
        </w:rPr>
        <w:t xml:space="preserve">D. </w:t>
      </w:r>
      <w:r>
        <w:t>Move the audit.log files to a remote syslog server.</w:t>
      </w:r>
    </w:p>
    <w:p>
      <w:pPr>
        <w:pStyle w:val="ListBullet"/>
      </w:pPr>
      <w:r>
        <w:t>Binh luan:</w:t>
      </w:r>
    </w:p>
    <w:p>
      <w:pPr>
        <w:spacing w:after="120"/>
        <w:ind w:left="720"/>
      </w:pPr>
      <w:r>
        <w:rPr>
          <w:color w:val="555555"/>
          <w:sz w:val="18"/>
        </w:rPr>
        <w:t>B is the exact OPPOSITE of what is being requested. By decreasing the duration of the rotate cycle, you will end up creating more logs. C would just stop creating additional logs, defeating the purpose of log rotation. D doesn't change the fact that logs are being created too frequently, it just puts them somewhere else. So the only viable answer is A - increase the audit.log file size in the appropriate configuration file.</w:t>
      </w:r>
    </w:p>
    <w:p>
      <w:pPr>
        <w:spacing w:after="120"/>
        <w:ind w:left="720"/>
      </w:pPr>
      <w:r>
        <w:rPr>
          <w:color w:val="555555"/>
          <w:sz w:val="18"/>
        </w:rPr>
        <w:t>Increasing the file size limit for the audit.log file would delay log rotation until the file reaches the specified size. This can be a valid solution if the issue is that the file is rotating too frequently due to reaching its size limit quickly.</w:t>
      </w:r>
    </w:p>
    <w:p>
      <w:pPr>
        <w:spacing w:after="120"/>
        <w:ind w:left="720"/>
      </w:pPr>
      <w:r>
        <w:rPr>
          <w:color w:val="555555"/>
          <w:sz w:val="18"/>
        </w:rPr>
        <w:t>B.</w:t>
        <w:br/>
        <w:br/>
        <w:t>To decrease the frequency of log rotation for the /var/log/audit/audit.log file without losing any information in the logs, the server administrator should decrease the duration of the log rotate cycle. This can be achieved by adjusting the logrotate configuration for the audit log files to specify a longer time interval or a larger file size threshold before rotation occurs.</w:t>
      </w:r>
    </w:p>
    <w:p>
      <w:pPr>
        <w:pStyle w:val="Heading2"/>
      </w:pPr>
      <w:r>
        <w:rPr>
          <w:color w:val="16213E"/>
          <w:sz w:val="28"/>
        </w:rPr>
        <w:t>Cau 270</w:t>
      </w:r>
    </w:p>
    <w:p>
      <w:r>
        <w:rPr>
          <w:b/>
          <w:color w:val="2E7D32"/>
        </w:rPr>
        <w:t>Dap an: C</w:t>
      </w:r>
    </w:p>
    <w:p>
      <w:pPr>
        <w:spacing w:after="160"/>
      </w:pPr>
      <w:r>
        <w:t>Which of the following backup types copies changed data from a server and then combines the backups on the backup target?</w:t>
      </w:r>
    </w:p>
    <w:p>
      <w:pPr>
        <w:spacing w:after="80"/>
        <w:ind w:left="360"/>
      </w:pPr>
      <w:r>
        <w:rPr>
          <w:b/>
        </w:rPr>
        <w:t xml:space="preserve">A. </w:t>
      </w:r>
      <w:r>
        <w:t>Differential</w:t>
      </w:r>
    </w:p>
    <w:p>
      <w:pPr>
        <w:spacing w:after="80"/>
        <w:ind w:left="360"/>
      </w:pPr>
      <w:r>
        <w:rPr>
          <w:b/>
        </w:rPr>
        <w:t xml:space="preserve">B. </w:t>
      </w:r>
      <w:r>
        <w:t>Incremental</w:t>
      </w:r>
    </w:p>
    <w:p>
      <w:pPr>
        <w:spacing w:after="80"/>
        <w:ind w:left="360"/>
      </w:pPr>
      <w:r>
        <w:rPr>
          <w:b/>
        </w:rPr>
        <w:t xml:space="preserve">C. </w:t>
      </w:r>
      <w:r>
        <w:rPr>
          <w:b/>
          <w:color w:val="2E7D32"/>
        </w:rPr>
        <w:t>Synthetic full</w:t>
      </w:r>
      <w:r>
        <w:rPr>
          <w:b/>
          <w:color w:val="2E7D32"/>
        </w:rPr>
        <w:t xml:space="preserve">  ✓</w:t>
      </w:r>
    </w:p>
    <w:p>
      <w:pPr>
        <w:spacing w:after="80"/>
        <w:ind w:left="360"/>
      </w:pPr>
      <w:r>
        <w:rPr>
          <w:b/>
        </w:rPr>
        <w:t xml:space="preserve">D. </w:t>
      </w:r>
      <w:r>
        <w:t>Snapshot</w:t>
      </w:r>
    </w:p>
    <w:p>
      <w:pPr>
        <w:pStyle w:val="ListBullet"/>
      </w:pPr>
      <w:r>
        <w:t>Binh luan:</w:t>
      </w:r>
    </w:p>
    <w:p>
      <w:pPr>
        <w:spacing w:after="120"/>
        <w:ind w:left="720"/>
      </w:pPr>
      <w:r>
        <w:rPr>
          <w:color w:val="555555"/>
          <w:sz w:val="18"/>
        </w:rPr>
        <w:t>C. Synthetic full</w:t>
      </w:r>
    </w:p>
    <w:p>
      <w:pPr>
        <w:spacing w:after="120"/>
        <w:ind w:left="720"/>
      </w:pPr>
      <w:r>
        <w:rPr>
          <w:color w:val="555555"/>
          <w:sz w:val="18"/>
        </w:rPr>
        <w:t>C. Synthetic full.</w:t>
        <w:br/>
        <w:t>This is a type of backup that copies changed data from a server and then combines the backups on the backup target. A synthetic full backup is a backup type that creates a full backup from an existing full backup and subsequent incremental backups. A synthetic full backup does not require accessing the source data again, but only the backup data that is already stored on the backup target. A synthetic full backup offers the benefits of reducing the backup window, network traff</w:t>
      </w:r>
    </w:p>
    <w:p>
      <w:pPr>
        <w:pStyle w:val="Heading2"/>
      </w:pPr>
      <w:r>
        <w:rPr>
          <w:color w:val="16213E"/>
          <w:sz w:val="28"/>
        </w:rPr>
        <w:t>Cau 271</w:t>
      </w:r>
    </w:p>
    <w:p>
      <w:r>
        <w:rPr>
          <w:b/>
          <w:color w:val="2E7D32"/>
        </w:rPr>
        <w:t>Dap an: D</w:t>
      </w:r>
    </w:p>
    <w:p>
      <w:pPr>
        <w:spacing w:after="160"/>
      </w:pPr>
      <w:r>
        <w:t>A server administrator is taking advantage of all the available bandwidth of the four NICs on the server. Which of the following NIC-teaming technologies should the server administrator utilize?</w:t>
      </w:r>
    </w:p>
    <w:p>
      <w:pPr>
        <w:spacing w:after="80"/>
        <w:ind w:left="360"/>
      </w:pPr>
      <w:r>
        <w:rPr>
          <w:b/>
        </w:rPr>
        <w:t xml:space="preserve">A. </w:t>
      </w:r>
      <w:r>
        <w:t>Fail over</w:t>
      </w:r>
    </w:p>
    <w:p>
      <w:pPr>
        <w:spacing w:after="80"/>
        <w:ind w:left="360"/>
      </w:pPr>
      <w:r>
        <w:rPr>
          <w:b/>
        </w:rPr>
        <w:t xml:space="preserve">B. </w:t>
      </w:r>
      <w:r>
        <w:t>Fault tolerance</w:t>
      </w:r>
    </w:p>
    <w:p>
      <w:pPr>
        <w:spacing w:after="80"/>
        <w:ind w:left="360"/>
      </w:pPr>
      <w:r>
        <w:rPr>
          <w:b/>
        </w:rPr>
        <w:t xml:space="preserve">C. </w:t>
      </w:r>
      <w:r>
        <w:t>Load balancing</w:t>
      </w:r>
    </w:p>
    <w:p>
      <w:pPr>
        <w:spacing w:after="80"/>
        <w:ind w:left="360"/>
      </w:pPr>
      <w:r>
        <w:rPr>
          <w:b/>
        </w:rPr>
        <w:t xml:space="preserve">D. </w:t>
      </w:r>
      <w:r>
        <w:rPr>
          <w:b/>
          <w:color w:val="2E7D32"/>
        </w:rPr>
        <w:t>Link aggregation</w:t>
      </w:r>
      <w:r>
        <w:rPr>
          <w:b/>
          <w:color w:val="2E7D32"/>
        </w:rPr>
        <w:t xml:space="preserve">  ✓</w:t>
      </w:r>
    </w:p>
    <w:p>
      <w:pPr>
        <w:pStyle w:val="ListBullet"/>
      </w:pPr>
      <w:r>
        <w:t>Binh luan:</w:t>
      </w:r>
    </w:p>
    <w:p>
      <w:pPr>
        <w:spacing w:after="120"/>
        <w:ind w:left="720"/>
      </w:pPr>
      <w:r>
        <w:rPr>
          <w:color w:val="555555"/>
          <w:sz w:val="18"/>
        </w:rPr>
        <w:t>he correct answer is: D. Link aggregation</w:t>
        <w:br/>
        <w:br/>
        <w:t>✅ Explanation:</w:t>
        <w:br/>
        <w:t>Link aggregation (also known as NIC teaming or port trunking) combines multiple network interfaces (NICs) into a single logical interface to:</w:t>
        <w:br/>
        <w:br/>
        <w:t>Increase bandwidth (i.e., use the combined capacity of all NICs)</w:t>
        <w:br/>
        <w:br/>
        <w:t>Provide redundancy in case one NIC fails</w:t>
        <w:br/>
        <w:br/>
        <w:t>Since the goal is to take advantage of all the available bandwidth, link aggregation is the right choice.</w:t>
      </w:r>
    </w:p>
    <w:p>
      <w:pPr>
        <w:spacing w:after="120"/>
        <w:ind w:left="720"/>
      </w:pPr>
      <w:r>
        <w:rPr>
          <w:color w:val="555555"/>
          <w:sz w:val="18"/>
        </w:rPr>
        <w:t>Answer is D</w:t>
      </w:r>
    </w:p>
    <w:p>
      <w:pPr>
        <w:spacing w:after="120"/>
        <w:ind w:left="720"/>
      </w:pPr>
      <w:r>
        <w:rPr>
          <w:color w:val="555555"/>
          <w:sz w:val="18"/>
        </w:rPr>
        <w:t>Answer is D.</w:t>
      </w:r>
    </w:p>
    <w:p>
      <w:pPr>
        <w:spacing w:after="120"/>
        <w:ind w:left="720"/>
      </w:pPr>
      <w:r>
        <w:rPr>
          <w:color w:val="555555"/>
          <w:sz w:val="18"/>
        </w:rPr>
        <w:t>The only option here directly relating to increasing bandwidth is D.</w:t>
      </w:r>
    </w:p>
    <w:p>
      <w:pPr>
        <w:spacing w:after="120"/>
        <w:ind w:left="720"/>
      </w:pPr>
      <w:r>
        <w:rPr>
          <w:color w:val="555555"/>
          <w:sz w:val="18"/>
        </w:rPr>
        <w:t>the answer is correct because</w:t>
        <w:br/>
        <w:t>Link aggregation increases bandwidth, provides graceful degradation as failure occurs, increases availability and provides load-balancing capabilities. Load balancing enables the device to divide incoming and outgoing traffic along multiple interfaces to reduce congestion in the network.</w:t>
      </w:r>
    </w:p>
    <w:p>
      <w:pPr>
        <w:pStyle w:val="Heading2"/>
      </w:pPr>
      <w:r>
        <w:rPr>
          <w:color w:val="16213E"/>
          <w:sz w:val="28"/>
        </w:rPr>
        <w:t>Cau 272</w:t>
      </w:r>
    </w:p>
    <w:p>
      <w:r>
        <w:rPr>
          <w:b/>
          <w:color w:val="2E7D32"/>
        </w:rPr>
        <w:t>Dap an: A</w:t>
      </w:r>
    </w:p>
    <w:p>
      <w:pPr>
        <w:spacing w:after="160"/>
      </w:pPr>
      <w:r>
        <w:t>A technician is working on a Linux server and is trying to access another server over the network. The technician gets server not found messages when trying to execute ping servername but no error messages when using ping servername.domain.com. Which of the following should the technician do to resolve the error?</w:t>
      </w:r>
    </w:p>
    <w:p>
      <w:pPr>
        <w:spacing w:after="80"/>
        <w:ind w:left="360"/>
      </w:pPr>
      <w:r>
        <w:rPr>
          <w:b/>
        </w:rPr>
        <w:t xml:space="preserve">A. </w:t>
      </w:r>
      <w:r>
        <w:rPr>
          <w:b/>
          <w:color w:val="2E7D32"/>
        </w:rPr>
        <w:t>Configure the domain search variable.</w:t>
      </w:r>
      <w:r>
        <w:rPr>
          <w:b/>
          <w:color w:val="2E7D32"/>
        </w:rPr>
        <w:t xml:space="preserve">  ✓</w:t>
      </w:r>
    </w:p>
    <w:p>
      <w:pPr>
        <w:spacing w:after="80"/>
        <w:ind w:left="360"/>
      </w:pPr>
      <w:r>
        <w:rPr>
          <w:b/>
        </w:rPr>
        <w:t xml:space="preserve">B. </w:t>
      </w:r>
      <w:r>
        <w:t>Change the permissions on resolv.conf.</w:t>
      </w:r>
    </w:p>
    <w:p>
      <w:pPr>
        <w:spacing w:after="80"/>
        <w:ind w:left="360"/>
      </w:pPr>
      <w:r>
        <w:rPr>
          <w:b/>
        </w:rPr>
        <w:t xml:space="preserve">C. </w:t>
      </w:r>
      <w:r>
        <w:t>Configure the DNS address.</w:t>
      </w:r>
    </w:p>
    <w:p>
      <w:pPr>
        <w:spacing w:after="80"/>
        <w:ind w:left="360"/>
      </w:pPr>
      <w:r>
        <w:rPr>
          <w:b/>
        </w:rPr>
        <w:t xml:space="preserve">D. </w:t>
      </w:r>
      <w:r>
        <w:t>Modify nsswitch.conf.</w:t>
      </w:r>
    </w:p>
    <w:p>
      <w:pPr>
        <w:pStyle w:val="ListBullet"/>
      </w:pPr>
      <w:r>
        <w:t>Binh luan:</w:t>
      </w:r>
    </w:p>
    <w:p>
      <w:pPr>
        <w:spacing w:after="120"/>
        <w:ind w:left="720"/>
      </w:pPr>
      <w:r>
        <w:rPr>
          <w:color w:val="555555"/>
          <w:sz w:val="18"/>
        </w:rPr>
        <w:t>navigate to your system's network settings, locate the DNS settings section, and within that section, you will typically find a field labeled "Domain Search" or "Search Domains" where you can input a list of domain names separated by spaces, which your device will use to attempt to resolve hostnames that are not fully qualified by automatically appending each domain from the list until a successful resolution is found; essentially,</w:t>
      </w:r>
    </w:p>
    <w:p>
      <w:pPr>
        <w:pStyle w:val="Heading2"/>
      </w:pPr>
      <w:r>
        <w:rPr>
          <w:color w:val="16213E"/>
          <w:sz w:val="28"/>
        </w:rPr>
        <w:t>Cau 273</w:t>
      </w:r>
    </w:p>
    <w:p>
      <w:r>
        <w:rPr>
          <w:b/>
          <w:color w:val="2E7D32"/>
        </w:rPr>
        <w:t>Dap an: D</w:t>
      </w:r>
    </w:p>
    <w:p>
      <w:pPr>
        <w:spacing w:after="160"/>
      </w:pPr>
      <w:r>
        <w:t>Which of the following licensing models is MOST appropriate for a data center that has a variable daily equipment count?</w:t>
      </w:r>
    </w:p>
    <w:p>
      <w:pPr>
        <w:spacing w:after="80"/>
        <w:ind w:left="360"/>
      </w:pPr>
      <w:r>
        <w:rPr>
          <w:b/>
        </w:rPr>
        <w:t xml:space="preserve">A. </w:t>
      </w:r>
      <w:r>
        <w:t>Per site</w:t>
      </w:r>
    </w:p>
    <w:p>
      <w:pPr>
        <w:spacing w:after="80"/>
        <w:ind w:left="360"/>
      </w:pPr>
      <w:r>
        <w:rPr>
          <w:b/>
        </w:rPr>
        <w:t xml:space="preserve">B. </w:t>
      </w:r>
      <w:r>
        <w:t>Per server</w:t>
      </w:r>
    </w:p>
    <w:p>
      <w:pPr>
        <w:spacing w:after="80"/>
        <w:ind w:left="360"/>
      </w:pPr>
      <w:r>
        <w:rPr>
          <w:b/>
        </w:rPr>
        <w:t xml:space="preserve">C. </w:t>
      </w:r>
      <w:r>
        <w:t>Per user</w:t>
      </w:r>
    </w:p>
    <w:p>
      <w:pPr>
        <w:spacing w:after="80"/>
        <w:ind w:left="360"/>
      </w:pPr>
      <w:r>
        <w:rPr>
          <w:b/>
        </w:rPr>
        <w:t xml:space="preserve">D. </w:t>
      </w:r>
      <w:r>
        <w:rPr>
          <w:b/>
          <w:color w:val="2E7D32"/>
        </w:rPr>
        <w:t>Per core</w:t>
      </w:r>
      <w:r>
        <w:rPr>
          <w:b/>
          <w:color w:val="2E7D32"/>
        </w:rPr>
        <w:t xml:space="preserve">  ✓</w:t>
      </w:r>
    </w:p>
    <w:p>
      <w:pPr>
        <w:pStyle w:val="ListBullet"/>
      </w:pPr>
      <w:r>
        <w:t>Binh luan:</w:t>
      </w:r>
    </w:p>
    <w:p>
      <w:pPr>
        <w:spacing w:after="120"/>
        <w:ind w:left="720"/>
      </w:pPr>
      <w:r>
        <w:rPr>
          <w:color w:val="555555"/>
          <w:sz w:val="18"/>
        </w:rPr>
        <w:t>Most "appropriate" would be "A. per site", adjusting costs for server and core as they vary daily would be a nightmare.</w:t>
      </w:r>
    </w:p>
    <w:p>
      <w:pPr>
        <w:spacing w:after="120"/>
        <w:ind w:left="720"/>
      </w:pPr>
      <w:r>
        <w:rPr>
          <w:color w:val="555555"/>
          <w:sz w:val="18"/>
        </w:rPr>
        <w:t>It should be A. so you don't constantly change your licensing as the equipment changes within a site.</w:t>
      </w:r>
    </w:p>
    <w:p>
      <w:pPr>
        <w:spacing w:after="120"/>
        <w:ind w:left="720"/>
      </w:pPr>
      <w:r>
        <w:rPr>
          <w:color w:val="555555"/>
          <w:sz w:val="18"/>
        </w:rPr>
        <w:t>Chat GPT says its per-server. The explanation is as follows</w:t>
        <w:br/>
        <w:t>Licensing models based on server count are designed to accommodate fluctuating hardware configurations, making them suitable for environments where the number of servers can change regularly. This model allows you to license the software based on the number of physical servers or virtual machines (VMs) that are deployed or actively running at any given time.</w:t>
        <w:br/>
        <w:br/>
        <w:t>By using a server-based licensing model, you can easily scale your licensing n</w:t>
      </w:r>
    </w:p>
    <w:p>
      <w:pPr>
        <w:spacing w:after="120"/>
        <w:ind w:left="720"/>
      </w:pPr>
      <w:r>
        <w:rPr>
          <w:color w:val="555555"/>
          <w:sz w:val="18"/>
        </w:rPr>
        <w:t>Well Microsoft Bing says is per-server while Bard says is per-core</w:t>
      </w:r>
    </w:p>
    <w:p>
      <w:pPr>
        <w:pStyle w:val="Heading2"/>
      </w:pPr>
      <w:r>
        <w:rPr>
          <w:color w:val="16213E"/>
          <w:sz w:val="28"/>
        </w:rPr>
        <w:t>Cau 274</w:t>
      </w:r>
    </w:p>
    <w:p>
      <w:r>
        <w:rPr>
          <w:b/>
          <w:color w:val="2E7D32"/>
        </w:rPr>
        <w:t>Dap an: A</w:t>
      </w:r>
    </w:p>
    <w:p>
      <w:pPr>
        <w:spacing w:after="160"/>
      </w:pPr>
      <w:r>
        <w:t>While running a local network security scan, an administrator discovers communication between clients and one of the web servers is happening in cleartext. Company policy requires all communication to be encrypted. Which of the following ports should be closed to stop the cleartext communication?</w:t>
      </w:r>
    </w:p>
    <w:p>
      <w:pPr>
        <w:spacing w:after="80"/>
        <w:ind w:left="360"/>
      </w:pPr>
      <w:r>
        <w:rPr>
          <w:b/>
        </w:rPr>
        <w:t xml:space="preserve">A. </w:t>
      </w:r>
      <w:r>
        <w:rPr>
          <w:b/>
          <w:color w:val="2E7D32"/>
        </w:rPr>
        <w:t>21</w:t>
      </w:r>
      <w:r>
        <w:rPr>
          <w:b/>
          <w:color w:val="2E7D32"/>
        </w:rPr>
        <w:t xml:space="preserve">  ✓</w:t>
      </w:r>
    </w:p>
    <w:p>
      <w:pPr>
        <w:spacing w:after="80"/>
        <w:ind w:left="360"/>
      </w:pPr>
      <w:r>
        <w:rPr>
          <w:b/>
        </w:rPr>
        <w:t xml:space="preserve">B. </w:t>
      </w:r>
      <w:r>
        <w:t>22</w:t>
      </w:r>
    </w:p>
    <w:p>
      <w:pPr>
        <w:spacing w:after="80"/>
        <w:ind w:left="360"/>
      </w:pPr>
      <w:r>
        <w:rPr>
          <w:b/>
        </w:rPr>
        <w:t xml:space="preserve">C. </w:t>
      </w:r>
      <w:r>
        <w:t>443</w:t>
      </w:r>
    </w:p>
    <w:p>
      <w:pPr>
        <w:spacing w:after="80"/>
        <w:ind w:left="360"/>
      </w:pPr>
      <w:r>
        <w:rPr>
          <w:b/>
        </w:rPr>
        <w:t xml:space="preserve">D. </w:t>
      </w:r>
      <w:r>
        <w:t>3389</w:t>
      </w:r>
    </w:p>
    <w:p>
      <w:pPr>
        <w:pStyle w:val="ListBullet"/>
      </w:pPr>
      <w:r>
        <w:t>Binh luan:</w:t>
      </w:r>
    </w:p>
    <w:p>
      <w:pPr>
        <w:spacing w:after="120"/>
        <w:ind w:left="720"/>
      </w:pPr>
      <w:r>
        <w:rPr>
          <w:color w:val="555555"/>
          <w:sz w:val="18"/>
        </w:rPr>
        <w:t>21 = FTP *cleartext; no need to go further</w:t>
      </w:r>
    </w:p>
    <w:p>
      <w:pPr>
        <w:spacing w:after="120"/>
        <w:ind w:left="720"/>
      </w:pPr>
      <w:r>
        <w:rPr>
          <w:color w:val="555555"/>
          <w:sz w:val="18"/>
        </w:rPr>
        <w:t>To stop cleartext communication with a web server, you would want to close port 80, which is the standard port for HTTP (cleartext web traffic). However, port 80 is not listed in your options.</w:t>
        <w:br/>
        <w:br/>
        <w:t>From the options given:</w:t>
        <w:br/>
        <w:br/>
        <w:t>A. 21 - FTP (File Transfer Protocol, typically cleartext)</w:t>
        <w:br/>
        <w:t>B. 22 - SSH (Secure Shell, encrypted)</w:t>
        <w:br/>
        <w:t>C. 443 - HTTPS (HTTP Secure, encrypted)</w:t>
        <w:br/>
        <w:t>D. 3389 - RDP (Remote Desktop Protocol)</w:t>
        <w:br/>
        <w:br/>
        <w:t>The correct answer to stop cleartext communication would be:</w:t>
        <w:br/>
        <w:br/>
        <w:t>A. 21 (FTP)</w:t>
        <w:br/>
        <w:br/>
        <w:t>However, since the question s</w:t>
      </w:r>
    </w:p>
    <w:p>
      <w:pPr>
        <w:pStyle w:val="Heading2"/>
      </w:pPr>
      <w:r>
        <w:rPr>
          <w:color w:val="16213E"/>
          <w:sz w:val="28"/>
        </w:rPr>
        <w:t>Cau 275</w:t>
      </w:r>
    </w:p>
    <w:p>
      <w:r>
        <w:rPr>
          <w:b/>
          <w:color w:val="2E7D32"/>
        </w:rPr>
        <w:t>Dap an: D</w:t>
      </w:r>
    </w:p>
    <w:p>
      <w:pPr>
        <w:spacing w:after="160"/>
      </w:pPr>
      <w:r>
        <w:t>An application server's power cord was accidentally unplugged. After plugging the cord back in, the server administrator notices some transactions were not written to the disk array.</w:t>
        <w:br/>
        <w:br/>
        <w:t>Which of the following is the MOST likely cause of this issue?</w:t>
      </w:r>
    </w:p>
    <w:p>
      <w:pPr>
        <w:spacing w:after="80"/>
        <w:ind w:left="360"/>
      </w:pPr>
      <w:r>
        <w:rPr>
          <w:b/>
        </w:rPr>
        <w:t xml:space="preserve">A. </w:t>
      </w:r>
      <w:r>
        <w:t>Backplane failure</w:t>
      </w:r>
    </w:p>
    <w:p>
      <w:pPr>
        <w:spacing w:after="80"/>
        <w:ind w:left="360"/>
      </w:pPr>
      <w:r>
        <w:rPr>
          <w:b/>
        </w:rPr>
        <w:t xml:space="preserve">B. </w:t>
      </w:r>
      <w:r>
        <w:t>CMOS failure</w:t>
      </w:r>
    </w:p>
    <w:p>
      <w:pPr>
        <w:spacing w:after="80"/>
        <w:ind w:left="360"/>
      </w:pPr>
      <w:r>
        <w:rPr>
          <w:b/>
        </w:rPr>
        <w:t xml:space="preserve">C. </w:t>
      </w:r>
      <w:r>
        <w:t>Misconfigured RAID</w:t>
      </w:r>
    </w:p>
    <w:p>
      <w:pPr>
        <w:spacing w:after="80"/>
        <w:ind w:left="360"/>
      </w:pPr>
      <w:r>
        <w:rPr>
          <w:b/>
        </w:rPr>
        <w:t xml:space="preserve">D. </w:t>
      </w:r>
      <w:r>
        <w:rPr>
          <w:b/>
          <w:color w:val="2E7D32"/>
        </w:rPr>
        <w:t>Cache battery failure</w:t>
      </w:r>
      <w:r>
        <w:rPr>
          <w:b/>
          <w:color w:val="2E7D32"/>
        </w:rPr>
        <w:t xml:space="preserve">  ✓</w:t>
      </w:r>
    </w:p>
    <w:p>
      <w:pPr>
        <w:pStyle w:val="Heading2"/>
      </w:pPr>
      <w:r>
        <w:rPr>
          <w:color w:val="16213E"/>
          <w:sz w:val="28"/>
        </w:rPr>
        <w:t>Cau 276</w:t>
      </w:r>
    </w:p>
    <w:p>
      <w:r>
        <w:rPr>
          <w:b/>
          <w:color w:val="2E7D32"/>
        </w:rPr>
        <w:t>Dap an: C</w:t>
      </w:r>
    </w:p>
    <w:p>
      <w:pPr>
        <w:spacing w:after="160"/>
      </w:pPr>
      <w:r>
        <w:t>A server in a remote data center is no longer responsive. Which of the following is the BEST solution to investigate this failure?</w:t>
      </w:r>
    </w:p>
    <w:p>
      <w:pPr>
        <w:spacing w:after="80"/>
        <w:ind w:left="360"/>
      </w:pPr>
      <w:r>
        <w:rPr>
          <w:b/>
        </w:rPr>
        <w:t xml:space="preserve">A. </w:t>
      </w:r>
      <w:r>
        <w:t>Remote desktop</w:t>
      </w:r>
    </w:p>
    <w:p>
      <w:pPr>
        <w:spacing w:after="80"/>
        <w:ind w:left="360"/>
      </w:pPr>
      <w:r>
        <w:rPr>
          <w:b/>
        </w:rPr>
        <w:t xml:space="preserve">B. </w:t>
      </w:r>
      <w:r>
        <w:t>Access via a crash cart</w:t>
      </w:r>
    </w:p>
    <w:p>
      <w:pPr>
        <w:spacing w:after="80"/>
        <w:ind w:left="360"/>
      </w:pPr>
      <w:r>
        <w:rPr>
          <w:b/>
        </w:rPr>
        <w:t xml:space="preserve">C. </w:t>
      </w:r>
      <w:r>
        <w:rPr>
          <w:b/>
          <w:color w:val="2E7D32"/>
        </w:rPr>
        <w:t>Out-of-band management</w:t>
      </w:r>
      <w:r>
        <w:rPr>
          <w:b/>
          <w:color w:val="2E7D32"/>
        </w:rPr>
        <w:t xml:space="preserve">  ✓</w:t>
      </w:r>
    </w:p>
    <w:p>
      <w:pPr>
        <w:spacing w:after="80"/>
        <w:ind w:left="360"/>
      </w:pPr>
      <w:r>
        <w:rPr>
          <w:b/>
        </w:rPr>
        <w:t xml:space="preserve">D. </w:t>
      </w:r>
      <w:r>
        <w:t>A Secure Shell connection</w:t>
      </w:r>
    </w:p>
    <w:p>
      <w:pPr>
        <w:pStyle w:val="Heading2"/>
      </w:pPr>
      <w:r>
        <w:rPr>
          <w:color w:val="16213E"/>
          <w:sz w:val="28"/>
        </w:rPr>
        <w:t>Cau 277</w:t>
      </w:r>
    </w:p>
    <w:p>
      <w:r>
        <w:rPr>
          <w:b/>
          <w:color w:val="2E7D32"/>
        </w:rPr>
        <w:t>Dap an: A</w:t>
      </w:r>
    </w:p>
    <w:p>
      <w:pPr>
        <w:spacing w:after="160"/>
      </w:pPr>
      <w:r>
        <w:t>A systems administrator is attempting to install a package on a server. After downloading the package from the internet and trying to launch it, the installation is blocked by the antivirus on the server. Which of the following must be completed before launching the installation package again?</w:t>
      </w:r>
    </w:p>
    <w:p>
      <w:pPr>
        <w:spacing w:after="80"/>
        <w:ind w:left="360"/>
      </w:pPr>
      <w:r>
        <w:rPr>
          <w:b/>
        </w:rPr>
        <w:t xml:space="preserve">A. </w:t>
      </w:r>
      <w:r>
        <w:rPr>
          <w:b/>
          <w:color w:val="2E7D32"/>
        </w:rPr>
        <w:t>Creating an exclusion to the antivirus for the application</w:t>
      </w:r>
      <w:r>
        <w:rPr>
          <w:b/>
          <w:color w:val="2E7D32"/>
        </w:rPr>
        <w:t xml:space="preserve">  ✓</w:t>
      </w:r>
    </w:p>
    <w:p>
      <w:pPr>
        <w:spacing w:after="80"/>
        <w:ind w:left="360"/>
      </w:pPr>
      <w:r>
        <w:rPr>
          <w:b/>
        </w:rPr>
        <w:t xml:space="preserve">B. </w:t>
      </w:r>
      <w:r>
        <w:t>Disabling real-time scanning by the antivirus</w:t>
      </w:r>
    </w:p>
    <w:p>
      <w:pPr>
        <w:spacing w:after="80"/>
        <w:ind w:left="360"/>
      </w:pPr>
      <w:r>
        <w:rPr>
          <w:b/>
        </w:rPr>
        <w:t xml:space="preserve">C. </w:t>
      </w:r>
      <w:r>
        <w:t>Validating the checksum for the downloaded installation package</w:t>
      </w:r>
    </w:p>
    <w:p>
      <w:pPr>
        <w:spacing w:after="80"/>
        <w:ind w:left="360"/>
      </w:pPr>
      <w:r>
        <w:rPr>
          <w:b/>
        </w:rPr>
        <w:t xml:space="preserve">D. </w:t>
      </w:r>
      <w:r>
        <w:t>Checking for corruption of the downloaded installation package</w:t>
      </w:r>
    </w:p>
    <w:p>
      <w:pPr>
        <w:pStyle w:val="ListBullet"/>
      </w:pPr>
      <w:r>
        <w:t>Binh luan:</w:t>
      </w:r>
    </w:p>
    <w:p>
      <w:pPr>
        <w:spacing w:after="120"/>
        <w:ind w:left="720"/>
      </w:pPr>
      <w:r>
        <w:rPr>
          <w:color w:val="555555"/>
          <w:sz w:val="18"/>
        </w:rPr>
        <w:t>The verbage states "Which of the following MUST be completed before launching the installation package again?". You do not HAVE to validate the checksum before launching the installation package again, although this is best practice, but you do HAVE to create an exclusion or the AV will still block installation. Answer is A.</w:t>
      </w:r>
    </w:p>
    <w:p>
      <w:pPr>
        <w:spacing w:after="120"/>
        <w:ind w:left="720"/>
      </w:pPr>
      <w:r>
        <w:rPr>
          <w:color w:val="555555"/>
          <w:sz w:val="18"/>
        </w:rPr>
        <w:t>The didn't say it was corrupt, they specifically say AV is blocking it. So an AV exclusion is needed, not checksum.</w:t>
      </w:r>
    </w:p>
    <w:p>
      <w:pPr>
        <w:spacing w:after="120"/>
        <w:ind w:left="720"/>
      </w:pPr>
      <w:r>
        <w:rPr>
          <w:color w:val="555555"/>
          <w:sz w:val="18"/>
        </w:rPr>
        <w:t>C. Validating the checksum for the downloaded installation package</w:t>
      </w:r>
    </w:p>
    <w:p>
      <w:pPr>
        <w:spacing w:after="120"/>
        <w:ind w:left="720"/>
      </w:pPr>
      <w:r>
        <w:rPr>
          <w:color w:val="555555"/>
          <w:sz w:val="18"/>
        </w:rPr>
        <w:t>When downloading packages from the internet, especially for servers, it's crucial to ensure the integrity and authenticity of the package. This helps to ensure that the package hasn't been tampered with and that it's safe to install. The most common way to do this is by checking the checksum of the downloaded file against a known good checksum provided by the software vendor.</w:t>
        <w:br/>
        <w:br/>
        <w:t>Therefore, the best practice in this scenario is:</w:t>
        <w:br/>
        <w:br/>
        <w:t>C. Validating the checksum for the downloaded installation package.</w:t>
        <w:br/>
        <w:br/>
      </w:r>
    </w:p>
    <w:p>
      <w:pPr>
        <w:pStyle w:val="Heading2"/>
      </w:pPr>
      <w:r>
        <w:rPr>
          <w:color w:val="16213E"/>
          <w:sz w:val="28"/>
        </w:rPr>
        <w:t>Cau 278</w:t>
      </w:r>
    </w:p>
    <w:p>
      <w:r>
        <w:rPr>
          <w:b/>
          <w:color w:val="2E7D32"/>
        </w:rPr>
        <w:t>Dap an: D</w:t>
      </w:r>
    </w:p>
    <w:p>
      <w:pPr>
        <w:spacing w:after="160"/>
      </w:pPr>
      <w:r>
        <w:t>An administrator needs to increase the size of an existing RAID 6 array that is running out of available space. Which of the following is the BEST way the administrator can perform this task?</w:t>
      </w:r>
    </w:p>
    <w:p>
      <w:pPr>
        <w:spacing w:after="80"/>
        <w:ind w:left="360"/>
      </w:pPr>
      <w:r>
        <w:rPr>
          <w:b/>
        </w:rPr>
        <w:t xml:space="preserve">A. </w:t>
      </w:r>
      <w:r>
        <w:t>Replace all the array drives at once and then expand the array.</w:t>
      </w:r>
    </w:p>
    <w:p>
      <w:pPr>
        <w:spacing w:after="80"/>
        <w:ind w:left="360"/>
      </w:pPr>
      <w:r>
        <w:rPr>
          <w:b/>
        </w:rPr>
        <w:t xml:space="preserve">B. </w:t>
      </w:r>
      <w:r>
        <w:t>Expand the array by changing the RAID level to 6.</w:t>
      </w:r>
    </w:p>
    <w:p>
      <w:pPr>
        <w:spacing w:after="80"/>
        <w:ind w:left="360"/>
      </w:pPr>
      <w:r>
        <w:rPr>
          <w:b/>
        </w:rPr>
        <w:t xml:space="preserve">C. </w:t>
      </w:r>
      <w:r>
        <w:t>Expand the array by changing the RAID level to 10.</w:t>
      </w:r>
    </w:p>
    <w:p>
      <w:pPr>
        <w:spacing w:after="80"/>
        <w:ind w:left="360"/>
      </w:pPr>
      <w:r>
        <w:rPr>
          <w:b/>
        </w:rPr>
        <w:t xml:space="preserve">D. </w:t>
      </w:r>
      <w:r>
        <w:rPr>
          <w:b/>
          <w:color w:val="2E7D32"/>
        </w:rPr>
        <w:t>Replace the array drives one at a time and then expand the array.</w:t>
      </w:r>
      <w:r>
        <w:rPr>
          <w:b/>
          <w:color w:val="2E7D32"/>
        </w:rPr>
        <w:t xml:space="preserve">  ✓</w:t>
      </w:r>
    </w:p>
    <w:p>
      <w:pPr>
        <w:pStyle w:val="ListBullet"/>
      </w:pPr>
      <w:r>
        <w:t>Binh luan:</w:t>
      </w:r>
    </w:p>
    <w:p>
      <w:pPr>
        <w:spacing w:after="120"/>
        <w:ind w:left="720"/>
      </w:pPr>
      <w:r>
        <w:rPr>
          <w:color w:val="555555"/>
          <w:sz w:val="18"/>
        </w:rPr>
        <w:t>By replacing the drives one at a time and allowing the array to rebuild after each replacement, you can gradually increase the size of the array without losing data. Once all drives have been replaced, you can then expand the array to make use of the additional space. This approach minimizes the risk of data loss compared to replacing all drives at once.</w:t>
      </w:r>
    </w:p>
    <w:p>
      <w:pPr>
        <w:spacing w:after="120"/>
        <w:ind w:left="720"/>
      </w:pPr>
      <w:r>
        <w:rPr>
          <w:color w:val="555555"/>
          <w:sz w:val="18"/>
        </w:rPr>
        <w:t>I am curious, don't the hard drives in the RAID have to be the same size (and ideally the same make) before we can build an array? If we have to replace one at a time, won't that mess the RAID configuration up?</w:t>
      </w:r>
    </w:p>
    <w:p>
      <w:pPr>
        <w:spacing w:after="120"/>
        <w:ind w:left="720"/>
      </w:pPr>
      <w:r>
        <w:rPr>
          <w:color w:val="555555"/>
          <w:sz w:val="18"/>
        </w:rPr>
        <w:t>Yes to first question but obv not possible here, and no to 2nd question. If you replace, and wait for array to rebuild, you won't lose your data.</w:t>
      </w:r>
    </w:p>
    <w:p>
      <w:pPr>
        <w:pStyle w:val="Heading2"/>
      </w:pPr>
      <w:r>
        <w:rPr>
          <w:color w:val="16213E"/>
          <w:sz w:val="28"/>
        </w:rPr>
        <w:t>Cau 279</w:t>
      </w:r>
    </w:p>
    <w:p>
      <w:r>
        <w:rPr>
          <w:b/>
          <w:color w:val="2E7D32"/>
        </w:rPr>
        <w:t>Dap an: B</w:t>
      </w:r>
    </w:p>
    <w:p>
      <w:pPr>
        <w:spacing w:after="160"/>
      </w:pPr>
      <w:r>
        <w:t>A systems administrator recently upgraded the memory in a server, and now the server does not turn on, and nothing is displayed on the screen. Which of the following is the NEXT step the administrator should take to diagnose the error without opening the machine?</w:t>
      </w:r>
    </w:p>
    <w:p>
      <w:pPr>
        <w:spacing w:after="80"/>
        <w:ind w:left="360"/>
      </w:pPr>
      <w:r>
        <w:rPr>
          <w:b/>
        </w:rPr>
        <w:t xml:space="preserve">A. </w:t>
      </w:r>
      <w:r>
        <w:t>Perform a cold reboot.</w:t>
      </w:r>
    </w:p>
    <w:p>
      <w:pPr>
        <w:spacing w:after="80"/>
        <w:ind w:left="360"/>
      </w:pPr>
      <w:r>
        <w:rPr>
          <w:b/>
        </w:rPr>
        <w:t xml:space="preserve">B. </w:t>
      </w:r>
      <w:r>
        <w:rPr>
          <w:b/>
          <w:color w:val="2E7D32"/>
        </w:rPr>
        <w:t>Listen for POST code beeps.</w:t>
      </w:r>
      <w:r>
        <w:rPr>
          <w:b/>
          <w:color w:val="2E7D32"/>
        </w:rPr>
        <w:t xml:space="preserve">  ✓</w:t>
      </w:r>
    </w:p>
    <w:p>
      <w:pPr>
        <w:spacing w:after="80"/>
        <w:ind w:left="360"/>
      </w:pPr>
      <w:r>
        <w:rPr>
          <w:b/>
        </w:rPr>
        <w:t xml:space="preserve">C. </w:t>
      </w:r>
      <w:r>
        <w:t>Call technical support.</w:t>
      </w:r>
    </w:p>
    <w:p>
      <w:pPr>
        <w:spacing w:after="80"/>
        <w:ind w:left="360"/>
      </w:pPr>
      <w:r>
        <w:rPr>
          <w:b/>
        </w:rPr>
        <w:t xml:space="preserve">D. </w:t>
      </w:r>
      <w:r>
        <w:t>Check the monitor connection.</w:t>
      </w:r>
    </w:p>
    <w:p>
      <w:pPr>
        <w:pStyle w:val="ListBullet"/>
      </w:pPr>
      <w:r>
        <w:t>Binh luan:</w:t>
      </w:r>
    </w:p>
    <w:p>
      <w:pPr>
        <w:spacing w:after="120"/>
        <w:ind w:left="720"/>
      </w:pPr>
      <w:r>
        <w:rPr>
          <w:color w:val="555555"/>
          <w:sz w:val="18"/>
        </w:rPr>
        <w:t>A beep code is the audio signal from a computer when it first powers on to give the Power-On Self-Test (POST) result. Typically, one short beep means that it passed the test successfully or a series of beeps means that something is wrong with the computer hardware.</w:t>
      </w:r>
    </w:p>
    <w:p>
      <w:pPr>
        <w:pStyle w:val="Heading2"/>
      </w:pPr>
      <w:r>
        <w:rPr>
          <w:color w:val="16213E"/>
          <w:sz w:val="28"/>
        </w:rPr>
        <w:t>Cau 280</w:t>
      </w:r>
    </w:p>
    <w:p>
      <w:r>
        <w:rPr>
          <w:b/>
          <w:color w:val="2E7D32"/>
        </w:rPr>
        <w:t>Dap an: B, C</w:t>
      </w:r>
    </w:p>
    <w:p>
      <w:pPr>
        <w:spacing w:after="160"/>
      </w:pPr>
      <w:r>
        <w:t>A data center technician is assigned the daily task of walking through the data center to perform a health check on all the systems. Which of the following issues can the technician detect without logging on to any of the systems? (Choose two.)</w:t>
      </w:r>
    </w:p>
    <w:p>
      <w:pPr>
        <w:spacing w:after="80"/>
        <w:ind w:left="360"/>
      </w:pPr>
      <w:r>
        <w:rPr>
          <w:b/>
        </w:rPr>
        <w:t xml:space="preserve">A. </w:t>
      </w:r>
      <w:r>
        <w:t>VLAN mismatch</w:t>
      </w:r>
    </w:p>
    <w:p>
      <w:pPr>
        <w:spacing w:after="80"/>
        <w:ind w:left="360"/>
      </w:pPr>
      <w:r>
        <w:rPr>
          <w:b/>
        </w:rPr>
        <w:t xml:space="preserve">B. </w:t>
      </w:r>
      <w:r>
        <w:rPr>
          <w:b/>
          <w:color w:val="2E7D32"/>
        </w:rPr>
        <w:t>UPS battery fault</w:t>
      </w:r>
      <w:r>
        <w:rPr>
          <w:b/>
          <w:color w:val="2E7D32"/>
        </w:rPr>
        <w:t xml:space="preserve">  ✓</w:t>
      </w:r>
    </w:p>
    <w:p>
      <w:pPr>
        <w:spacing w:after="80"/>
        <w:ind w:left="360"/>
      </w:pPr>
      <w:r>
        <w:rPr>
          <w:b/>
        </w:rPr>
        <w:t xml:space="preserve">C. </w:t>
      </w:r>
      <w:r>
        <w:rPr>
          <w:b/>
          <w:color w:val="2E7D32"/>
        </w:rPr>
        <w:t>Overheating</w:t>
      </w:r>
      <w:r>
        <w:rPr>
          <w:b/>
          <w:color w:val="2E7D32"/>
        </w:rPr>
        <w:t xml:space="preserve">  ✓</w:t>
      </w:r>
    </w:p>
    <w:p>
      <w:pPr>
        <w:spacing w:after="80"/>
        <w:ind w:left="360"/>
      </w:pPr>
      <w:r>
        <w:rPr>
          <w:b/>
        </w:rPr>
        <w:t xml:space="preserve">D. </w:t>
      </w:r>
      <w:r>
        <w:t>Memory exhaustion</w:t>
      </w:r>
    </w:p>
    <w:p>
      <w:pPr>
        <w:spacing w:after="80"/>
        <w:ind w:left="360"/>
      </w:pPr>
      <w:r>
        <w:rPr>
          <w:b/>
        </w:rPr>
        <w:t xml:space="preserve">E. </w:t>
      </w:r>
      <w:r>
        <w:t>IP conflict</w:t>
      </w:r>
    </w:p>
    <w:p>
      <w:pPr>
        <w:spacing w:after="80"/>
        <w:ind w:left="360"/>
      </w:pPr>
      <w:r>
        <w:rPr>
          <w:b/>
        </w:rPr>
        <w:t xml:space="preserve">F. </w:t>
      </w:r>
      <w:r>
        <w:t>OS failure</w:t>
      </w:r>
    </w:p>
    <w:p>
      <w:pPr>
        <w:pStyle w:val="Heading2"/>
      </w:pPr>
      <w:r>
        <w:rPr>
          <w:color w:val="16213E"/>
          <w:sz w:val="28"/>
        </w:rPr>
        <w:t>Cau 281</w:t>
      </w:r>
    </w:p>
    <w:p>
      <w:r>
        <w:rPr>
          <w:b/>
          <w:color w:val="2E7D32"/>
        </w:rPr>
        <w:t>Dap an: E</w:t>
      </w:r>
    </w:p>
    <w:p>
      <w:pPr>
        <w:spacing w:after="160"/>
      </w:pPr>
      <w:r>
        <w:t>An administrator has been asked to deploy a database server that provides the highest performance with fault tolerance. Which of the following RAID levels will fulfill this request?</w:t>
      </w:r>
    </w:p>
    <w:p>
      <w:pPr>
        <w:spacing w:after="80"/>
        <w:ind w:left="360"/>
      </w:pPr>
      <w:r>
        <w:rPr>
          <w:b/>
        </w:rPr>
        <w:t xml:space="preserve">A. </w:t>
      </w:r>
      <w:r>
        <w:t>RAID 0</w:t>
      </w:r>
    </w:p>
    <w:p>
      <w:pPr>
        <w:spacing w:after="80"/>
        <w:ind w:left="360"/>
      </w:pPr>
      <w:r>
        <w:rPr>
          <w:b/>
        </w:rPr>
        <w:t xml:space="preserve">B. </w:t>
      </w:r>
      <w:r>
        <w:t>RAID 1</w:t>
      </w:r>
    </w:p>
    <w:p>
      <w:pPr>
        <w:spacing w:after="80"/>
        <w:ind w:left="360"/>
      </w:pPr>
      <w:r>
        <w:rPr>
          <w:b/>
        </w:rPr>
        <w:t xml:space="preserve">C. </w:t>
      </w:r>
      <w:r>
        <w:t>RAID 5</w:t>
      </w:r>
    </w:p>
    <w:p>
      <w:pPr>
        <w:spacing w:after="80"/>
        <w:ind w:left="360"/>
      </w:pPr>
      <w:r>
        <w:rPr>
          <w:b/>
        </w:rPr>
        <w:t xml:space="preserve">D. </w:t>
      </w:r>
      <w:r>
        <w:t>RAID 6</w:t>
      </w:r>
    </w:p>
    <w:p>
      <w:pPr>
        <w:spacing w:after="80"/>
        <w:ind w:left="360"/>
      </w:pPr>
      <w:r>
        <w:rPr>
          <w:b/>
        </w:rPr>
        <w:t xml:space="preserve">E. </w:t>
      </w:r>
      <w:r>
        <w:rPr>
          <w:b/>
          <w:color w:val="2E7D32"/>
        </w:rPr>
        <w:t>RAID 10</w:t>
      </w:r>
      <w:r>
        <w:rPr>
          <w:b/>
          <w:color w:val="2E7D32"/>
        </w:rPr>
        <w:t xml:space="preserve">  ✓</w:t>
      </w:r>
    </w:p>
    <w:p>
      <w:pPr>
        <w:pStyle w:val="ListBullet"/>
      </w:pPr>
      <w:r>
        <w:t>Binh luan:</w:t>
      </w:r>
    </w:p>
    <w:p>
      <w:pPr>
        <w:spacing w:after="120"/>
        <w:ind w:left="720"/>
      </w:pPr>
      <w:r>
        <w:rPr>
          <w:color w:val="555555"/>
          <w:sz w:val="18"/>
        </w:rPr>
        <w:t>Why RAID 10?</w:t>
        <w:br/>
        <w:br/>
        <w:t>Performance:</w:t>
        <w:br/>
        <w:t>RAID 10 stripes data across multiple mirrored pairs. Striping (RAID 0) gives very high read/write speed.</w:t>
        <w:br/>
        <w:t>Fault tolerance:</w:t>
        <w:br/>
        <w:t>Mirroring (RAID 1) ensures the data is duplicated. Even if one disk per mirrored pair fails, the array stays online.</w:t>
        <w:br/>
        <w:t>Best of both worlds:</w:t>
        <w:br/>
        <w:t>Combines RAID 0 speed with RAID 1 redundancy.</w:t>
      </w:r>
    </w:p>
    <w:p>
      <w:pPr>
        <w:spacing w:after="120"/>
        <w:ind w:left="720"/>
      </w:pPr>
      <w:r>
        <w:rPr>
          <w:color w:val="555555"/>
          <w:sz w:val="18"/>
        </w:rPr>
        <w:t>RAID 10, also known as RAID 1+0, is a data storage technology that combines RAID 1 and RAID 0 to improve data protection and performance. It's a popular choice for high-end computing environments</w:t>
      </w:r>
    </w:p>
    <w:p>
      <w:pPr>
        <w:pStyle w:val="Heading2"/>
      </w:pPr>
      <w:r>
        <w:rPr>
          <w:color w:val="16213E"/>
          <w:sz w:val="28"/>
        </w:rPr>
        <w:t>Cau 282</w:t>
      </w:r>
    </w:p>
    <w:p>
      <w:r>
        <w:rPr>
          <w:b/>
          <w:color w:val="2E7D32"/>
        </w:rPr>
        <w:t>Dap an: C</w:t>
      </w:r>
    </w:p>
    <w:p>
      <w:pPr>
        <w:spacing w:after="160"/>
      </w:pPr>
      <w:r>
        <w:t>A data center has 4U rack servers that need to be replaced using VMs but without losing any data. Which of the following methods will MOST likely be used to replace these servers?</w:t>
      </w:r>
    </w:p>
    <w:p>
      <w:pPr>
        <w:spacing w:after="80"/>
        <w:ind w:left="360"/>
      </w:pPr>
      <w:r>
        <w:rPr>
          <w:b/>
        </w:rPr>
        <w:t xml:space="preserve">A. </w:t>
      </w:r>
      <w:r>
        <w:t>VMFS</w:t>
      </w:r>
    </w:p>
    <w:p>
      <w:pPr>
        <w:spacing w:after="80"/>
        <w:ind w:left="360"/>
      </w:pPr>
      <w:r>
        <w:rPr>
          <w:b/>
        </w:rPr>
        <w:t xml:space="preserve">B. </w:t>
      </w:r>
      <w:r>
        <w:t>Unattended scripted OS installation</w:t>
      </w:r>
    </w:p>
    <w:p>
      <w:pPr>
        <w:spacing w:after="80"/>
        <w:ind w:left="360"/>
      </w:pPr>
      <w:r>
        <w:rPr>
          <w:b/>
        </w:rPr>
        <w:t xml:space="preserve">C. </w:t>
      </w:r>
      <w:r>
        <w:rPr>
          <w:b/>
          <w:color w:val="2E7D32"/>
        </w:rPr>
        <w:t>P2V</w:t>
      </w:r>
      <w:r>
        <w:rPr>
          <w:b/>
          <w:color w:val="2E7D32"/>
        </w:rPr>
        <w:t xml:space="preserve">  ✓</w:t>
      </w:r>
    </w:p>
    <w:p>
      <w:pPr>
        <w:spacing w:after="80"/>
        <w:ind w:left="360"/>
      </w:pPr>
      <w:r>
        <w:rPr>
          <w:b/>
        </w:rPr>
        <w:t xml:space="preserve">D. </w:t>
      </w:r>
      <w:r>
        <w:t>VM cloning</w:t>
      </w:r>
    </w:p>
    <w:p>
      <w:pPr>
        <w:pStyle w:val="ListBullet"/>
      </w:pPr>
      <w:r>
        <w:t>Binh luan:</w:t>
      </w:r>
    </w:p>
    <w:p>
      <w:pPr>
        <w:spacing w:after="120"/>
        <w:ind w:left="720"/>
      </w:pPr>
      <w:r>
        <w:rPr>
          <w:color w:val="555555"/>
          <w:sz w:val="18"/>
        </w:rPr>
        <w:t>P2V stands for "physical to virtual" and is a process that moves a physical computer's operating system, applications, and data to a virtual machine (VM):</w:t>
      </w:r>
    </w:p>
    <w:p>
      <w:pPr>
        <w:pStyle w:val="Heading2"/>
      </w:pPr>
      <w:r>
        <w:rPr>
          <w:color w:val="16213E"/>
          <w:sz w:val="28"/>
        </w:rPr>
        <w:t>Cau 283</w:t>
      </w:r>
    </w:p>
    <w:p>
      <w:r>
        <w:rPr>
          <w:b/>
          <w:color w:val="2E7D32"/>
        </w:rPr>
        <w:t>Dap an: C</w:t>
      </w:r>
    </w:p>
    <w:p>
      <w:pPr>
        <w:spacing w:after="160"/>
      </w:pPr>
      <w:r>
        <w:t>An administrator is troubleshooting an application performance issue on a virtual server with two vCPUs. The application performance logs indicate CPU contention. The administrator adds more vCPU cores to the VM, yet the issue persists. Which of the following is the MOST likely reason for this issue?</w:t>
      </w:r>
    </w:p>
    <w:p>
      <w:pPr>
        <w:spacing w:after="80"/>
        <w:ind w:left="360"/>
      </w:pPr>
      <w:r>
        <w:rPr>
          <w:b/>
        </w:rPr>
        <w:t xml:space="preserve">A. </w:t>
      </w:r>
      <w:r>
        <w:t>The server has high page utilization.</w:t>
      </w:r>
    </w:p>
    <w:p>
      <w:pPr>
        <w:spacing w:after="80"/>
        <w:ind w:left="360"/>
      </w:pPr>
      <w:r>
        <w:rPr>
          <w:b/>
        </w:rPr>
        <w:t xml:space="preserve">B. </w:t>
      </w:r>
      <w:r>
        <w:t>The server has high disk latency.</w:t>
      </w:r>
    </w:p>
    <w:p>
      <w:pPr>
        <w:spacing w:after="80"/>
        <w:ind w:left="360"/>
      </w:pPr>
      <w:r>
        <w:rPr>
          <w:b/>
        </w:rPr>
        <w:t xml:space="preserve">C. </w:t>
      </w:r>
      <w:r>
        <w:rPr>
          <w:b/>
          <w:color w:val="2E7D32"/>
        </w:rPr>
        <w:t>The application is single-threaded.</w:t>
      </w:r>
      <w:r>
        <w:rPr>
          <w:b/>
          <w:color w:val="2E7D32"/>
        </w:rPr>
        <w:t xml:space="preserve">  ✓</w:t>
      </w:r>
    </w:p>
    <w:p>
      <w:pPr>
        <w:spacing w:after="80"/>
        <w:ind w:left="360"/>
      </w:pPr>
      <w:r>
        <w:rPr>
          <w:b/>
        </w:rPr>
        <w:t xml:space="preserve">D. </w:t>
      </w:r>
      <w:r>
        <w:t>The application cannot be virtualized.</w:t>
      </w:r>
    </w:p>
    <w:p>
      <w:pPr>
        <w:pStyle w:val="ListBullet"/>
      </w:pPr>
      <w:r>
        <w:t>Binh luan:</w:t>
      </w:r>
    </w:p>
    <w:p>
      <w:pPr>
        <w:spacing w:after="120"/>
        <w:ind w:left="720"/>
      </w:pPr>
      <w:r>
        <w:rPr>
          <w:color w:val="555555"/>
          <w:sz w:val="18"/>
        </w:rPr>
        <w:t>C. The application is single-threaded.</w:t>
        <w:br/>
        <w:br/>
        <w:t>Adding more vCPU cores to a virtual machine may not necessarily improve performance if the application is single-threaded. In a single-threaded application, it can only effectively utilize one CPU core at a time. Even if more vCPUs are added, the application won't be able to take advantage of the additional cores, leading to continued CPU contention.</w:t>
      </w:r>
    </w:p>
    <w:p>
      <w:pPr>
        <w:pStyle w:val="Heading2"/>
      </w:pPr>
      <w:r>
        <w:rPr>
          <w:color w:val="16213E"/>
          <w:sz w:val="28"/>
        </w:rPr>
        <w:t>Cau 284</w:t>
      </w:r>
    </w:p>
    <w:p>
      <w:r>
        <w:rPr>
          <w:b/>
          <w:color w:val="2E7D32"/>
        </w:rPr>
        <w:t>Dap an: C</w:t>
      </w:r>
    </w:p>
    <w:p>
      <w:pPr>
        <w:spacing w:after="160"/>
      </w:pPr>
      <w:r>
        <w:t>An administrator is alerted to an issue with server hardware deployed as a virtualization host. The alert indicates a predictive failure in a DIMM module. Which of the following is the BEST action for the administrator to take?</w:t>
      </w:r>
    </w:p>
    <w:p>
      <w:pPr>
        <w:spacing w:after="80"/>
        <w:ind w:left="360"/>
      </w:pPr>
      <w:r>
        <w:rPr>
          <w:b/>
        </w:rPr>
        <w:t xml:space="preserve">A. </w:t>
      </w:r>
      <w:r>
        <w:t>Replace the failed module during the next scheduled downtime.</w:t>
      </w:r>
    </w:p>
    <w:p>
      <w:pPr>
        <w:spacing w:after="80"/>
        <w:ind w:left="360"/>
      </w:pPr>
      <w:r>
        <w:rPr>
          <w:b/>
        </w:rPr>
        <w:t xml:space="preserve">B. </w:t>
      </w:r>
      <w:r>
        <w:t>Hot swap the failed module immediately.</w:t>
      </w:r>
    </w:p>
    <w:p>
      <w:pPr>
        <w:spacing w:after="80"/>
        <w:ind w:left="360"/>
      </w:pPr>
      <w:r>
        <w:rPr>
          <w:b/>
        </w:rPr>
        <w:t xml:space="preserve">C. </w:t>
      </w:r>
      <w:r>
        <w:rPr>
          <w:b/>
          <w:color w:val="2E7D32"/>
        </w:rPr>
        <w:t>Schedule an outage to replace the failed module immediately.</w:t>
      </w:r>
      <w:r>
        <w:rPr>
          <w:b/>
          <w:color w:val="2E7D32"/>
        </w:rPr>
        <w:t xml:space="preserve">  ✓</w:t>
      </w:r>
    </w:p>
    <w:p>
      <w:pPr>
        <w:spacing w:after="80"/>
        <w:ind w:left="360"/>
      </w:pPr>
      <w:r>
        <w:rPr>
          <w:b/>
        </w:rPr>
        <w:t xml:space="preserve">D. </w:t>
      </w:r>
      <w:r>
        <w:t>Hot swap the failed module during the next scheduled downtime.</w:t>
      </w:r>
    </w:p>
    <w:p>
      <w:pPr>
        <w:pStyle w:val="ListBullet"/>
      </w:pPr>
      <w:r>
        <w:t>Binh luan:</w:t>
      </w:r>
    </w:p>
    <w:p>
      <w:pPr>
        <w:spacing w:after="120"/>
        <w:ind w:left="720"/>
      </w:pPr>
      <w:r>
        <w:rPr>
          <w:color w:val="555555"/>
          <w:sz w:val="18"/>
        </w:rPr>
        <w:t>Hot-swapping memory, while possible in some advanced server systems, is not a standard feature across all hardware. It's risky to assume this capability exists without specific knowledge of the system. By scheduling an immediate outage, the administrator is taking a proactive stance to prevent potential data loss or system instability.</w:t>
      </w:r>
    </w:p>
    <w:p>
      <w:pPr>
        <w:spacing w:after="120"/>
        <w:ind w:left="720"/>
      </w:pPr>
      <w:r>
        <w:rPr>
          <w:color w:val="555555"/>
          <w:sz w:val="18"/>
        </w:rPr>
        <w:t>Scheduling an outage immediately mitigates the possibility of a catastrophic failure, thus eliminating the inevitable unannounced disruption of services.</w:t>
      </w:r>
    </w:p>
    <w:p>
      <w:pPr>
        <w:spacing w:after="120"/>
        <w:ind w:left="720"/>
      </w:pPr>
      <w:r>
        <w:rPr>
          <w:color w:val="555555"/>
          <w:sz w:val="18"/>
        </w:rPr>
        <w:t>B. Hot swap the failed module immediately.</w:t>
        <w:br/>
        <w:br/>
        <w:t>DIMM modules are normally designed to be hot-swappable.</w:t>
        <w:br/>
        <w:t>If a DIMM module is expected to fail, it is important to replace the failed module as soon as possible. Hot-swapping (in-service replacement) will minimize service interruptions.</w:t>
      </w:r>
    </w:p>
    <w:p>
      <w:pPr>
        <w:spacing w:after="120"/>
        <w:ind w:left="720"/>
      </w:pPr>
      <w:r>
        <w:rPr>
          <w:color w:val="555555"/>
          <w:sz w:val="18"/>
        </w:rPr>
        <w:t>Here's why:</w:t>
        <w:br/>
        <w:br/>
        <w:t>It addresses the urgency of the predictive failure alert, reducing the risk of an actual failure occurring.</w:t>
        <w:br/>
        <w:t>Scheduling an outage allows for proper planning and notification to affected users or systems.</w:t>
        <w:br/>
        <w:t>It ensures the replacement can be done safely, with the system powered down, which is typically necessary for memory replacement.</w:t>
        <w:br/>
        <w:t>This approach balances the need for prompt action with the need for controlled, safe maintenance on a critical system.</w:t>
        <w:br/>
        <w:t xml:space="preserve">It allows for proper testing after </w:t>
      </w:r>
    </w:p>
    <w:p>
      <w:pPr>
        <w:spacing w:after="120"/>
        <w:ind w:left="720"/>
      </w:pPr>
      <w:r>
        <w:rPr>
          <w:color w:val="555555"/>
          <w:sz w:val="18"/>
        </w:rPr>
        <w:t>DIMM's can not be hot swappable</w:t>
      </w:r>
    </w:p>
    <w:p>
      <w:pPr>
        <w:pStyle w:val="Heading2"/>
      </w:pPr>
      <w:r>
        <w:rPr>
          <w:color w:val="16213E"/>
          <w:sz w:val="28"/>
        </w:rPr>
        <w:t>Cau 285</w:t>
      </w:r>
    </w:p>
    <w:p>
      <w:r>
        <w:rPr>
          <w:b/>
          <w:color w:val="2E7D32"/>
        </w:rPr>
        <w:t>Dap an: B</w:t>
      </w:r>
    </w:p>
    <w:p>
      <w:pPr>
        <w:spacing w:after="160"/>
      </w:pPr>
      <w:r>
        <w:t>A technician is troubleshooting a server issue. The technician has determined several possible causes of the issue and has identified various solutions. Which of the following should the technician do NEXT?</w:t>
      </w:r>
    </w:p>
    <w:p>
      <w:pPr>
        <w:spacing w:after="80"/>
        <w:ind w:left="360"/>
      </w:pPr>
      <w:r>
        <w:rPr>
          <w:b/>
        </w:rPr>
        <w:t xml:space="preserve">A. </w:t>
      </w:r>
      <w:r>
        <w:t>Consult internet forums to determine which is the most common cause and deploy only that solution.</w:t>
      </w:r>
    </w:p>
    <w:p>
      <w:pPr>
        <w:spacing w:after="80"/>
        <w:ind w:left="360"/>
      </w:pPr>
      <w:r>
        <w:rPr>
          <w:b/>
        </w:rPr>
        <w:t xml:space="preserve">B. </w:t>
      </w:r>
      <w:r>
        <w:rPr>
          <w:b/>
          <w:color w:val="2E7D32"/>
        </w:rPr>
        <w:t>Test each solution individually to determine the root cause, rolling back the changes in between each test.</w:t>
      </w:r>
      <w:r>
        <w:rPr>
          <w:b/>
          <w:color w:val="2E7D32"/>
        </w:rPr>
        <w:t xml:space="preserve">  ✓</w:t>
      </w:r>
    </w:p>
    <w:p>
      <w:pPr>
        <w:spacing w:after="80"/>
        <w:ind w:left="360"/>
      </w:pPr>
      <w:r>
        <w:rPr>
          <w:b/>
        </w:rPr>
        <w:t xml:space="preserve">C. </w:t>
      </w:r>
      <w:r>
        <w:t>Implement the shortest solution first to identify the issue and minimize downtime.</w:t>
      </w:r>
    </w:p>
    <w:p>
      <w:pPr>
        <w:spacing w:after="80"/>
        <w:ind w:left="360"/>
      </w:pPr>
      <w:r>
        <w:rPr>
          <w:b/>
        </w:rPr>
        <w:t xml:space="preserve">D. </w:t>
      </w:r>
      <w:r>
        <w:t>Test each solution in succession and restore the server from the latest snapshot.</w:t>
      </w:r>
    </w:p>
    <w:p>
      <w:pPr>
        <w:pStyle w:val="ListBullet"/>
      </w:pPr>
      <w:r>
        <w:t>Binh luan:</w:t>
      </w:r>
    </w:p>
    <w:p>
      <w:pPr>
        <w:spacing w:after="120"/>
        <w:ind w:left="720"/>
      </w:pPr>
      <w:r>
        <w:rPr>
          <w:color w:val="555555"/>
          <w:sz w:val="18"/>
        </w:rPr>
        <w:t>B. Test each solution individually to determine the root cause, rolling back the changes in between each test.</w:t>
      </w:r>
    </w:p>
    <w:p>
      <w:pPr>
        <w:pStyle w:val="Heading2"/>
      </w:pPr>
      <w:r>
        <w:rPr>
          <w:color w:val="16213E"/>
          <w:sz w:val="28"/>
        </w:rPr>
        <w:t>Cau 286</w:t>
      </w:r>
    </w:p>
    <w:p>
      <w:r>
        <w:rPr>
          <w:b/>
          <w:color w:val="2E7D32"/>
        </w:rPr>
        <w:t>Dap an: A, B</w:t>
      </w:r>
    </w:p>
    <w:p>
      <w:pPr>
        <w:spacing w:after="160"/>
      </w:pPr>
      <w:r>
        <w:t>Following a recent power outage, a server in the data center has been constantly going offline and losing its configuration. Users have been experiencing access issues while using the application on the server. The server technician notices the date and time are incorrect when the server is online. All other servers are working. Which of the following would MOST likely cause this issue? (Choose two.)</w:t>
      </w:r>
    </w:p>
    <w:p>
      <w:pPr>
        <w:spacing w:after="80"/>
        <w:ind w:left="360"/>
      </w:pPr>
      <w:r>
        <w:rPr>
          <w:b/>
        </w:rPr>
        <w:t xml:space="preserve">A. </w:t>
      </w:r>
      <w:r>
        <w:rPr>
          <w:b/>
          <w:color w:val="2E7D32"/>
        </w:rPr>
        <w:t>The server has a faulty power supply.</w:t>
      </w:r>
      <w:r>
        <w:rPr>
          <w:b/>
          <w:color w:val="2E7D32"/>
        </w:rPr>
        <w:t xml:space="preserve">  ✓</w:t>
      </w:r>
    </w:p>
    <w:p>
      <w:pPr>
        <w:spacing w:after="80"/>
        <w:ind w:left="360"/>
      </w:pPr>
      <w:r>
        <w:rPr>
          <w:b/>
        </w:rPr>
        <w:t xml:space="preserve">B. </w:t>
      </w:r>
      <w:r>
        <w:rPr>
          <w:b/>
          <w:color w:val="2E7D32"/>
        </w:rPr>
        <w:t>The server has a CMOS battery failure.</w:t>
      </w:r>
      <w:r>
        <w:rPr>
          <w:b/>
          <w:color w:val="2E7D32"/>
        </w:rPr>
        <w:t xml:space="preserve">  ✓</w:t>
      </w:r>
    </w:p>
    <w:p>
      <w:pPr>
        <w:spacing w:after="80"/>
        <w:ind w:left="360"/>
      </w:pPr>
      <w:r>
        <w:rPr>
          <w:b/>
        </w:rPr>
        <w:t xml:space="preserve">C. </w:t>
      </w:r>
      <w:r>
        <w:t>The server requires OS updates.</w:t>
      </w:r>
    </w:p>
    <w:p>
      <w:pPr>
        <w:spacing w:after="80"/>
        <w:ind w:left="360"/>
      </w:pPr>
      <w:r>
        <w:rPr>
          <w:b/>
        </w:rPr>
        <w:t xml:space="preserve">D. </w:t>
      </w:r>
      <w:r>
        <w:t>The server has a malfunctioning LED panel.</w:t>
      </w:r>
    </w:p>
    <w:p>
      <w:pPr>
        <w:spacing w:after="80"/>
        <w:ind w:left="360"/>
      </w:pPr>
      <w:r>
        <w:rPr>
          <w:b/>
        </w:rPr>
        <w:t xml:space="preserve">E. </w:t>
      </w:r>
      <w:r>
        <w:t>The servers have NTP configured.</w:t>
      </w:r>
    </w:p>
    <w:p>
      <w:pPr>
        <w:spacing w:after="80"/>
        <w:ind w:left="360"/>
      </w:pPr>
      <w:r>
        <w:rPr>
          <w:b/>
        </w:rPr>
        <w:t xml:space="preserve">F. </w:t>
      </w:r>
      <w:r>
        <w:t>CPU frequency scaling is set too high.</w:t>
      </w:r>
    </w:p>
    <w:p>
      <w:pPr>
        <w:pStyle w:val="ListBullet"/>
      </w:pPr>
      <w:r>
        <w:t>Binh luan:</w:t>
      </w:r>
    </w:p>
    <w:p>
      <w:pPr>
        <w:spacing w:after="120"/>
        <w:ind w:left="720"/>
      </w:pPr>
      <w:r>
        <w:rPr>
          <w:color w:val="555555"/>
          <w:sz w:val="18"/>
        </w:rPr>
        <w:t>. The server has a faulty power supply:</w:t>
        <w:br/>
        <w:br/>
        <w:t>A faulty power supply can lead to unexpected shutdowns or power interruptions, causing the server to go offline. These abrupt shutdowns may result in the loss of configuration settings, including date and time.</w:t>
        <w:br/>
        <w:t>B. The server has a CMOS battery failure:</w:t>
        <w:br/>
        <w:br/>
        <w:t>The CMOS battery is responsible for maintaining the system's date and time settings when the server is powered off. If the CMOS battery is failing, it may not be able to retain the date and time informatio</w:t>
      </w:r>
    </w:p>
    <w:p>
      <w:pPr>
        <w:pStyle w:val="Heading2"/>
      </w:pPr>
      <w:r>
        <w:rPr>
          <w:color w:val="16213E"/>
          <w:sz w:val="28"/>
        </w:rPr>
        <w:t>Cau 287</w:t>
      </w:r>
    </w:p>
    <w:p>
      <w:r>
        <w:rPr>
          <w:b/>
          <w:color w:val="2E7D32"/>
        </w:rPr>
        <w:t>Dap an: C</w:t>
      </w:r>
    </w:p>
    <w:p>
      <w:pPr>
        <w:spacing w:after="160"/>
      </w:pPr>
      <w:r>
        <w:t>Which of the following asset management documents is used to identify the location of a server within a data center?</w:t>
      </w:r>
    </w:p>
    <w:p>
      <w:pPr>
        <w:spacing w:after="80"/>
        <w:ind w:left="360"/>
      </w:pPr>
      <w:r>
        <w:rPr>
          <w:b/>
        </w:rPr>
        <w:t xml:space="preserve">A. </w:t>
      </w:r>
      <w:r>
        <w:t>Infrastructure diagram</w:t>
      </w:r>
    </w:p>
    <w:p>
      <w:pPr>
        <w:spacing w:after="80"/>
        <w:ind w:left="360"/>
      </w:pPr>
      <w:r>
        <w:rPr>
          <w:b/>
        </w:rPr>
        <w:t xml:space="preserve">B. </w:t>
      </w:r>
      <w:r>
        <w:t>Workflow diagram</w:t>
      </w:r>
    </w:p>
    <w:p>
      <w:pPr>
        <w:spacing w:after="80"/>
        <w:ind w:left="360"/>
      </w:pPr>
      <w:r>
        <w:rPr>
          <w:b/>
        </w:rPr>
        <w:t xml:space="preserve">C. </w:t>
      </w:r>
      <w:r>
        <w:rPr>
          <w:b/>
          <w:color w:val="2E7D32"/>
        </w:rPr>
        <w:t>Rack layout</w:t>
      </w:r>
      <w:r>
        <w:rPr>
          <w:b/>
          <w:color w:val="2E7D32"/>
        </w:rPr>
        <w:t xml:space="preserve">  ✓</w:t>
      </w:r>
    </w:p>
    <w:p>
      <w:pPr>
        <w:spacing w:after="80"/>
        <w:ind w:left="360"/>
      </w:pPr>
      <w:r>
        <w:rPr>
          <w:b/>
        </w:rPr>
        <w:t xml:space="preserve">D. </w:t>
      </w:r>
      <w:r>
        <w:t>Service manual</w:t>
      </w:r>
    </w:p>
    <w:p>
      <w:pPr>
        <w:pStyle w:val="Heading2"/>
      </w:pPr>
      <w:r>
        <w:rPr>
          <w:color w:val="16213E"/>
          <w:sz w:val="28"/>
        </w:rPr>
        <w:t>Cau 288</w:t>
      </w:r>
    </w:p>
    <w:p>
      <w:r>
        <w:rPr>
          <w:b/>
          <w:color w:val="2E7D32"/>
        </w:rPr>
        <w:t>Dap an: C</w:t>
      </w:r>
    </w:p>
    <w:p>
      <w:pPr>
        <w:spacing w:after="160"/>
      </w:pPr>
      <w:r>
        <w:t>Users at a company are licensed to use an application that is restricted by the number of active sessions. Which of the following best describes this licensing model?</w:t>
      </w:r>
    </w:p>
    <w:p>
      <w:pPr>
        <w:spacing w:after="80"/>
        <w:ind w:left="360"/>
      </w:pPr>
      <w:r>
        <w:rPr>
          <w:b/>
        </w:rPr>
        <w:t xml:space="preserve">A. </w:t>
      </w:r>
      <w:r>
        <w:t>Per-server</w:t>
      </w:r>
    </w:p>
    <w:p>
      <w:pPr>
        <w:spacing w:after="80"/>
        <w:ind w:left="360"/>
      </w:pPr>
      <w:r>
        <w:rPr>
          <w:b/>
        </w:rPr>
        <w:t xml:space="preserve">B. </w:t>
      </w:r>
      <w:r>
        <w:t>Per-seat</w:t>
      </w:r>
    </w:p>
    <w:p>
      <w:pPr>
        <w:spacing w:after="80"/>
        <w:ind w:left="360"/>
      </w:pPr>
      <w:r>
        <w:rPr>
          <w:b/>
        </w:rPr>
        <w:t xml:space="preserve">C. </w:t>
      </w:r>
      <w:r>
        <w:rPr>
          <w:b/>
          <w:color w:val="2E7D32"/>
        </w:rPr>
        <w:t>Per-concurrent user</w:t>
      </w:r>
      <w:r>
        <w:rPr>
          <w:b/>
          <w:color w:val="2E7D32"/>
        </w:rPr>
        <w:t xml:space="preserve">  ✓</w:t>
      </w:r>
    </w:p>
    <w:p>
      <w:pPr>
        <w:spacing w:after="80"/>
        <w:ind w:left="360"/>
      </w:pPr>
      <w:r>
        <w:rPr>
          <w:b/>
        </w:rPr>
        <w:t xml:space="preserve">D. </w:t>
      </w:r>
      <w:r>
        <w:t>Per-core</w:t>
      </w:r>
    </w:p>
    <w:p>
      <w:pPr>
        <w:pStyle w:val="ListBullet"/>
      </w:pPr>
      <w:r>
        <w:t>Binh luan:</w:t>
      </w:r>
    </w:p>
    <w:p>
      <w:pPr>
        <w:spacing w:after="120"/>
        <w:ind w:left="720"/>
      </w:pPr>
      <w:r>
        <w:rPr>
          <w:color w:val="555555"/>
          <w:sz w:val="18"/>
        </w:rPr>
        <w:t>C. Per-concurrent user</w:t>
      </w:r>
    </w:p>
    <w:p>
      <w:pPr>
        <w:pStyle w:val="Heading2"/>
      </w:pPr>
      <w:r>
        <w:rPr>
          <w:color w:val="16213E"/>
          <w:sz w:val="28"/>
        </w:rPr>
        <w:t>Cau 289</w:t>
      </w:r>
    </w:p>
    <w:p>
      <w:r>
        <w:rPr>
          <w:b/>
          <w:color w:val="2E7D32"/>
        </w:rPr>
        <w:t>Dap an: B</w:t>
      </w:r>
    </w:p>
    <w:p>
      <w:pPr>
        <w:spacing w:after="160"/>
      </w:pPr>
      <w:r>
        <w:t>A technician is tasked with upgrading 24 hosts simultaneously with a Type 1 hypervisor. Which of the following protocols should the technician use for this upgrade?</w:t>
      </w:r>
    </w:p>
    <w:p>
      <w:pPr>
        <w:spacing w:after="80"/>
        <w:ind w:left="360"/>
      </w:pPr>
      <w:r>
        <w:rPr>
          <w:b/>
        </w:rPr>
        <w:t xml:space="preserve">A. </w:t>
      </w:r>
      <w:r>
        <w:t>VPN</w:t>
      </w:r>
    </w:p>
    <w:p>
      <w:pPr>
        <w:spacing w:after="80"/>
        <w:ind w:left="360"/>
      </w:pPr>
      <w:r>
        <w:rPr>
          <w:b/>
        </w:rPr>
        <w:t xml:space="preserve">B. </w:t>
      </w:r>
      <w:r>
        <w:rPr>
          <w:b/>
          <w:color w:val="2E7D32"/>
        </w:rPr>
        <w:t>TFTP</w:t>
      </w:r>
      <w:r>
        <w:rPr>
          <w:b/>
          <w:color w:val="2E7D32"/>
        </w:rPr>
        <w:t xml:space="preserve">  ✓</w:t>
      </w:r>
    </w:p>
    <w:p>
      <w:pPr>
        <w:spacing w:after="80"/>
        <w:ind w:left="360"/>
      </w:pPr>
      <w:r>
        <w:rPr>
          <w:b/>
        </w:rPr>
        <w:t xml:space="preserve">C. </w:t>
      </w:r>
      <w:r>
        <w:t>SSH</w:t>
      </w:r>
    </w:p>
    <w:p>
      <w:pPr>
        <w:spacing w:after="80"/>
        <w:ind w:left="360"/>
      </w:pPr>
      <w:r>
        <w:rPr>
          <w:b/>
        </w:rPr>
        <w:t xml:space="preserve">D. </w:t>
      </w:r>
      <w:r>
        <w:t>HTTP</w:t>
      </w:r>
    </w:p>
    <w:p>
      <w:pPr>
        <w:pStyle w:val="ListBullet"/>
      </w:pPr>
      <w:r>
        <w:t>Binh luan:</w:t>
      </w:r>
    </w:p>
    <w:p>
      <w:pPr>
        <w:spacing w:after="120"/>
        <w:ind w:left="720"/>
      </w:pPr>
      <w:r>
        <w:rPr>
          <w:color w:val="555555"/>
          <w:sz w:val="18"/>
        </w:rPr>
        <w:t>Network booting: TFTP is commonly used in the early stages of nodes booting from a local area network, such as in PXE (Preboot Execution Environment) deployments and for diskless workstations. TFTP is employed for uploading and downloading firmware images to network devices and embedded systems</w:t>
      </w:r>
    </w:p>
    <w:p>
      <w:pPr>
        <w:spacing w:after="120"/>
        <w:ind w:left="720"/>
      </w:pPr>
      <w:r>
        <w:rPr>
          <w:color w:val="555555"/>
          <w:sz w:val="18"/>
        </w:rPr>
        <w:t>B. TFTP</w:t>
        <w:br/>
        <w:t>TFTP is often used for network booting and firmware upgrades.</w:t>
        <w:br/>
        <w:br/>
        <w:t>SSH provides secure connections and file transfers, but is not suitable for simultaneous distribution to large numbers of hosts.</w:t>
      </w:r>
    </w:p>
    <w:p>
      <w:pPr>
        <w:spacing w:after="120"/>
        <w:ind w:left="720"/>
      </w:pPr>
      <w:r>
        <w:rPr>
          <w:color w:val="555555"/>
          <w:sz w:val="18"/>
        </w:rPr>
        <w:t>B. TFTP</w:t>
        <w:br/>
        <w:t>TFTP (Trivial File Transfer Protocol) is commonly used for lightweight file transfers in scenarios like firmware upgrades.</w:t>
      </w:r>
    </w:p>
    <w:p>
      <w:pPr>
        <w:spacing w:after="120"/>
        <w:ind w:left="720"/>
      </w:pPr>
      <w:r>
        <w:rPr>
          <w:color w:val="555555"/>
          <w:sz w:val="18"/>
        </w:rPr>
        <w:t>its ssh</w:t>
      </w:r>
    </w:p>
    <w:p>
      <w:pPr>
        <w:pStyle w:val="Heading2"/>
      </w:pPr>
      <w:r>
        <w:rPr>
          <w:color w:val="16213E"/>
          <w:sz w:val="28"/>
        </w:rPr>
        <w:t>Cau 290</w:t>
      </w:r>
    </w:p>
    <w:p>
      <w:r>
        <w:rPr>
          <w:b/>
          <w:color w:val="2E7D32"/>
        </w:rPr>
        <w:t>Dap an: A</w:t>
      </w:r>
    </w:p>
    <w:p>
      <w:pPr>
        <w:spacing w:after="160"/>
      </w:pPr>
      <w:r>
        <w:t>A company is implementing a check-in desk to heighten physical security. Which of the following access controls would be the most appropriate to facilitate this implementation?</w:t>
      </w:r>
    </w:p>
    <w:p>
      <w:pPr>
        <w:spacing w:after="80"/>
        <w:ind w:left="360"/>
      </w:pPr>
      <w:r>
        <w:rPr>
          <w:b/>
        </w:rPr>
        <w:t xml:space="preserve">A. </w:t>
      </w:r>
      <w:r>
        <w:rPr>
          <w:b/>
          <w:color w:val="2E7D32"/>
        </w:rPr>
        <w:t>Security guards</w:t>
      </w:r>
      <w:r>
        <w:rPr>
          <w:b/>
          <w:color w:val="2E7D32"/>
        </w:rPr>
        <w:t xml:space="preserve">  ✓</w:t>
      </w:r>
    </w:p>
    <w:p>
      <w:pPr>
        <w:spacing w:after="80"/>
        <w:ind w:left="360"/>
      </w:pPr>
      <w:r>
        <w:rPr>
          <w:b/>
        </w:rPr>
        <w:t xml:space="preserve">B. </w:t>
      </w:r>
      <w:r>
        <w:t>Security cameras</w:t>
      </w:r>
    </w:p>
    <w:p>
      <w:pPr>
        <w:spacing w:after="80"/>
        <w:ind w:left="360"/>
      </w:pPr>
      <w:r>
        <w:rPr>
          <w:b/>
        </w:rPr>
        <w:t xml:space="preserve">C. </w:t>
      </w:r>
      <w:r>
        <w:t>Bollards</w:t>
      </w:r>
    </w:p>
    <w:p>
      <w:pPr>
        <w:spacing w:after="80"/>
        <w:ind w:left="360"/>
      </w:pPr>
      <w:r>
        <w:rPr>
          <w:b/>
        </w:rPr>
        <w:t xml:space="preserve">D. </w:t>
      </w:r>
      <w:r>
        <w:t>An access control vestibule</w:t>
      </w:r>
    </w:p>
    <w:p>
      <w:pPr>
        <w:pStyle w:val="ListBullet"/>
      </w:pPr>
      <w:r>
        <w:t>Binh luan:</w:t>
      </w:r>
    </w:p>
    <w:p>
      <w:pPr>
        <w:spacing w:after="120"/>
        <w:ind w:left="720"/>
      </w:pPr>
      <w:r>
        <w:rPr>
          <w:color w:val="555555"/>
          <w:sz w:val="18"/>
        </w:rPr>
        <w:t>Correct answer is A.</w:t>
        <w:br/>
        <w:t>From the CompTIA Server+ Student Guide:</w:t>
        <w:br/>
        <w:t>A security station enforces the management of visitors. The security desk provides guest badges, notifies employees that their guests have arrived, ensures that all visitors are properly escorted, and requires all visitors to sign in and sign out of the facility.</w:t>
      </w:r>
    </w:p>
    <w:p>
      <w:pPr>
        <w:spacing w:after="120"/>
        <w:ind w:left="720"/>
      </w:pPr>
      <w:r>
        <w:rPr>
          <w:color w:val="555555"/>
          <w:sz w:val="18"/>
        </w:rPr>
        <w:t>You would check in with the security guards at the check in desk.</w:t>
      </w:r>
    </w:p>
    <w:p>
      <w:pPr>
        <w:spacing w:after="120"/>
        <w:ind w:left="720"/>
      </w:pPr>
      <w:r>
        <w:rPr>
          <w:color w:val="555555"/>
          <w:sz w:val="18"/>
        </w:rPr>
        <w:t>D. An access control vestibule</w:t>
        <w:br/>
        <w:br/>
        <w:t xml:space="preserve">An access control vestibule, also known as a mantrap, is specifically designed to control access to a secure area through a small, enclosed space with two or more doors. The design is such that the first door must close before the second door opens, ensuring that only authorized individuals can enter the secure area. It's a physical barrier that integrates with other security measures (like badges, biometrics, or PIN codes) to verify an individual's authorization </w:t>
      </w:r>
    </w:p>
    <w:p>
      <w:pPr>
        <w:pStyle w:val="Heading2"/>
      </w:pPr>
      <w:r>
        <w:rPr>
          <w:color w:val="16213E"/>
          <w:sz w:val="28"/>
        </w:rPr>
        <w:t>Cau 291</w:t>
      </w:r>
    </w:p>
    <w:p>
      <w:r>
        <w:rPr>
          <w:b/>
          <w:color w:val="2E7D32"/>
        </w:rPr>
        <w:t>Dap an: D</w:t>
      </w:r>
    </w:p>
    <w:p>
      <w:pPr>
        <w:spacing w:after="160"/>
      </w:pPr>
      <w:r>
        <w:t>A systems administrator is setting up a server farm for a new company. The company has a public range of IP addresses and uses the addresses internally. Which of the following IP addresses best fits this scenario?</w:t>
      </w:r>
    </w:p>
    <w:p>
      <w:pPr>
        <w:spacing w:after="80"/>
        <w:ind w:left="360"/>
      </w:pPr>
      <w:r>
        <w:rPr>
          <w:b/>
        </w:rPr>
        <w:t xml:space="preserve">A. </w:t>
      </w:r>
      <w:r>
        <w:t>10.3.7.27</w:t>
      </w:r>
    </w:p>
    <w:p>
      <w:pPr>
        <w:spacing w:after="80"/>
        <w:ind w:left="360"/>
      </w:pPr>
      <w:r>
        <w:rPr>
          <w:b/>
        </w:rPr>
        <w:t xml:space="preserve">B. </w:t>
      </w:r>
      <w:r>
        <w:t>127.0.0.1</w:t>
      </w:r>
    </w:p>
    <w:p>
      <w:pPr>
        <w:spacing w:after="80"/>
        <w:ind w:left="360"/>
      </w:pPr>
      <w:r>
        <w:rPr>
          <w:b/>
        </w:rPr>
        <w:t xml:space="preserve">C. </w:t>
      </w:r>
      <w:r>
        <w:t>192.168.7.1</w:t>
      </w:r>
    </w:p>
    <w:p>
      <w:pPr>
        <w:spacing w:after="80"/>
        <w:ind w:left="360"/>
      </w:pPr>
      <w:r>
        <w:rPr>
          <w:b/>
        </w:rPr>
        <w:t xml:space="preserve">D. </w:t>
      </w:r>
      <w:r>
        <w:rPr>
          <w:b/>
          <w:color w:val="2E7D32"/>
        </w:rPr>
        <w:t>216.176.128.10</w:t>
      </w:r>
      <w:r>
        <w:rPr>
          <w:b/>
          <w:color w:val="2E7D32"/>
        </w:rPr>
        <w:t xml:space="preserve">  ✓</w:t>
      </w:r>
    </w:p>
    <w:p>
      <w:pPr>
        <w:pStyle w:val="ListBullet"/>
      </w:pPr>
      <w:r>
        <w:t>Binh luan:</w:t>
      </w:r>
    </w:p>
    <w:p>
      <w:pPr>
        <w:spacing w:after="120"/>
        <w:ind w:left="720"/>
      </w:pPr>
      <w:r>
        <w:rPr>
          <w:color w:val="555555"/>
          <w:sz w:val="18"/>
        </w:rPr>
        <w:t>Absolute garbage way to phrase this question, keyword "public".</w:t>
        <w:br/>
        <w:t>A = private</w:t>
        <w:br/>
        <w:t>B = loopback</w:t>
        <w:br/>
        <w:t>C = private</w:t>
        <w:br/>
        <w:t>D = public</w:t>
      </w:r>
    </w:p>
    <w:p>
      <w:pPr>
        <w:pStyle w:val="Heading2"/>
      </w:pPr>
      <w:r>
        <w:rPr>
          <w:color w:val="16213E"/>
          <w:sz w:val="28"/>
        </w:rPr>
        <w:t>Cau 292</w:t>
      </w:r>
    </w:p>
    <w:p>
      <w:r>
        <w:rPr>
          <w:b/>
          <w:color w:val="2E7D32"/>
        </w:rPr>
        <w:t>Dap an: C</w:t>
      </w:r>
    </w:p>
    <w:p>
      <w:pPr>
        <w:spacing w:after="160"/>
      </w:pPr>
      <w:r>
        <w:t>A server administrator is installing a new server on a manufacturing floor. Because the server is publicly accessible, security requires the server to undergo hardware hardening. Which of the following actions should the administrator take?</w:t>
      </w:r>
    </w:p>
    <w:p>
      <w:pPr>
        <w:spacing w:after="80"/>
        <w:ind w:left="360"/>
      </w:pPr>
      <w:r>
        <w:rPr>
          <w:b/>
        </w:rPr>
        <w:t xml:space="preserve">A. </w:t>
      </w:r>
      <w:r>
        <w:t>Close unneeded ports.</w:t>
      </w:r>
    </w:p>
    <w:p>
      <w:pPr>
        <w:spacing w:after="80"/>
        <w:ind w:left="360"/>
      </w:pPr>
      <w:r>
        <w:rPr>
          <w:b/>
        </w:rPr>
        <w:t xml:space="preserve">B. </w:t>
      </w:r>
      <w:r>
        <w:t>Disable unused services.</w:t>
      </w:r>
    </w:p>
    <w:p>
      <w:pPr>
        <w:spacing w:after="80"/>
        <w:ind w:left="360"/>
      </w:pPr>
      <w:r>
        <w:rPr>
          <w:b/>
        </w:rPr>
        <w:t xml:space="preserve">C. </w:t>
      </w:r>
      <w:r>
        <w:rPr>
          <w:b/>
          <w:color w:val="2E7D32"/>
        </w:rPr>
        <w:t>Set a BIOS password.</w:t>
      </w:r>
      <w:r>
        <w:rPr>
          <w:b/>
          <w:color w:val="2E7D32"/>
        </w:rPr>
        <w:t xml:space="preserve">  ✓</w:t>
      </w:r>
    </w:p>
    <w:p>
      <w:pPr>
        <w:spacing w:after="80"/>
        <w:ind w:left="360"/>
      </w:pPr>
      <w:r>
        <w:rPr>
          <w:b/>
        </w:rPr>
        <w:t xml:space="preserve">D. </w:t>
      </w:r>
      <w:r>
        <w:t>Apply driver updates.</w:t>
      </w:r>
    </w:p>
    <w:p>
      <w:pPr>
        <w:pStyle w:val="ListBullet"/>
      </w:pPr>
      <w:r>
        <w:t>Binh luan:</w:t>
      </w:r>
    </w:p>
    <w:p>
      <w:pPr>
        <w:spacing w:after="120"/>
        <w:ind w:left="720"/>
      </w:pPr>
      <w:r>
        <w:rPr>
          <w:color w:val="555555"/>
          <w:sz w:val="18"/>
        </w:rPr>
        <w:t>C. Set a BIOS password.</w:t>
        <w:br/>
        <w:t>Hardware hardening is a process that enhances physical security and prevents unauthorized access or tampering at the hardware level.</w:t>
        <w:br/>
        <w:t>Option C is a hardware-level security measure and best fits the definition of “hardware hardening.</w:t>
        <w:br/>
        <w:t>A and B are countermeasures at the futware level, and D is a maintenance task.</w:t>
      </w:r>
    </w:p>
    <w:p>
      <w:pPr>
        <w:spacing w:after="120"/>
        <w:ind w:left="720"/>
      </w:pPr>
      <w:r>
        <w:rPr>
          <w:color w:val="555555"/>
          <w:sz w:val="18"/>
        </w:rPr>
        <w:t>Terrible question all of these are valid options, but i'd probably go with C</w:t>
      </w:r>
    </w:p>
    <w:p>
      <w:pPr>
        <w:pStyle w:val="Heading2"/>
      </w:pPr>
      <w:r>
        <w:rPr>
          <w:color w:val="16213E"/>
          <w:sz w:val="28"/>
        </w:rPr>
        <w:t>Cau 293</w:t>
      </w:r>
    </w:p>
    <w:p>
      <w:r>
        <w:rPr>
          <w:b/>
          <w:color w:val="2E7D32"/>
        </w:rPr>
        <w:t>Dap an: C</w:t>
      </w:r>
    </w:p>
    <w:p>
      <w:pPr>
        <w:spacing w:after="160"/>
      </w:pPr>
      <w:r>
        <w:t>A human resources analyst is attempting to email the records for new employees to an outside payroll company. Each time the analyst sends an email containing employee records, the email is rejected with an error message. Other emails outside the company are sent correctly. Which of the following is most likely generating the error?</w:t>
      </w:r>
    </w:p>
    <w:p>
      <w:pPr>
        <w:spacing w:after="80"/>
        <w:ind w:left="360"/>
      </w:pPr>
      <w:r>
        <w:rPr>
          <w:b/>
        </w:rPr>
        <w:t xml:space="preserve">A. </w:t>
      </w:r>
      <w:r>
        <w:t>DHCP configuration</w:t>
      </w:r>
    </w:p>
    <w:p>
      <w:pPr>
        <w:spacing w:after="80"/>
        <w:ind w:left="360"/>
      </w:pPr>
      <w:r>
        <w:rPr>
          <w:b/>
        </w:rPr>
        <w:t xml:space="preserve">B. </w:t>
      </w:r>
      <w:r>
        <w:t>Firewall rules</w:t>
      </w:r>
    </w:p>
    <w:p>
      <w:pPr>
        <w:spacing w:after="80"/>
        <w:ind w:left="360"/>
      </w:pPr>
      <w:r>
        <w:rPr>
          <w:b/>
        </w:rPr>
        <w:t xml:space="preserve">C. </w:t>
      </w:r>
      <w:r>
        <w:rPr>
          <w:b/>
          <w:color w:val="2E7D32"/>
        </w:rPr>
        <w:t>DLP software</w:t>
      </w:r>
      <w:r>
        <w:rPr>
          <w:b/>
          <w:color w:val="2E7D32"/>
        </w:rPr>
        <w:t xml:space="preserve">  ✓</w:t>
      </w:r>
    </w:p>
    <w:p>
      <w:pPr>
        <w:spacing w:after="80"/>
        <w:ind w:left="360"/>
      </w:pPr>
      <w:r>
        <w:rPr>
          <w:b/>
        </w:rPr>
        <w:t xml:space="preserve">D. </w:t>
      </w:r>
      <w:r>
        <w:t>Intrusion detection system</w:t>
      </w:r>
    </w:p>
    <w:p>
      <w:pPr>
        <w:pStyle w:val="Heading2"/>
      </w:pPr>
      <w:r>
        <w:rPr>
          <w:color w:val="16213E"/>
          <w:sz w:val="28"/>
        </w:rPr>
        <w:t>Cau 294</w:t>
      </w:r>
    </w:p>
    <w:p>
      <w:r>
        <w:rPr>
          <w:b/>
          <w:color w:val="2E7D32"/>
        </w:rPr>
        <w:t>Dap an: B</w:t>
      </w:r>
    </w:p>
    <w:p>
      <w:pPr>
        <w:spacing w:after="160"/>
      </w:pPr>
      <w:r>
        <w:t>After installing a new file server, a technician notices the read times for accessing the same file are slower than the read times for other file servers. Which of the following is the first step the technician should take?</w:t>
      </w:r>
    </w:p>
    <w:p>
      <w:pPr>
        <w:spacing w:after="80"/>
        <w:ind w:left="360"/>
      </w:pPr>
      <w:r>
        <w:rPr>
          <w:b/>
        </w:rPr>
        <w:t xml:space="preserve">A. </w:t>
      </w:r>
      <w:r>
        <w:t>Add more memory.</w:t>
      </w:r>
    </w:p>
    <w:p>
      <w:pPr>
        <w:spacing w:after="80"/>
        <w:ind w:left="360"/>
      </w:pPr>
      <w:r>
        <w:rPr>
          <w:b/>
        </w:rPr>
        <w:t xml:space="preserve">B. </w:t>
      </w:r>
      <w:r>
        <w:rPr>
          <w:b/>
          <w:color w:val="2E7D32"/>
        </w:rPr>
        <w:t>Check if the cache is turned on.</w:t>
      </w:r>
      <w:r>
        <w:rPr>
          <w:b/>
          <w:color w:val="2E7D32"/>
        </w:rPr>
        <w:t xml:space="preserve">  ✓</w:t>
      </w:r>
    </w:p>
    <w:p>
      <w:pPr>
        <w:spacing w:after="80"/>
        <w:ind w:left="360"/>
      </w:pPr>
      <w:r>
        <w:rPr>
          <w:b/>
        </w:rPr>
        <w:t xml:space="preserve">C. </w:t>
      </w:r>
      <w:r>
        <w:t>Install faster hard drives.</w:t>
      </w:r>
    </w:p>
    <w:p>
      <w:pPr>
        <w:spacing w:after="80"/>
        <w:ind w:left="360"/>
      </w:pPr>
      <w:r>
        <w:rPr>
          <w:b/>
        </w:rPr>
        <w:t xml:space="preserve">D. </w:t>
      </w:r>
      <w:r>
        <w:t>Enable link aggregation.</w:t>
      </w:r>
    </w:p>
    <w:p>
      <w:pPr>
        <w:pStyle w:val="Heading2"/>
      </w:pPr>
      <w:r>
        <w:rPr>
          <w:color w:val="16213E"/>
          <w:sz w:val="28"/>
        </w:rPr>
        <w:t>Cau 295</w:t>
      </w:r>
    </w:p>
    <w:p>
      <w:r>
        <w:rPr>
          <w:b/>
          <w:color w:val="2E7D32"/>
        </w:rPr>
        <w:t>Dap an: E</w:t>
      </w:r>
    </w:p>
    <w:p>
      <w:pPr>
        <w:spacing w:after="160"/>
      </w:pPr>
      <w:r>
        <w:t>A company wants to find an affordable way to simulate a fail over of a critical application. The company does not currently have a solution for it. The application consists of 15 servers, and the company would like to simulate on production configurations and IP address schemes. Which of the following would be the most cost-effective solution?</w:t>
      </w:r>
    </w:p>
    <w:p>
      <w:pPr>
        <w:spacing w:after="80"/>
        <w:ind w:left="360"/>
      </w:pPr>
      <w:r>
        <w:rPr>
          <w:b/>
        </w:rPr>
        <w:t xml:space="preserve">A. </w:t>
      </w:r>
      <w:r>
        <w:t>Build a warm site and perform a fail over of the application.</w:t>
      </w:r>
    </w:p>
    <w:p>
      <w:pPr>
        <w:spacing w:after="80"/>
        <w:ind w:left="360"/>
      </w:pPr>
      <w:r>
        <w:rPr>
          <w:b/>
        </w:rPr>
        <w:t xml:space="preserve">B. </w:t>
      </w:r>
      <w:r>
        <w:t>Build a cloud IaaS and perform a fail over of the application.</w:t>
      </w:r>
    </w:p>
    <w:p>
      <w:pPr>
        <w:spacing w:after="80"/>
        <w:ind w:left="360"/>
      </w:pPr>
      <w:r>
        <w:rPr>
          <w:b/>
        </w:rPr>
        <w:t xml:space="preserve">C. </w:t>
      </w:r>
      <w:r>
        <w:t>Build a hot site and perform a fail over of the application.</w:t>
      </w:r>
    </w:p>
    <w:p>
      <w:pPr>
        <w:spacing w:after="80"/>
        <w:ind w:left="360"/>
      </w:pPr>
      <w:r>
        <w:rPr>
          <w:b/>
        </w:rPr>
        <w:t xml:space="preserve">D. </w:t>
      </w:r>
      <w:r>
        <w:t>Build a cold site and perform a fail over of the application.</w:t>
      </w:r>
    </w:p>
    <w:p>
      <w:pPr>
        <w:spacing w:after="80"/>
        <w:ind w:left="360"/>
      </w:pPr>
      <w:r>
        <w:rPr>
          <w:b/>
        </w:rPr>
        <w:t xml:space="preserve">E. </w:t>
      </w:r>
      <w:r>
        <w:rPr>
          <w:b/>
          <w:color w:val="2E7D32"/>
        </w:rPr>
        <w:t>Perform a tabletop fail over of the application.</w:t>
      </w:r>
      <w:r>
        <w:rPr>
          <w:b/>
          <w:color w:val="2E7D32"/>
        </w:rPr>
        <w:t xml:space="preserve">  ✓</w:t>
      </w:r>
    </w:p>
    <w:p>
      <w:pPr>
        <w:pStyle w:val="ListBullet"/>
      </w:pPr>
      <w:r>
        <w:t>Binh luan:</w:t>
      </w:r>
    </w:p>
    <w:p>
      <w:pPr>
        <w:spacing w:after="120"/>
        <w:ind w:left="720"/>
      </w:pPr>
      <w:r>
        <w:rPr>
          <w:color w:val="555555"/>
          <w:sz w:val="18"/>
        </w:rPr>
        <w:t>I am going to vote E because its free (besides paying the empoyees) it does say cost effective.</w:t>
      </w:r>
    </w:p>
    <w:p>
      <w:pPr>
        <w:spacing w:after="120"/>
        <w:ind w:left="720"/>
      </w:pPr>
      <w:r>
        <w:rPr>
          <w:color w:val="555555"/>
          <w:sz w:val="18"/>
        </w:rPr>
        <w:t>Correct answer is E, all other option are very cost-intensive.</w:t>
        <w:br/>
        <w:t>From CompTIA Server+ Student Guide:</w:t>
        <w:br/>
        <w:t>Tabletop/Simulated failover—the disaster recovery procedures are implemented on a limited scale. Participants engage in role-playing to ensure comprehension and realism.</w:t>
      </w:r>
    </w:p>
    <w:p>
      <w:pPr>
        <w:spacing w:after="120"/>
        <w:ind w:left="720"/>
      </w:pPr>
      <w:r>
        <w:rPr>
          <w:color w:val="555555"/>
          <w:sz w:val="18"/>
        </w:rPr>
        <w:t>Simulate and simulation are mentioned. Tabletop does not simulate. Tabletop is a discussion of a hypothetical situation and what could and should happen. Out of the remaining answers, B is the most cost effective to get this done.</w:t>
      </w:r>
    </w:p>
    <w:p>
      <w:pPr>
        <w:spacing w:after="120"/>
        <w:ind w:left="720"/>
      </w:pPr>
      <w:r>
        <w:rPr>
          <w:color w:val="555555"/>
          <w:sz w:val="18"/>
        </w:rPr>
        <w:t>Tabletop isn't really a simulation. B is the correct answer.</w:t>
      </w:r>
    </w:p>
    <w:p>
      <w:pPr>
        <w:pStyle w:val="Heading2"/>
      </w:pPr>
      <w:r>
        <w:rPr>
          <w:color w:val="16213E"/>
          <w:sz w:val="28"/>
        </w:rPr>
        <w:t>Cau 296</w:t>
      </w:r>
    </w:p>
    <w:p>
      <w:r>
        <w:rPr>
          <w:b/>
          <w:color w:val="2E7D32"/>
        </w:rPr>
        <w:t>Dap an: A</w:t>
      </w:r>
    </w:p>
    <w:p>
      <w:pPr>
        <w:spacing w:after="160"/>
      </w:pPr>
      <w:r>
        <w:t>The management team has mandated the encryption of all server administration traffic. Which of the following should most likely be implemented?</w:t>
      </w:r>
    </w:p>
    <w:p>
      <w:pPr>
        <w:spacing w:after="80"/>
        <w:ind w:left="360"/>
      </w:pPr>
      <w:r>
        <w:rPr>
          <w:b/>
        </w:rPr>
        <w:t xml:space="preserve">A. </w:t>
      </w:r>
      <w:r>
        <w:rPr>
          <w:b/>
          <w:color w:val="2E7D32"/>
        </w:rPr>
        <w:t>SSH</w:t>
      </w:r>
      <w:r>
        <w:rPr>
          <w:b/>
          <w:color w:val="2E7D32"/>
        </w:rPr>
        <w:t xml:space="preserve">  ✓</w:t>
      </w:r>
    </w:p>
    <w:p>
      <w:pPr>
        <w:spacing w:after="80"/>
        <w:ind w:left="360"/>
      </w:pPr>
      <w:r>
        <w:rPr>
          <w:b/>
        </w:rPr>
        <w:t xml:space="preserve">B. </w:t>
      </w:r>
      <w:r>
        <w:t>VPN</w:t>
      </w:r>
    </w:p>
    <w:p>
      <w:pPr>
        <w:spacing w:after="80"/>
        <w:ind w:left="360"/>
      </w:pPr>
      <w:r>
        <w:rPr>
          <w:b/>
        </w:rPr>
        <w:t xml:space="preserve">C. </w:t>
      </w:r>
      <w:r>
        <w:t>SELinux</w:t>
      </w:r>
    </w:p>
    <w:p>
      <w:pPr>
        <w:spacing w:after="80"/>
        <w:ind w:left="360"/>
      </w:pPr>
      <w:r>
        <w:rPr>
          <w:b/>
        </w:rPr>
        <w:t xml:space="preserve">D. </w:t>
      </w:r>
      <w:r>
        <w:t>FTPS</w:t>
      </w:r>
    </w:p>
    <w:p>
      <w:pPr>
        <w:pStyle w:val="ListBullet"/>
      </w:pPr>
      <w:r>
        <w:t>Binh luan:</w:t>
      </w:r>
    </w:p>
    <w:p>
      <w:pPr>
        <w:spacing w:after="120"/>
        <w:ind w:left="720"/>
      </w:pPr>
      <w:r>
        <w:rPr>
          <w:color w:val="555555"/>
          <w:sz w:val="18"/>
        </w:rPr>
        <w:t>A. SSH</w:t>
        <w:br/>
        <w:br/>
        <w:t>Why SSH?</w:t>
        <w:br/>
        <w:t>Secure Shell (SSH) provides encrypted command-line access and file transfer (via SCP/SFTP) to servers.</w:t>
        <w:br/>
        <w:br/>
        <w:t>It’s the de facto standard for secure administrative sessions on both Linux and network devices.</w:t>
        <w:br/>
        <w:br/>
        <w:t>Lightweight and easy to deploy—no need for additional VPN infrastructure if the goal is simply encrypting admin traffic.</w:t>
      </w:r>
    </w:p>
    <w:p>
      <w:pPr>
        <w:spacing w:after="120"/>
        <w:ind w:left="720"/>
      </w:pPr>
      <w:r>
        <w:rPr>
          <w:color w:val="555555"/>
          <w:sz w:val="18"/>
        </w:rPr>
        <w:t>Wouldn't this be (D) FTPS?</w:t>
      </w:r>
    </w:p>
    <w:p>
      <w:pPr>
        <w:spacing w:after="120"/>
        <w:ind w:left="720"/>
      </w:pPr>
      <w:r>
        <w:rPr>
          <w:color w:val="555555"/>
          <w:sz w:val="18"/>
        </w:rPr>
        <w:t>disregard, definitely SSH</w:t>
      </w:r>
    </w:p>
    <w:p>
      <w:pPr>
        <w:pStyle w:val="Heading2"/>
      </w:pPr>
      <w:r>
        <w:rPr>
          <w:color w:val="16213E"/>
          <w:sz w:val="28"/>
        </w:rPr>
        <w:t>Cau 297</w:t>
      </w:r>
    </w:p>
    <w:p>
      <w:r>
        <w:rPr>
          <w:b/>
          <w:color w:val="2E7D32"/>
        </w:rPr>
        <w:t>Dap an: C</w:t>
      </w:r>
    </w:p>
    <w:p>
      <w:pPr>
        <w:spacing w:after="160"/>
      </w:pPr>
      <w:r>
        <w:t>An administrator receives an alert that one of the virtual servers has suddenly crashed. The administrator confirms the data center does not have any power failures and then connects to the remote console of the crashed server. After connecting to the server console, which of the following should the administrator complete first?</w:t>
      </w:r>
    </w:p>
    <w:p>
      <w:pPr>
        <w:spacing w:after="80"/>
        <w:ind w:left="360"/>
      </w:pPr>
      <w:r>
        <w:rPr>
          <w:b/>
        </w:rPr>
        <w:t xml:space="preserve">A. </w:t>
      </w:r>
      <w:r>
        <w:t>Use the keyboard command Alt+F12 to switch to the kernel log screen.</w:t>
      </w:r>
    </w:p>
    <w:p>
      <w:pPr>
        <w:spacing w:after="80"/>
        <w:ind w:left="360"/>
      </w:pPr>
      <w:r>
        <w:rPr>
          <w:b/>
        </w:rPr>
        <w:t xml:space="preserve">B. </w:t>
      </w:r>
      <w:r>
        <w:t>Perform a hard reboot on the server and monitor the server startup.</w:t>
      </w:r>
    </w:p>
    <w:p>
      <w:pPr>
        <w:spacing w:after="80"/>
        <w:ind w:left="360"/>
      </w:pPr>
      <w:r>
        <w:rPr>
          <w:b/>
        </w:rPr>
        <w:t xml:space="preserve">C. </w:t>
      </w:r>
      <w:r>
        <w:rPr>
          <w:b/>
          <w:color w:val="2E7D32"/>
        </w:rPr>
        <w:t>Collect a screenshot of the PSOD and note the details after the line detailing the OS version.</w:t>
      </w:r>
      <w:r>
        <w:rPr>
          <w:b/>
          <w:color w:val="2E7D32"/>
        </w:rPr>
        <w:t xml:space="preserve">  ✓</w:t>
      </w:r>
    </w:p>
    <w:p>
      <w:pPr>
        <w:spacing w:after="80"/>
        <w:ind w:left="360"/>
      </w:pPr>
      <w:r>
        <w:rPr>
          <w:b/>
        </w:rPr>
        <w:t xml:space="preserve">D. </w:t>
      </w:r>
      <w:r>
        <w:t>Collect a core dump from the server and store locally before rebooting the hardware.</w:t>
      </w:r>
    </w:p>
    <w:p>
      <w:pPr>
        <w:pStyle w:val="ListBullet"/>
      </w:pPr>
      <w:r>
        <w:t>Binh luan:</w:t>
      </w:r>
    </w:p>
    <w:p>
      <w:pPr>
        <w:spacing w:after="120"/>
        <w:ind w:left="720"/>
      </w:pPr>
      <w:r>
        <w:rPr>
          <w:color w:val="555555"/>
          <w:sz w:val="18"/>
        </w:rPr>
        <w:t>Image: A screenshot of a purple PSOD with the following details after the OS version line: "Kernel Panic - "panic(cpu 0): 'Machine Check Exception' - reason: 'Hardware Error' - register: 0x12345678 - CPU: 0 - Error Code: 0xABCDEF0 - Address: 0x87654321"]</w:t>
        <w:br/>
        <w:t>Key details to note:</w:t>
        <w:br/>
        <w:t>"Kernel Panic": Indicates a critical system crash at the kernel level.</w:t>
        <w:br/>
        <w:t>"Machine Check Exception": The specific hardware error that triggered the crash.</w:t>
        <w:br/>
        <w:t>"Error Code": A unique code associated with the hardware error (0xABCDEF</w:t>
      </w:r>
    </w:p>
    <w:p>
      <w:pPr>
        <w:pStyle w:val="Heading2"/>
      </w:pPr>
      <w:r>
        <w:rPr>
          <w:color w:val="16213E"/>
          <w:sz w:val="28"/>
        </w:rPr>
        <w:t>Cau 298</w:t>
      </w:r>
    </w:p>
    <w:p>
      <w:r>
        <w:rPr>
          <w:b/>
          <w:color w:val="2E7D32"/>
        </w:rPr>
        <w:t>Dap an: A</w:t>
      </w:r>
    </w:p>
    <w:p>
      <w:pPr>
        <w:spacing w:after="160"/>
      </w:pPr>
      <w:r>
        <w:t>A server administrator just installed a new physical server and needs to harden the OS. Which of the following best describes the OS hardening method?</w:t>
      </w:r>
    </w:p>
    <w:p>
      <w:pPr>
        <w:spacing w:after="80"/>
        <w:ind w:left="360"/>
      </w:pPr>
      <w:r>
        <w:rPr>
          <w:b/>
        </w:rPr>
        <w:t xml:space="preserve">A. </w:t>
      </w:r>
      <w:r>
        <w:rPr>
          <w:b/>
          <w:color w:val="2E7D32"/>
        </w:rPr>
        <w:t>Apply security updates.</w:t>
      </w:r>
      <w:r>
        <w:rPr>
          <w:b/>
          <w:color w:val="2E7D32"/>
        </w:rPr>
        <w:t xml:space="preserve">  ✓</w:t>
      </w:r>
    </w:p>
    <w:p>
      <w:pPr>
        <w:spacing w:after="80"/>
        <w:ind w:left="360"/>
      </w:pPr>
      <w:r>
        <w:rPr>
          <w:b/>
        </w:rPr>
        <w:t xml:space="preserve">B. </w:t>
      </w:r>
      <w:r>
        <w:t>Disable unneeded hardware.</w:t>
      </w:r>
    </w:p>
    <w:p>
      <w:pPr>
        <w:spacing w:after="80"/>
        <w:ind w:left="360"/>
      </w:pPr>
      <w:r>
        <w:rPr>
          <w:b/>
        </w:rPr>
        <w:t xml:space="preserve">C. </w:t>
      </w:r>
      <w:r>
        <w:t>Set a BIOS password.</w:t>
      </w:r>
    </w:p>
    <w:p>
      <w:pPr>
        <w:spacing w:after="80"/>
        <w:ind w:left="360"/>
      </w:pPr>
      <w:r>
        <w:rPr>
          <w:b/>
        </w:rPr>
        <w:t xml:space="preserve">D. </w:t>
      </w:r>
      <w:r>
        <w:t>Configure the boot order.</w:t>
      </w:r>
    </w:p>
    <w:p>
      <w:pPr>
        <w:pStyle w:val="Heading2"/>
      </w:pPr>
      <w:r>
        <w:rPr>
          <w:color w:val="16213E"/>
          <w:sz w:val="28"/>
        </w:rPr>
        <w:t>Cau 299</w:t>
      </w:r>
    </w:p>
    <w:p>
      <w:r>
        <w:rPr>
          <w:b/>
          <w:color w:val="2E7D32"/>
        </w:rPr>
        <w:t>Dap an: C</w:t>
      </w:r>
    </w:p>
    <w:p>
      <w:pPr>
        <w:spacing w:after="160"/>
      </w:pPr>
      <w:r>
        <w:t>A technician ordered two additional hard drives to expand an existing RAID 6 configuration. The technician added the new disks and then rebooted. After rebooting, the technician did not see the additional space in the existing disk, and the OS detected two new disks that needed signatures. Which of the following should the technician complete next to expand the existing RAID configuration?</w:t>
      </w:r>
    </w:p>
    <w:p>
      <w:pPr>
        <w:spacing w:after="80"/>
        <w:ind w:left="360"/>
      </w:pPr>
      <w:r>
        <w:rPr>
          <w:b/>
        </w:rPr>
        <w:t xml:space="preserve">A. </w:t>
      </w:r>
      <w:r>
        <w:t>Modify the existing disk to a dynamic disk and add the two new raw disks to the existing array.</w:t>
      </w:r>
    </w:p>
    <w:p>
      <w:pPr>
        <w:spacing w:after="80"/>
        <w:ind w:left="360"/>
      </w:pPr>
      <w:r>
        <w:rPr>
          <w:b/>
        </w:rPr>
        <w:t xml:space="preserve">B. </w:t>
      </w:r>
      <w:r>
        <w:t>Allow the OS to write GPT signatures to the disks and add them as dynamic disks to the existing disk.</w:t>
      </w:r>
    </w:p>
    <w:p>
      <w:pPr>
        <w:spacing w:after="80"/>
        <w:ind w:left="360"/>
      </w:pPr>
      <w:r>
        <w:rPr>
          <w:b/>
        </w:rPr>
        <w:t xml:space="preserve">C. </w:t>
      </w:r>
      <w:r>
        <w:rPr>
          <w:b/>
          <w:color w:val="2E7D32"/>
        </w:rPr>
        <w:t>Reboot the server, start the RAID utility from the BIOS, and expand the RAID 6 with the two new disks.</w:t>
      </w:r>
      <w:r>
        <w:rPr>
          <w:b/>
          <w:color w:val="2E7D32"/>
        </w:rPr>
        <w:t xml:space="preserve">  ✓</w:t>
      </w:r>
    </w:p>
    <w:p>
      <w:pPr>
        <w:spacing w:after="80"/>
        <w:ind w:left="360"/>
      </w:pPr>
      <w:r>
        <w:rPr>
          <w:b/>
        </w:rPr>
        <w:t xml:space="preserve">D. </w:t>
      </w:r>
      <w:r>
        <w:t>Use the software RAID in the OS to create a RAID 0 with the existing array and the two new disks.</w:t>
      </w:r>
    </w:p>
    <w:p>
      <w:pPr>
        <w:pStyle w:val="Heading2"/>
      </w:pPr>
      <w:r>
        <w:rPr>
          <w:color w:val="16213E"/>
          <w:sz w:val="28"/>
        </w:rPr>
        <w:t>Cau 300</w:t>
      </w:r>
    </w:p>
    <w:p>
      <w:r>
        <w:rPr>
          <w:b/>
          <w:color w:val="2E7D32"/>
        </w:rPr>
        <w:t>Dap an: C</w:t>
      </w:r>
    </w:p>
    <w:p>
      <w:pPr>
        <w:spacing w:after="160"/>
      </w:pPr>
      <w:r>
        <w:t>A server administrator needs to verify that a new 4U server will fit into the rack in the data center. Which of the following is the amount of space the 4U server requires?</w:t>
      </w:r>
    </w:p>
    <w:p>
      <w:pPr>
        <w:spacing w:after="80"/>
        <w:ind w:left="360"/>
      </w:pPr>
      <w:r>
        <w:rPr>
          <w:b/>
        </w:rPr>
        <w:t xml:space="preserve">A. </w:t>
      </w:r>
      <w:r>
        <w:t>4in (10.2cm)</w:t>
      </w:r>
    </w:p>
    <w:p>
      <w:pPr>
        <w:spacing w:after="80"/>
        <w:ind w:left="360"/>
      </w:pPr>
      <w:r>
        <w:rPr>
          <w:b/>
        </w:rPr>
        <w:t xml:space="preserve">B. </w:t>
      </w:r>
      <w:r>
        <w:t>5in (12.7cm)</w:t>
      </w:r>
    </w:p>
    <w:p>
      <w:pPr>
        <w:spacing w:after="80"/>
        <w:ind w:left="360"/>
      </w:pPr>
      <w:r>
        <w:rPr>
          <w:b/>
        </w:rPr>
        <w:t xml:space="preserve">C. </w:t>
      </w:r>
      <w:r>
        <w:rPr>
          <w:b/>
          <w:color w:val="2E7D32"/>
        </w:rPr>
        <w:t>7in (17.8cm)</w:t>
      </w:r>
      <w:r>
        <w:rPr>
          <w:b/>
          <w:color w:val="2E7D32"/>
        </w:rPr>
        <w:t xml:space="preserve">  ✓</w:t>
      </w:r>
    </w:p>
    <w:p>
      <w:pPr>
        <w:spacing w:after="80"/>
        <w:ind w:left="360"/>
      </w:pPr>
      <w:r>
        <w:rPr>
          <w:b/>
        </w:rPr>
        <w:t xml:space="preserve">D. </w:t>
      </w:r>
      <w:r>
        <w:t>Sin (20.3cm)</w:t>
      </w:r>
    </w:p>
    <w:p>
      <w:pPr>
        <w:pStyle w:val="ListBullet"/>
      </w:pPr>
      <w:r>
        <w:t>Binh luan:</w:t>
      </w:r>
    </w:p>
    <w:p>
      <w:pPr>
        <w:spacing w:after="120"/>
        <w:ind w:left="720"/>
      </w:pPr>
      <w:r>
        <w:rPr>
          <w:color w:val="555555"/>
          <w:sz w:val="18"/>
        </w:rPr>
        <w:t>1U (one rack unit) is equal to 1.75 inches; therefore, 4U is 4 times 1.75 inches, equaling 7 inches.</w:t>
      </w:r>
    </w:p>
    <w:p>
      <w:pPr>
        <w:pStyle w:val="Heading2"/>
      </w:pPr>
      <w:r>
        <w:rPr>
          <w:color w:val="16213E"/>
          <w:sz w:val="28"/>
        </w:rPr>
        <w:t>Cau 301</w:t>
      </w:r>
    </w:p>
    <w:p>
      <w:r>
        <w:rPr>
          <w:b/>
          <w:color w:val="2E7D32"/>
        </w:rPr>
        <w:t>Dap an: A</w:t>
      </w:r>
    </w:p>
    <w:p>
      <w:pPr>
        <w:spacing w:after="160"/>
      </w:pPr>
      <w:r>
        <w:t>A server administrator is building a pair of new storage servers. The servers will replicate; therefore, no redundancy is required, but usable capacity must be maximized. Which of the following RAID levels should the server administrator implement?</w:t>
      </w:r>
    </w:p>
    <w:p>
      <w:pPr>
        <w:spacing w:after="80"/>
        <w:ind w:left="360"/>
      </w:pPr>
      <w:r>
        <w:rPr>
          <w:b/>
        </w:rPr>
        <w:t xml:space="preserve">A. </w:t>
      </w:r>
      <w:r>
        <w:rPr>
          <w:b/>
          <w:color w:val="2E7D32"/>
        </w:rPr>
        <w:t>0</w:t>
      </w:r>
      <w:r>
        <w:rPr>
          <w:b/>
          <w:color w:val="2E7D32"/>
        </w:rPr>
        <w:t xml:space="preserve">  ✓</w:t>
      </w:r>
    </w:p>
    <w:p>
      <w:pPr>
        <w:spacing w:after="80"/>
        <w:ind w:left="360"/>
      </w:pPr>
      <w:r>
        <w:rPr>
          <w:b/>
        </w:rPr>
        <w:t xml:space="preserve">B. </w:t>
      </w:r>
      <w:r>
        <w:t>1</w:t>
      </w:r>
    </w:p>
    <w:p>
      <w:pPr>
        <w:spacing w:after="80"/>
        <w:ind w:left="360"/>
      </w:pPr>
      <w:r>
        <w:rPr>
          <w:b/>
        </w:rPr>
        <w:t xml:space="preserve">C. </w:t>
      </w:r>
      <w:r>
        <w:t>5</w:t>
      </w:r>
    </w:p>
    <w:p>
      <w:pPr>
        <w:spacing w:after="80"/>
        <w:ind w:left="360"/>
      </w:pPr>
      <w:r>
        <w:rPr>
          <w:b/>
        </w:rPr>
        <w:t xml:space="preserve">D. </w:t>
      </w:r>
      <w:r>
        <w:t>6</w:t>
      </w:r>
    </w:p>
    <w:p>
      <w:pPr>
        <w:spacing w:after="80"/>
        <w:ind w:left="360"/>
      </w:pPr>
      <w:r>
        <w:rPr>
          <w:b/>
        </w:rPr>
        <w:t xml:space="preserve">E. </w:t>
      </w:r>
      <w:r>
        <w:t>10</w:t>
      </w:r>
    </w:p>
    <w:p>
      <w:pPr>
        <w:pStyle w:val="ListBullet"/>
      </w:pPr>
      <w:r>
        <w:t>Binh luan:</w:t>
      </w:r>
    </w:p>
    <w:p>
      <w:pPr>
        <w:spacing w:after="120"/>
        <w:ind w:left="720"/>
      </w:pPr>
      <w:r>
        <w:rPr>
          <w:color w:val="555555"/>
          <w:sz w:val="18"/>
        </w:rPr>
        <w:t>When looking for the RAID level with the best usable capacity, RAID 0 offers the highest percentage of usable storage space as it utilizes the entire capacity of all drives within the array, but it lacks any fault tolerance, meaning data loss can occur if a single drive fails; making it suitable only for scenarios where data redundancy is not critical and maximum performance is prioritized.</w:t>
      </w:r>
    </w:p>
    <w:p>
      <w:pPr>
        <w:spacing w:after="120"/>
        <w:ind w:left="720"/>
      </w:pPr>
      <w:r>
        <w:rPr>
          <w:color w:val="555555"/>
          <w:sz w:val="18"/>
        </w:rPr>
        <w:t>This is a stupid question. No competent administrator ever uses RAID 0 period.</w:t>
      </w:r>
    </w:p>
    <w:p>
      <w:pPr>
        <w:pStyle w:val="Heading2"/>
      </w:pPr>
      <w:r>
        <w:rPr>
          <w:color w:val="16213E"/>
          <w:sz w:val="28"/>
        </w:rPr>
        <w:t>Cau 302</w:t>
      </w:r>
    </w:p>
    <w:p>
      <w:r>
        <w:rPr>
          <w:b/>
          <w:color w:val="2E7D32"/>
        </w:rPr>
        <w:t>Dap an: A</w:t>
      </w:r>
    </w:p>
    <w:p>
      <w:pPr>
        <w:spacing w:after="160"/>
      </w:pPr>
      <w:r>
        <w:t>An administrator gave Ann modify permissions to a shared folder called DATA, which is located on the company server. Other users need read access to the files in this folder. The current configuration is as follows:</w:t>
        <w:br/>
        <w:br/>
        <w:br/>
        <w:br/>
        <w:t>The administrator has determined Ann cannot write anything to the DATA folder using the network. Which of the following would be the best practice to set up Ann's permissions correctly, exposing only the minimum rights required?</w:t>
      </w:r>
    </w:p>
    <w:p>
      <w:pPr>
        <w:spacing w:after="80"/>
        <w:ind w:left="360"/>
      </w:pPr>
      <w:r>
        <w:rPr>
          <w:b/>
        </w:rPr>
        <w:t xml:space="preserve">A. </w:t>
      </w:r>
      <w:r>
        <w:rPr>
          <w:b/>
          <w:color w:val="2E7D32"/>
        </w:rPr>
        <w:t>A.</w:t>
      </w:r>
      <w:r>
        <w:rPr>
          <w:b/>
          <w:color w:val="2E7D32"/>
        </w:rPr>
        <w:t xml:space="preserve">  ✓</w:t>
      </w:r>
    </w:p>
    <w:p>
      <w:pPr>
        <w:spacing w:after="80"/>
        <w:ind w:left="360"/>
      </w:pPr>
      <w:r>
        <w:rPr>
          <w:b/>
        </w:rPr>
        <w:t xml:space="preserve">B. </w:t>
      </w:r>
      <w:r>
        <w:t>B.</w:t>
      </w:r>
    </w:p>
    <w:p>
      <w:pPr>
        <w:spacing w:after="80"/>
        <w:ind w:left="360"/>
      </w:pPr>
      <w:r>
        <w:rPr>
          <w:b/>
        </w:rPr>
        <w:t xml:space="preserve">C. </w:t>
      </w:r>
      <w:r>
        <w:t>C.</w:t>
      </w:r>
    </w:p>
    <w:p>
      <w:pPr>
        <w:spacing w:after="80"/>
        <w:ind w:left="360"/>
      </w:pPr>
      <w:r>
        <w:rPr>
          <w:b/>
        </w:rPr>
        <w:t xml:space="preserve">D. </w:t>
      </w:r>
      <w:r>
        <w:t>D.</w:t>
      </w:r>
    </w:p>
    <w:p>
      <w:pPr>
        <w:pStyle w:val="ListBullet"/>
      </w:pPr>
      <w:r>
        <w:t>Binh luan:</w:t>
      </w:r>
    </w:p>
    <w:p>
      <w:pPr>
        <w:spacing w:after="120"/>
        <w:ind w:left="720"/>
      </w:pPr>
      <w:r>
        <w:rPr>
          <w:color w:val="555555"/>
          <w:sz w:val="18"/>
        </w:rPr>
        <w:t>I would also switch my answer to C. Because authenticated users should have full control at the Share level then more granular access at the NTFS level.</w:t>
      </w:r>
    </w:p>
    <w:p>
      <w:pPr>
        <w:spacing w:after="120"/>
        <w:ind w:left="720"/>
      </w:pPr>
      <w:r>
        <w:rPr>
          <w:color w:val="555555"/>
          <w:sz w:val="18"/>
        </w:rPr>
        <w:t>Here the best choice would be A. The correct setup would be to create a security group adding users to this security group. You would then add the security group to the "Share" giving the group the ability to access the resource over the network and give RW to the security group on the Share. Ann should then be given Modify at the "NTFS" level not Full control.</w:t>
      </w:r>
    </w:p>
    <w:p>
      <w:pPr>
        <w:spacing w:after="120"/>
        <w:ind w:left="720"/>
      </w:pPr>
      <w:r>
        <w:rPr>
          <w:color w:val="555555"/>
          <w:sz w:val="18"/>
        </w:rPr>
        <w:t>None of these are great, but A is the least bad. It maintains the same level of share permission for "non-Ann" users, aka the "Authenticated Users," while removing Ann's more restrictive "read" Share Permission. Ideally, there would be an answer with Ann having "modify" share permission and "modify" file permission, but since that isn't an option, A is the least bad.</w:t>
        <w:br/>
        <w:t>C isn't a good option, because it gives all users access to not only read, but also to modify the file, which is more privilege th</w:t>
      </w:r>
    </w:p>
    <w:p>
      <w:pPr>
        <w:spacing w:after="120"/>
        <w:ind w:left="720"/>
      </w:pPr>
      <w:r>
        <w:rPr>
          <w:color w:val="555555"/>
          <w:sz w:val="18"/>
        </w:rPr>
        <w:t>After further consideration, I am wrong. C is the better option. Without expressly noted permissions, Ann would default back to Read only on Share, which is the same issue she currently has. C would resolve this issue, as Ann (who we assume falls under the domain of "Authenticated users") would now have Full Permissions on the share level, but Modify permissions at the file level. I have a better understanding of how File and Share permissions work now. Please disregard my previous answer, it ap</w:t>
      </w:r>
    </w:p>
    <w:p>
      <w:pPr>
        <w:spacing w:after="120"/>
        <w:ind w:left="720"/>
      </w:pPr>
      <w:r>
        <w:rPr>
          <w:color w:val="555555"/>
          <w:sz w:val="18"/>
        </w:rPr>
        <w:t>All of these answers are wrong. Ann would still be unable to modify with D.</w:t>
      </w:r>
    </w:p>
    <w:p>
      <w:pPr>
        <w:pStyle w:val="Heading2"/>
      </w:pPr>
      <w:r>
        <w:rPr>
          <w:color w:val="16213E"/>
          <w:sz w:val="28"/>
        </w:rPr>
        <w:t>Cau 303</w:t>
      </w:r>
    </w:p>
    <w:p>
      <w:r>
        <w:rPr>
          <w:b/>
          <w:color w:val="2E7D32"/>
        </w:rPr>
        <w:t>Dap an: A</w:t>
      </w:r>
    </w:p>
    <w:p>
      <w:pPr>
        <w:spacing w:after="160"/>
      </w:pPr>
      <w:r>
        <w:t>A user has been unable to authenticate to the company's external, web-based database after clicking a link in an email that required the user to change the account password. Which of the following steps should the company take next?</w:t>
      </w:r>
    </w:p>
    <w:p>
      <w:pPr>
        <w:spacing w:after="80"/>
        <w:ind w:left="360"/>
      </w:pPr>
      <w:r>
        <w:rPr>
          <w:b/>
        </w:rPr>
        <w:t xml:space="preserve">A. </w:t>
      </w:r>
      <w:r>
        <w:rPr>
          <w:b/>
          <w:color w:val="2E7D32"/>
        </w:rPr>
        <w:t>Disable the user's account and inform the security team.</w:t>
      </w:r>
      <w:r>
        <w:rPr>
          <w:b/>
          <w:color w:val="2E7D32"/>
        </w:rPr>
        <w:t xml:space="preserve">  ✓</w:t>
      </w:r>
    </w:p>
    <w:p>
      <w:pPr>
        <w:spacing w:after="80"/>
        <w:ind w:left="360"/>
      </w:pPr>
      <w:r>
        <w:rPr>
          <w:b/>
        </w:rPr>
        <w:t xml:space="preserve">B. </w:t>
      </w:r>
      <w:r>
        <w:t>Create a new log-in to the external database.</w:t>
      </w:r>
    </w:p>
    <w:p>
      <w:pPr>
        <w:spacing w:after="80"/>
        <w:ind w:left="360"/>
      </w:pPr>
      <w:r>
        <w:rPr>
          <w:b/>
        </w:rPr>
        <w:t xml:space="preserve">C. </w:t>
      </w:r>
      <w:r>
        <w:t>Ask the user to use the link again to reset the password.</w:t>
      </w:r>
    </w:p>
    <w:p>
      <w:pPr>
        <w:spacing w:after="80"/>
        <w:ind w:left="360"/>
      </w:pPr>
      <w:r>
        <w:rPr>
          <w:b/>
        </w:rPr>
        <w:t xml:space="preserve">D. </w:t>
      </w:r>
      <w:r>
        <w:t>Reset the user's password and ask the user to log in again.</w:t>
      </w:r>
    </w:p>
    <w:p>
      <w:pPr>
        <w:pStyle w:val="Heading2"/>
      </w:pPr>
      <w:r>
        <w:rPr>
          <w:color w:val="16213E"/>
          <w:sz w:val="28"/>
        </w:rPr>
        <w:t>Cau 304</w:t>
      </w:r>
    </w:p>
    <w:p>
      <w:r>
        <w:rPr>
          <w:b/>
          <w:color w:val="2E7D32"/>
        </w:rPr>
        <w:t>Dap an: A</w:t>
      </w:r>
    </w:p>
    <w:p>
      <w:pPr>
        <w:spacing w:after="160"/>
      </w:pPr>
      <w:r>
        <w:t>Which of the following types of physical security controls would most likely be a target of a social engineering attack?</w:t>
      </w:r>
    </w:p>
    <w:p>
      <w:pPr>
        <w:spacing w:after="80"/>
        <w:ind w:left="360"/>
      </w:pPr>
      <w:r>
        <w:rPr>
          <w:b/>
        </w:rPr>
        <w:t xml:space="preserve">A. </w:t>
      </w:r>
      <w:r>
        <w:rPr>
          <w:b/>
          <w:color w:val="2E7D32"/>
        </w:rPr>
        <w:t>A security guard</w:t>
      </w:r>
      <w:r>
        <w:rPr>
          <w:b/>
          <w:color w:val="2E7D32"/>
        </w:rPr>
        <w:t xml:space="preserve">  ✓</w:t>
      </w:r>
    </w:p>
    <w:p>
      <w:pPr>
        <w:spacing w:after="80"/>
        <w:ind w:left="360"/>
      </w:pPr>
      <w:r>
        <w:rPr>
          <w:b/>
        </w:rPr>
        <w:t xml:space="preserve">B. </w:t>
      </w:r>
      <w:r>
        <w:t>An access control vestibule</w:t>
      </w:r>
    </w:p>
    <w:p>
      <w:pPr>
        <w:spacing w:after="80"/>
        <w:ind w:left="360"/>
      </w:pPr>
      <w:r>
        <w:rPr>
          <w:b/>
        </w:rPr>
        <w:t xml:space="preserve">C. </w:t>
      </w:r>
      <w:r>
        <w:t>Perimeter fencing</w:t>
      </w:r>
    </w:p>
    <w:p>
      <w:pPr>
        <w:spacing w:after="80"/>
        <w:ind w:left="360"/>
      </w:pPr>
      <w:r>
        <w:rPr>
          <w:b/>
        </w:rPr>
        <w:t xml:space="preserve">D. </w:t>
      </w:r>
      <w:r>
        <w:t>Biometric locks</w:t>
      </w:r>
    </w:p>
    <w:p>
      <w:pPr>
        <w:spacing w:after="80"/>
        <w:ind w:left="360"/>
      </w:pPr>
      <w:r>
        <w:rPr>
          <w:b/>
        </w:rPr>
        <w:t xml:space="preserve">E. </w:t>
      </w:r>
      <w:r>
        <w:t>Bollards</w:t>
      </w:r>
    </w:p>
    <w:p>
      <w:pPr>
        <w:pStyle w:val="Heading2"/>
      </w:pPr>
      <w:r>
        <w:rPr>
          <w:color w:val="16213E"/>
          <w:sz w:val="28"/>
        </w:rPr>
        <w:t>Cau 305</w:t>
      </w:r>
    </w:p>
    <w:p>
      <w:r>
        <w:rPr>
          <w:b/>
          <w:color w:val="2E7D32"/>
        </w:rPr>
        <w:t>Dap an: D</w:t>
      </w:r>
    </w:p>
    <w:p>
      <w:pPr>
        <w:spacing w:after="160"/>
      </w:pPr>
      <w:r>
        <w:t>An administrator has been asked to disable CPU hyperthreading on a server to satisfy a licensing issue. Which of the following best describes how the administrator will likely perform this action?</w:t>
      </w:r>
    </w:p>
    <w:p>
      <w:pPr>
        <w:spacing w:after="80"/>
        <w:ind w:left="360"/>
      </w:pPr>
      <w:r>
        <w:rPr>
          <w:b/>
        </w:rPr>
        <w:t xml:space="preserve">A. </w:t>
      </w:r>
      <w:r>
        <w:t>Use an RDP/VNC session.</w:t>
      </w:r>
    </w:p>
    <w:p>
      <w:pPr>
        <w:spacing w:after="80"/>
        <w:ind w:left="360"/>
      </w:pPr>
      <w:r>
        <w:rPr>
          <w:b/>
        </w:rPr>
        <w:t xml:space="preserve">B. </w:t>
      </w:r>
      <w:r>
        <w:t>Modify the startup configuration.</w:t>
      </w:r>
    </w:p>
    <w:p>
      <w:pPr>
        <w:spacing w:after="80"/>
        <w:ind w:left="360"/>
      </w:pPr>
      <w:r>
        <w:rPr>
          <w:b/>
        </w:rPr>
        <w:t xml:space="preserve">C. </w:t>
      </w:r>
      <w:r>
        <w:t>Use a PowerShell/Bash script.</w:t>
      </w:r>
    </w:p>
    <w:p>
      <w:pPr>
        <w:spacing w:after="80"/>
        <w:ind w:left="360"/>
      </w:pPr>
      <w:r>
        <w:rPr>
          <w:b/>
        </w:rPr>
        <w:t xml:space="preserve">D. </w:t>
      </w:r>
      <w:r>
        <w:rPr>
          <w:b/>
          <w:color w:val="2E7D32"/>
        </w:rPr>
        <w:t>Use the BIOS/UEFI setup.</w:t>
      </w:r>
      <w:r>
        <w:rPr>
          <w:b/>
          <w:color w:val="2E7D32"/>
        </w:rPr>
        <w:t xml:space="preserve">  ✓</w:t>
      </w:r>
    </w:p>
    <w:p>
      <w:pPr>
        <w:pStyle w:val="ListBullet"/>
      </w:pPr>
      <w:r>
        <w:t>Binh luan:</w:t>
      </w:r>
    </w:p>
    <w:p>
      <w:pPr>
        <w:spacing w:after="120"/>
        <w:ind w:left="720"/>
      </w:pPr>
      <w:r>
        <w:rPr>
          <w:color w:val="555555"/>
          <w:sz w:val="18"/>
        </w:rPr>
        <w:t>To disable CPU hyperthreading on a server, access your server's BIOS settings during boot, navigate to the processor options, and locate the "Hyper-Threading" setting, then change it from "Enabled" to "Disabled" and save the changes before exiting the BIOS; this process may vary slightly depending on your server's manufacturer and BIOS version.</w:t>
      </w:r>
    </w:p>
    <w:p>
      <w:pPr>
        <w:pStyle w:val="Heading2"/>
      </w:pPr>
      <w:r>
        <w:rPr>
          <w:color w:val="16213E"/>
          <w:sz w:val="28"/>
        </w:rPr>
        <w:t>Cau 306</w:t>
      </w:r>
    </w:p>
    <w:p>
      <w:r>
        <w:rPr>
          <w:b/>
          <w:color w:val="2E7D32"/>
        </w:rPr>
        <w:t>Dap an: C</w:t>
      </w:r>
    </w:p>
    <w:p>
      <w:pPr>
        <w:spacing w:after="160"/>
      </w:pPr>
      <w:r>
        <w:t>Which of the following concepts refers to prioritizing a connection that had previously worked successfully?</w:t>
      </w:r>
    </w:p>
    <w:p>
      <w:pPr>
        <w:spacing w:after="80"/>
        <w:ind w:left="360"/>
      </w:pPr>
      <w:r>
        <w:rPr>
          <w:b/>
        </w:rPr>
        <w:t xml:space="preserve">A. </w:t>
      </w:r>
      <w:r>
        <w:t>Round robin</w:t>
      </w:r>
    </w:p>
    <w:p>
      <w:pPr>
        <w:spacing w:after="80"/>
        <w:ind w:left="360"/>
      </w:pPr>
      <w:r>
        <w:rPr>
          <w:b/>
        </w:rPr>
        <w:t xml:space="preserve">B. </w:t>
      </w:r>
      <w:r>
        <w:t>SCP</w:t>
      </w:r>
    </w:p>
    <w:p>
      <w:pPr>
        <w:spacing w:after="80"/>
        <w:ind w:left="360"/>
      </w:pPr>
      <w:r>
        <w:rPr>
          <w:b/>
        </w:rPr>
        <w:t xml:space="preserve">C. </w:t>
      </w:r>
      <w:r>
        <w:rPr>
          <w:b/>
          <w:color w:val="2E7D32"/>
        </w:rPr>
        <w:t>MRU</w:t>
      </w:r>
      <w:r>
        <w:rPr>
          <w:b/>
          <w:color w:val="2E7D32"/>
        </w:rPr>
        <w:t xml:space="preserve">  ✓</w:t>
      </w:r>
    </w:p>
    <w:p>
      <w:pPr>
        <w:spacing w:after="80"/>
        <w:ind w:left="360"/>
      </w:pPr>
      <w:r>
        <w:rPr>
          <w:b/>
        </w:rPr>
        <w:t xml:space="preserve">D. </w:t>
      </w:r>
      <w:r>
        <w:t>Link aggregation</w:t>
      </w:r>
    </w:p>
    <w:p>
      <w:pPr>
        <w:pStyle w:val="ListBullet"/>
      </w:pPr>
      <w:r>
        <w:t>Binh luan:</w:t>
      </w:r>
    </w:p>
    <w:p>
      <w:pPr>
        <w:spacing w:after="120"/>
        <w:ind w:left="720"/>
      </w:pPr>
      <w:r>
        <w:rPr>
          <w:color w:val="555555"/>
          <w:sz w:val="18"/>
        </w:rPr>
        <w:t>C. MRU</w:t>
        <w:br/>
        <w:t>Most Recently Used (MRU) best describes the concept of “prioritizing connections that have functioned successfully before.” This is a strategy that leverages past successful patterns to improve system efficiency and performance.</w:t>
      </w:r>
    </w:p>
    <w:p>
      <w:pPr>
        <w:spacing w:after="120"/>
        <w:ind w:left="720"/>
      </w:pPr>
      <w:r>
        <w:rPr>
          <w:color w:val="555555"/>
          <w:sz w:val="18"/>
        </w:rPr>
        <w:t>MRU is most recently used</w:t>
      </w:r>
    </w:p>
    <w:p>
      <w:pPr>
        <w:spacing w:after="120"/>
        <w:ind w:left="720"/>
      </w:pPr>
      <w:r>
        <w:rPr>
          <w:color w:val="555555"/>
          <w:sz w:val="18"/>
        </w:rPr>
        <w:t>D. Link aggregation:</w:t>
        <w:br/>
        <w:t>Link aggregation, also known as Ethernet bonding, link bundling, or port trunking, is the process of combining multiple network connections in parallel to increase throughput and redundancy. When a connection had previously worked successfully, link aggregation protocols such as LACP (Link Aggregation Control Protocol) or PAgP (Port Aggregation Protocol) may prioritize using that connection again, provided it's available and operational. This is typically achieved through lo</w:t>
      </w:r>
    </w:p>
    <w:p>
      <w:pPr>
        <w:pStyle w:val="Heading2"/>
      </w:pPr>
      <w:r>
        <w:rPr>
          <w:color w:val="16213E"/>
          <w:sz w:val="28"/>
        </w:rPr>
        <w:t>Cau 307</w:t>
      </w:r>
    </w:p>
    <w:p>
      <w:r>
        <w:rPr>
          <w:b/>
          <w:color w:val="2E7D32"/>
        </w:rPr>
        <w:t>Dap an: A</w:t>
      </w:r>
    </w:p>
    <w:p>
      <w:pPr>
        <w:spacing w:after="160"/>
      </w:pPr>
      <w:r>
        <w:t>An administrator needs to reconfigure a teamed network connection on a server in a remote data center. Which of the following will offer the most resilient connection while performing this change?</w:t>
      </w:r>
    </w:p>
    <w:p>
      <w:pPr>
        <w:spacing w:after="80"/>
        <w:ind w:left="360"/>
      </w:pPr>
      <w:r>
        <w:rPr>
          <w:b/>
        </w:rPr>
        <w:t xml:space="preserve">A. </w:t>
      </w:r>
      <w:r>
        <w:rPr>
          <w:b/>
          <w:color w:val="2E7D32"/>
        </w:rPr>
        <w:t>Use of an OOB solution</w:t>
      </w:r>
      <w:r>
        <w:rPr>
          <w:b/>
          <w:color w:val="2E7D32"/>
        </w:rPr>
        <w:t xml:space="preserve">  ✓</w:t>
      </w:r>
    </w:p>
    <w:p>
      <w:pPr>
        <w:spacing w:after="80"/>
        <w:ind w:left="360"/>
      </w:pPr>
      <w:r>
        <w:rPr>
          <w:b/>
        </w:rPr>
        <w:t xml:space="preserve">B. </w:t>
      </w:r>
      <w:r>
        <w:t>Use of a crash cart</w:t>
      </w:r>
    </w:p>
    <w:p>
      <w:pPr>
        <w:spacing w:after="80"/>
        <w:ind w:left="360"/>
      </w:pPr>
      <w:r>
        <w:rPr>
          <w:b/>
        </w:rPr>
        <w:t xml:space="preserve">C. </w:t>
      </w:r>
      <w:r>
        <w:t>Use of a VNC console</w:t>
      </w:r>
    </w:p>
    <w:p>
      <w:pPr>
        <w:spacing w:after="80"/>
        <w:ind w:left="360"/>
      </w:pPr>
      <w:r>
        <w:rPr>
          <w:b/>
        </w:rPr>
        <w:t xml:space="preserve">D. </w:t>
      </w:r>
      <w:r>
        <w:t>Use of an RDP console</w:t>
      </w:r>
    </w:p>
    <w:p>
      <w:pPr>
        <w:pStyle w:val="ListBullet"/>
      </w:pPr>
      <w:r>
        <w:t>Binh luan:</w:t>
      </w:r>
    </w:p>
    <w:p>
      <w:pPr>
        <w:spacing w:after="120"/>
        <w:ind w:left="720"/>
      </w:pPr>
      <w:r>
        <w:rPr>
          <w:color w:val="555555"/>
          <w:sz w:val="18"/>
        </w:rPr>
        <w:t>OOB Out Of the Band Connections</w:t>
      </w:r>
    </w:p>
    <w:p>
      <w:pPr>
        <w:pStyle w:val="Heading2"/>
      </w:pPr>
      <w:r>
        <w:rPr>
          <w:color w:val="16213E"/>
          <w:sz w:val="28"/>
        </w:rPr>
        <w:t>Cau 308</w:t>
      </w:r>
    </w:p>
    <w:p>
      <w:r>
        <w:rPr>
          <w:b/>
          <w:color w:val="2E7D32"/>
        </w:rPr>
        <w:t>Dap an: C</w:t>
      </w:r>
    </w:p>
    <w:p>
      <w:pPr>
        <w:spacing w:after="160"/>
      </w:pPr>
      <w:r>
        <w:t>A server is only able to connect to a gigabit switch at 100Mb. Other devices are able to access the network port at full gigabit speeds, and when the server is brought to another location, it is able to connect at full gigabit speed. Which of the following should an administrator check first?</w:t>
      </w:r>
    </w:p>
    <w:p>
      <w:pPr>
        <w:spacing w:after="80"/>
        <w:ind w:left="360"/>
      </w:pPr>
      <w:r>
        <w:rPr>
          <w:b/>
        </w:rPr>
        <w:t xml:space="preserve">A. </w:t>
      </w:r>
      <w:r>
        <w:t>The switch management</w:t>
      </w:r>
    </w:p>
    <w:p>
      <w:pPr>
        <w:spacing w:after="80"/>
        <w:ind w:left="360"/>
      </w:pPr>
      <w:r>
        <w:rPr>
          <w:b/>
        </w:rPr>
        <w:t xml:space="preserve">B. </w:t>
      </w:r>
      <w:r>
        <w:t>The VLAN configuration</w:t>
      </w:r>
    </w:p>
    <w:p>
      <w:pPr>
        <w:spacing w:after="80"/>
        <w:ind w:left="360"/>
      </w:pPr>
      <w:r>
        <w:rPr>
          <w:b/>
        </w:rPr>
        <w:t xml:space="preserve">C. </w:t>
      </w:r>
      <w:r>
        <w:rPr>
          <w:b/>
          <w:color w:val="2E7D32"/>
        </w:rPr>
        <w:t>The network cable</w:t>
      </w:r>
      <w:r>
        <w:rPr>
          <w:b/>
          <w:color w:val="2E7D32"/>
        </w:rPr>
        <w:t xml:space="preserve">  ✓</w:t>
      </w:r>
    </w:p>
    <w:p>
      <w:pPr>
        <w:spacing w:after="80"/>
        <w:ind w:left="360"/>
      </w:pPr>
      <w:r>
        <w:rPr>
          <w:b/>
        </w:rPr>
        <w:t xml:space="preserve">D. </w:t>
      </w:r>
      <w:r>
        <w:t>The network drivers</w:t>
      </w:r>
    </w:p>
    <w:p>
      <w:pPr>
        <w:pStyle w:val="Heading2"/>
      </w:pPr>
      <w:r>
        <w:rPr>
          <w:color w:val="16213E"/>
          <w:sz w:val="28"/>
        </w:rPr>
        <w:t>Cau 309</w:t>
      </w:r>
    </w:p>
    <w:p>
      <w:r>
        <w:rPr>
          <w:b/>
          <w:color w:val="2E7D32"/>
        </w:rPr>
        <w:t>Dap an: A</w:t>
      </w:r>
    </w:p>
    <w:p>
      <w:pPr>
        <w:spacing w:after="160"/>
      </w:pPr>
      <w:r>
        <w:t>A new virtual server was deployed in a perimeter network. Users have reported the time on the server has been incorrect. The engineer has verified the configuration, and the internal time servers are configured properly. Which of the following should the engineer do to resolve this issue?</w:t>
      </w:r>
    </w:p>
    <w:p>
      <w:pPr>
        <w:spacing w:after="80"/>
        <w:ind w:left="360"/>
      </w:pPr>
      <w:r>
        <w:rPr>
          <w:b/>
        </w:rPr>
        <w:t xml:space="preserve">A. </w:t>
      </w:r>
      <w:r>
        <w:rPr>
          <w:b/>
          <w:color w:val="2E7D32"/>
        </w:rPr>
        <w:t>Check the firewall rules.</w:t>
      </w:r>
      <w:r>
        <w:rPr>
          <w:b/>
          <w:color w:val="2E7D32"/>
        </w:rPr>
        <w:t xml:space="preserve">  ✓</w:t>
      </w:r>
    </w:p>
    <w:p>
      <w:pPr>
        <w:spacing w:after="80"/>
        <w:ind w:left="360"/>
      </w:pPr>
      <w:r>
        <w:rPr>
          <w:b/>
        </w:rPr>
        <w:t xml:space="preserve">B. </w:t>
      </w:r>
      <w:r>
        <w:t>Replace the CMOS battery in the server.</w:t>
      </w:r>
    </w:p>
    <w:p>
      <w:pPr>
        <w:spacing w:after="80"/>
        <w:ind w:left="360"/>
      </w:pPr>
      <w:r>
        <w:rPr>
          <w:b/>
        </w:rPr>
        <w:t xml:space="preserve">C. </w:t>
      </w:r>
      <w:r>
        <w:t>Restart the time servers.</w:t>
      </w:r>
    </w:p>
    <w:p>
      <w:pPr>
        <w:spacing w:after="80"/>
        <w:ind w:left="360"/>
      </w:pPr>
      <w:r>
        <w:rPr>
          <w:b/>
        </w:rPr>
        <w:t xml:space="preserve">D. </w:t>
      </w:r>
      <w:r>
        <w:t>Manually correct the time.</w:t>
      </w:r>
    </w:p>
    <w:p>
      <w:pPr>
        <w:pStyle w:val="ListBullet"/>
      </w:pPr>
      <w:r>
        <w:t>Binh luan:</w:t>
      </w:r>
    </w:p>
    <w:p>
      <w:pPr>
        <w:spacing w:after="120"/>
        <w:ind w:left="720"/>
      </w:pPr>
      <w:r>
        <w:rPr>
          <w:color w:val="555555"/>
          <w:sz w:val="18"/>
        </w:rPr>
        <w:t>(A) Check the firewall rules.</w:t>
        <w:br/>
        <w:br/>
        <w:t>B *it's a VM, a CMOS battery is irrelevant.</w:t>
        <w:br/>
        <w:t>C *no, especially if everything else on the network is working.</w:t>
        <w:br/>
        <w:t>D *manually correcting would help temporarily, but you'd have to come back after it inevitably falls out-of-sync.</w:t>
      </w:r>
    </w:p>
    <w:p>
      <w:pPr>
        <w:spacing w:after="120"/>
        <w:ind w:left="720"/>
      </w:pPr>
      <w:r>
        <w:rPr>
          <w:color w:val="555555"/>
          <w:sz w:val="18"/>
        </w:rPr>
        <w:t>A.</w:t>
        <w:br/>
        <w:t>Firewall could be blocking NTP</w:t>
      </w:r>
    </w:p>
    <w:p>
      <w:pPr>
        <w:pStyle w:val="Heading2"/>
      </w:pPr>
      <w:r>
        <w:rPr>
          <w:color w:val="16213E"/>
          <w:sz w:val="28"/>
        </w:rPr>
        <w:t>Cau 310</w:t>
      </w:r>
    </w:p>
    <w:p>
      <w:r>
        <w:rPr>
          <w:b/>
          <w:color w:val="2E7D32"/>
        </w:rPr>
        <w:t>Dap an: C</w:t>
      </w:r>
    </w:p>
    <w:p>
      <w:pPr>
        <w:spacing w:after="160"/>
      </w:pPr>
      <w:r>
        <w:t>A systems administrator is installing Windows on an 8TB drive and would like to create a single 8TB partition on the disk. Which of the following options should the administrator use?</w:t>
      </w:r>
    </w:p>
    <w:p>
      <w:pPr>
        <w:spacing w:after="80"/>
        <w:ind w:left="360"/>
      </w:pPr>
      <w:r>
        <w:rPr>
          <w:b/>
        </w:rPr>
        <w:t xml:space="preserve">A. </w:t>
      </w:r>
      <w:r>
        <w:t>VMFS</w:t>
      </w:r>
    </w:p>
    <w:p>
      <w:pPr>
        <w:spacing w:after="80"/>
        <w:ind w:left="360"/>
      </w:pPr>
      <w:r>
        <w:rPr>
          <w:b/>
        </w:rPr>
        <w:t xml:space="preserve">B. </w:t>
      </w:r>
      <w:r>
        <w:t>ZFS</w:t>
      </w:r>
    </w:p>
    <w:p>
      <w:pPr>
        <w:spacing w:after="80"/>
        <w:ind w:left="360"/>
      </w:pPr>
      <w:r>
        <w:rPr>
          <w:b/>
        </w:rPr>
        <w:t xml:space="preserve">C. </w:t>
      </w:r>
      <w:r>
        <w:rPr>
          <w:b/>
          <w:color w:val="2E7D32"/>
        </w:rPr>
        <w:t>GPT</w:t>
      </w:r>
      <w:r>
        <w:rPr>
          <w:b/>
          <w:color w:val="2E7D32"/>
        </w:rPr>
        <w:t xml:space="preserve">  ✓</w:t>
      </w:r>
    </w:p>
    <w:p>
      <w:pPr>
        <w:spacing w:after="80"/>
        <w:ind w:left="360"/>
      </w:pPr>
      <w:r>
        <w:rPr>
          <w:b/>
        </w:rPr>
        <w:t xml:space="preserve">D. </w:t>
      </w:r>
      <w:r>
        <w:t>MBR</w:t>
      </w:r>
    </w:p>
    <w:p>
      <w:pPr>
        <w:spacing w:after="80"/>
        <w:ind w:left="360"/>
      </w:pPr>
      <w:r>
        <w:rPr>
          <w:b/>
        </w:rPr>
        <w:t xml:space="preserve">E. </w:t>
      </w:r>
      <w:r>
        <w:t>LVM</w:t>
      </w:r>
    </w:p>
    <w:p>
      <w:pPr>
        <w:pStyle w:val="Heading2"/>
      </w:pPr>
      <w:r>
        <w:rPr>
          <w:color w:val="16213E"/>
          <w:sz w:val="28"/>
        </w:rPr>
        <w:t>Cau 311</w:t>
      </w:r>
    </w:p>
    <w:p>
      <w:r>
        <w:rPr>
          <w:b/>
          <w:color w:val="2E7D32"/>
        </w:rPr>
        <w:t>Dap an: A</w:t>
      </w:r>
    </w:p>
    <w:p>
      <w:pPr>
        <w:spacing w:after="160"/>
      </w:pPr>
      <w:r>
        <w:t>A server administrator has been asked to implement a password policy that will help mitigate the chance of a successful brute-force attack. Which of the following password policies should the administrator implement first?</w:t>
      </w:r>
    </w:p>
    <w:p>
      <w:pPr>
        <w:spacing w:after="80"/>
        <w:ind w:left="360"/>
      </w:pPr>
      <w:r>
        <w:rPr>
          <w:b/>
        </w:rPr>
        <w:t xml:space="preserve">A. </w:t>
      </w:r>
      <w:r>
        <w:rPr>
          <w:b/>
          <w:color w:val="2E7D32"/>
        </w:rPr>
        <w:t>Lockout</w:t>
      </w:r>
      <w:r>
        <w:rPr>
          <w:b/>
          <w:color w:val="2E7D32"/>
        </w:rPr>
        <w:t xml:space="preserve">  ✓</w:t>
      </w:r>
    </w:p>
    <w:p>
      <w:pPr>
        <w:spacing w:after="80"/>
        <w:ind w:left="360"/>
      </w:pPr>
      <w:r>
        <w:rPr>
          <w:b/>
        </w:rPr>
        <w:t xml:space="preserve">B. </w:t>
      </w:r>
      <w:r>
        <w:t>Length</w:t>
      </w:r>
    </w:p>
    <w:p>
      <w:pPr>
        <w:spacing w:after="80"/>
        <w:ind w:left="360"/>
      </w:pPr>
      <w:r>
        <w:rPr>
          <w:b/>
        </w:rPr>
        <w:t xml:space="preserve">C. </w:t>
      </w:r>
      <w:r>
        <w:t>Complexity</w:t>
      </w:r>
    </w:p>
    <w:p>
      <w:pPr>
        <w:spacing w:after="80"/>
        <w:ind w:left="360"/>
      </w:pPr>
      <w:r>
        <w:rPr>
          <w:b/>
        </w:rPr>
        <w:t xml:space="preserve">D. </w:t>
      </w:r>
      <w:r>
        <w:t>Minimum age</w:t>
      </w:r>
    </w:p>
    <w:p>
      <w:pPr>
        <w:pStyle w:val="ListBullet"/>
      </w:pPr>
      <w:r>
        <w:t>Binh luan:</w:t>
      </w:r>
    </w:p>
    <w:p>
      <w:pPr>
        <w:spacing w:after="120"/>
        <w:ind w:left="720"/>
      </w:pPr>
      <w:r>
        <w:rPr>
          <w:color w:val="555555"/>
          <w:sz w:val="18"/>
        </w:rPr>
        <w:t>Both would be amazing lockout and complexity, and choosing only one makes this wrong answer.</w:t>
        <w:br/>
        <w:br/>
        <w:t>But since I can choose only one I would go with lockout.</w:t>
      </w:r>
    </w:p>
    <w:p>
      <w:pPr>
        <w:spacing w:after="120"/>
        <w:ind w:left="720"/>
      </w:pPr>
      <w:r>
        <w:rPr>
          <w:color w:val="555555"/>
          <w:sz w:val="18"/>
        </w:rPr>
        <w:t>A. Lockout</w:t>
        <w:br/>
        <w:br/>
        <w:t>Password complexity is irrelevant if the attacker has infinite attempts to guess the password (brute force).</w:t>
        <w:br/>
        <w:t>A lockout policy will allow only a specified number of attempts before the account is disabled, which stops the attack.</w:t>
      </w:r>
    </w:p>
    <w:p>
      <w:pPr>
        <w:spacing w:after="120"/>
        <w:ind w:left="720"/>
      </w:pPr>
      <w:r>
        <w:rPr>
          <w:color w:val="555555"/>
          <w:sz w:val="18"/>
        </w:rPr>
        <w:t>Complexity</w:t>
      </w:r>
    </w:p>
    <w:p>
      <w:pPr>
        <w:spacing w:after="120"/>
        <w:ind w:left="720"/>
      </w:pPr>
      <w:r>
        <w:rPr>
          <w:color w:val="555555"/>
          <w:sz w:val="18"/>
        </w:rPr>
        <w:t>A. Lockout</w:t>
        <w:br/>
        <w:t>locking out accounts after a certain number of failed login attempts</w:t>
      </w:r>
    </w:p>
    <w:p>
      <w:pPr>
        <w:spacing w:after="120"/>
        <w:ind w:left="720"/>
      </w:pPr>
      <w:r>
        <w:rPr>
          <w:color w:val="555555"/>
          <w:sz w:val="18"/>
        </w:rPr>
        <w:t>Complexity</w:t>
      </w:r>
    </w:p>
    <w:p>
      <w:pPr>
        <w:pStyle w:val="Heading2"/>
      </w:pPr>
      <w:r>
        <w:rPr>
          <w:color w:val="16213E"/>
          <w:sz w:val="28"/>
        </w:rPr>
        <w:t>Cau 312</w:t>
      </w:r>
    </w:p>
    <w:p>
      <w:r>
        <w:rPr>
          <w:b/>
          <w:color w:val="2E7D32"/>
        </w:rPr>
        <w:t>Dap an: D</w:t>
      </w:r>
    </w:p>
    <w:p>
      <w:pPr>
        <w:spacing w:after="160"/>
      </w:pPr>
      <w:r>
        <w:t>A storage engineer responds to an alarm on a storage array and finds the battery on the RAID controller needs to be replaced. However, the replacement part will not be available for 14 days. The engineer needs to identify the impact of the failed battery on the system. Which of the following best describes the impact?</w:t>
      </w:r>
    </w:p>
    <w:p>
      <w:pPr>
        <w:spacing w:after="80"/>
        <w:ind w:left="360"/>
      </w:pPr>
      <w:r>
        <w:rPr>
          <w:b/>
        </w:rPr>
        <w:t xml:space="preserve">A. </w:t>
      </w:r>
      <w:r>
        <w:t>The read and write performance will be impacted.</w:t>
      </w:r>
    </w:p>
    <w:p>
      <w:pPr>
        <w:spacing w:after="80"/>
        <w:ind w:left="360"/>
      </w:pPr>
      <w:r>
        <w:rPr>
          <w:b/>
        </w:rPr>
        <w:t xml:space="preserve">B. </w:t>
      </w:r>
      <w:r>
        <w:t>The read performance will be impacted.</w:t>
      </w:r>
    </w:p>
    <w:p>
      <w:pPr>
        <w:spacing w:after="80"/>
        <w:ind w:left="360"/>
      </w:pPr>
      <w:r>
        <w:rPr>
          <w:b/>
        </w:rPr>
        <w:t xml:space="preserve">C. </w:t>
      </w:r>
      <w:r>
        <w:t>The performance will not be impacted.</w:t>
      </w:r>
    </w:p>
    <w:p>
      <w:pPr>
        <w:spacing w:after="80"/>
        <w:ind w:left="360"/>
      </w:pPr>
      <w:r>
        <w:rPr>
          <w:b/>
        </w:rPr>
        <w:t xml:space="preserve">D. </w:t>
      </w:r>
      <w:r>
        <w:rPr>
          <w:b/>
          <w:color w:val="2E7D32"/>
        </w:rPr>
        <w:t>The write performance will be impacted.</w:t>
      </w:r>
      <w:r>
        <w:rPr>
          <w:b/>
          <w:color w:val="2E7D32"/>
        </w:rPr>
        <w:t xml:space="preserve">  ✓</w:t>
      </w:r>
    </w:p>
    <w:p>
      <w:pPr>
        <w:pStyle w:val="ListBullet"/>
      </w:pPr>
      <w:r>
        <w:t>Binh luan:</w:t>
      </w:r>
    </w:p>
    <w:p>
      <w:pPr>
        <w:spacing w:after="120"/>
        <w:ind w:left="720"/>
      </w:pPr>
      <w:r>
        <w:rPr>
          <w:color w:val="555555"/>
          <w:sz w:val="18"/>
        </w:rPr>
        <w:t>D. The write performance will be impacted.</w:t>
        <w:br/>
        <w:br/>
        <w:t>RAID controllers often use a battery-backed cache (also known as write-back cache) to enhance performance. This cache temporarily stores write operations before they are written to the disk. The battery ensures that data in the cache can be retained and eventually written to the disk in the event of a power loss. If the battery on the RAID controller fails, the system may switch to write-through caching as a safety measure to prevent data loss. Write-t</w:t>
      </w:r>
    </w:p>
    <w:p>
      <w:pPr>
        <w:pStyle w:val="Heading2"/>
      </w:pPr>
      <w:r>
        <w:rPr>
          <w:color w:val="16213E"/>
          <w:sz w:val="28"/>
        </w:rPr>
        <w:t>Cau 313</w:t>
      </w:r>
    </w:p>
    <w:p>
      <w:r>
        <w:rPr>
          <w:b/>
          <w:color w:val="2E7D32"/>
        </w:rPr>
        <w:t>Dap an: C</w:t>
      </w:r>
    </w:p>
    <w:p>
      <w:pPr>
        <w:spacing w:after="160"/>
      </w:pPr>
      <w:r>
        <w:t>An administrator discovers a misconfiguration that impacts all servers but can be easily corrected. The administrator has a list of affected servers and a script to correct the issue. Which of the following scripting principles should the administrator use to cycle through the list of servers to deliver the needed change?</w:t>
      </w:r>
    </w:p>
    <w:p>
      <w:pPr>
        <w:spacing w:after="80"/>
        <w:ind w:left="360"/>
      </w:pPr>
      <w:r>
        <w:rPr>
          <w:b/>
        </w:rPr>
        <w:t xml:space="preserve">A. </w:t>
      </w:r>
      <w:r>
        <w:t>Linked list</w:t>
      </w:r>
    </w:p>
    <w:p>
      <w:pPr>
        <w:spacing w:after="80"/>
        <w:ind w:left="360"/>
      </w:pPr>
      <w:r>
        <w:rPr>
          <w:b/>
        </w:rPr>
        <w:t xml:space="preserve">B. </w:t>
      </w:r>
      <w:r>
        <w:t>String</w:t>
      </w:r>
    </w:p>
    <w:p>
      <w:pPr>
        <w:spacing w:after="80"/>
        <w:ind w:left="360"/>
      </w:pPr>
      <w:r>
        <w:rPr>
          <w:b/>
        </w:rPr>
        <w:t xml:space="preserve">C. </w:t>
      </w:r>
      <w:r>
        <w:rPr>
          <w:b/>
          <w:color w:val="2E7D32"/>
        </w:rPr>
        <w:t>Loop</w:t>
      </w:r>
      <w:r>
        <w:rPr>
          <w:b/>
          <w:color w:val="2E7D32"/>
        </w:rPr>
        <w:t xml:space="preserve">  ✓</w:t>
      </w:r>
    </w:p>
    <w:p>
      <w:pPr>
        <w:spacing w:after="80"/>
        <w:ind w:left="360"/>
      </w:pPr>
      <w:r>
        <w:rPr>
          <w:b/>
        </w:rPr>
        <w:t xml:space="preserve">D. </w:t>
      </w:r>
      <w:r>
        <w:t>Constant</w:t>
      </w:r>
    </w:p>
    <w:p>
      <w:pPr>
        <w:pStyle w:val="ListBullet"/>
      </w:pPr>
      <w:r>
        <w:t>Binh luan:</w:t>
      </w:r>
    </w:p>
    <w:p>
      <w:pPr>
        <w:spacing w:after="120"/>
        <w:ind w:left="720"/>
      </w:pPr>
      <w:r>
        <w:rPr>
          <w:color w:val="555555"/>
          <w:sz w:val="18"/>
        </w:rPr>
        <w:t>C. Loop</w:t>
        <w:br/>
        <w:br/>
        <w:t>A loop in scripting or programming is a control flow statement that allows code to be executed repeatedly based on a given condition or conditions. When dealing with a list of servers and needing to apply changes or execute a script on each server, a loop can iterate over the list, performing the required action(s) on each server until the list is exhausted. This method is efficient, reduces the potential for human error, and ensures that the change is consistently applied across all se</w:t>
      </w:r>
    </w:p>
    <w:p>
      <w:pPr>
        <w:pStyle w:val="Heading2"/>
      </w:pPr>
      <w:r>
        <w:rPr>
          <w:color w:val="16213E"/>
          <w:sz w:val="28"/>
        </w:rPr>
        <w:t>Cau 314</w:t>
      </w:r>
    </w:p>
    <w:p>
      <w:r>
        <w:rPr>
          <w:b/>
          <w:color w:val="2E7D32"/>
        </w:rPr>
        <w:t>Dap an: A</w:t>
      </w:r>
    </w:p>
    <w:p>
      <w:pPr>
        <w:spacing w:after="160"/>
      </w:pPr>
      <w:r>
        <w:t>A server administrator is configuring a new server in a data center in another country. Which of the following technologies should the administrator use to complete this task?</w:t>
      </w:r>
    </w:p>
    <w:p>
      <w:pPr>
        <w:spacing w:after="80"/>
        <w:ind w:left="360"/>
      </w:pPr>
      <w:r>
        <w:rPr>
          <w:b/>
        </w:rPr>
        <w:t xml:space="preserve">A. </w:t>
      </w:r>
      <w:r>
        <w:rPr>
          <w:b/>
          <w:color w:val="2E7D32"/>
        </w:rPr>
        <w:t>IP KVM</w:t>
      </w:r>
      <w:r>
        <w:rPr>
          <w:b/>
          <w:color w:val="2E7D32"/>
        </w:rPr>
        <w:t xml:space="preserve">  ✓</w:t>
      </w:r>
    </w:p>
    <w:p>
      <w:pPr>
        <w:spacing w:after="80"/>
        <w:ind w:left="360"/>
      </w:pPr>
      <w:r>
        <w:rPr>
          <w:b/>
        </w:rPr>
        <w:t xml:space="preserve">B. </w:t>
      </w:r>
      <w:r>
        <w:t>Crash cart</w:t>
      </w:r>
    </w:p>
    <w:p>
      <w:pPr>
        <w:spacing w:after="80"/>
        <w:ind w:left="360"/>
      </w:pPr>
      <w:r>
        <w:rPr>
          <w:b/>
        </w:rPr>
        <w:t xml:space="preserve">C. </w:t>
      </w:r>
      <w:r>
        <w:t>Remote console</w:t>
      </w:r>
    </w:p>
    <w:p>
      <w:pPr>
        <w:spacing w:after="80"/>
        <w:ind w:left="360"/>
      </w:pPr>
      <w:r>
        <w:rPr>
          <w:b/>
        </w:rPr>
        <w:t xml:space="preserve">D. </w:t>
      </w:r>
      <w:r>
        <w:t>Serial connection</w:t>
      </w:r>
    </w:p>
    <w:p>
      <w:pPr>
        <w:pStyle w:val="ListBullet"/>
      </w:pPr>
      <w:r>
        <w:t>Binh luan:</w:t>
      </w:r>
    </w:p>
    <w:p>
      <w:pPr>
        <w:spacing w:after="120"/>
        <w:ind w:left="720"/>
      </w:pPr>
      <w:r>
        <w:rPr>
          <w:color w:val="555555"/>
          <w:sz w:val="18"/>
        </w:rPr>
        <w:t>I would go a here considering its a server and I will most likely need to access BIOS for RAID boot order and security.</w:t>
      </w:r>
    </w:p>
    <w:p>
      <w:pPr>
        <w:spacing w:after="120"/>
        <w:ind w:left="720"/>
      </w:pPr>
      <w:r>
        <w:rPr>
          <w:color w:val="555555"/>
          <w:sz w:val="18"/>
        </w:rPr>
        <w:t>They are trying to trip you up between RDP and remote console (terminal access), IP KVM best answer.</w:t>
      </w:r>
    </w:p>
    <w:p>
      <w:pPr>
        <w:spacing w:after="120"/>
        <w:ind w:left="720"/>
      </w:pPr>
      <w:r>
        <w:rPr>
          <w:color w:val="555555"/>
          <w:sz w:val="18"/>
        </w:rPr>
        <w:t>A. IP KVM</w:t>
        <w:br/>
        <w:br/>
        <w:t>IP KVM (Keyboard, Video, Mouse over IP) allows administrators to control a server remotely over the internet or a network, providing access to the server's console as if they were physically present. This technology is particularly useful when direct physical access to the server is not possible, such as in scenarios where the server is in a different country. It supports keyboard, video (monitor), and mouse input, enabling complete remote management capabilities, including BIOS acces</w:t>
      </w:r>
    </w:p>
    <w:p>
      <w:pPr>
        <w:spacing w:after="120"/>
        <w:ind w:left="720"/>
      </w:pPr>
      <w:r>
        <w:rPr>
          <w:color w:val="555555"/>
          <w:sz w:val="18"/>
        </w:rPr>
        <w:t>Remote console</w:t>
        <w:br/>
        <w:br/>
        <w:t>Remote console technology enables administrators to access and manage servers from a remote location over a network connection. This allows for configuration, troubleshooting, and maintenance tasks to be performed without the need for physical access to the server's location.</w:t>
        <w:br/>
        <w:br/>
        <w:t xml:space="preserve">While options like IP KVM (Keyboard, Video, Mouse over IP) and serial connections can also provide remote access capabilities, a remote console often offers a more comprehensive and user-friendly interface </w:t>
      </w:r>
    </w:p>
    <w:p>
      <w:pPr>
        <w:pStyle w:val="Heading2"/>
      </w:pPr>
      <w:r>
        <w:rPr>
          <w:color w:val="16213E"/>
          <w:sz w:val="28"/>
        </w:rPr>
        <w:t>Cau 315</w:t>
      </w:r>
    </w:p>
    <w:p>
      <w:r>
        <w:rPr>
          <w:b/>
          <w:color w:val="2E7D32"/>
        </w:rPr>
        <w:t>Dap an: A</w:t>
      </w:r>
    </w:p>
    <w:p>
      <w:pPr>
        <w:spacing w:after="160"/>
      </w:pPr>
      <w:r>
        <w:t>An administrator has deployed a new virtual server from a template. After confirming access to the subnet’s gateway, the administrator is unable to log on with the domain credentials. Which of the following is the most likely cause of the issue?</w:t>
      </w:r>
    </w:p>
    <w:p>
      <w:pPr>
        <w:spacing w:after="80"/>
        <w:ind w:left="360"/>
      </w:pPr>
      <w:r>
        <w:rPr>
          <w:b/>
        </w:rPr>
        <w:t xml:space="preserve">A. </w:t>
      </w:r>
      <w:r>
        <w:rPr>
          <w:b/>
          <w:color w:val="2E7D32"/>
        </w:rPr>
        <w:t>The server has not been joined to the domain.</w:t>
      </w:r>
      <w:r>
        <w:rPr>
          <w:b/>
          <w:color w:val="2E7D32"/>
        </w:rPr>
        <w:t xml:space="preserve">  ✓</w:t>
      </w:r>
    </w:p>
    <w:p>
      <w:pPr>
        <w:spacing w:after="80"/>
        <w:ind w:left="360"/>
      </w:pPr>
      <w:r>
        <w:rPr>
          <w:b/>
        </w:rPr>
        <w:t xml:space="preserve">B. </w:t>
      </w:r>
      <w:r>
        <w:t>An IP address has not been assigned to the server.</w:t>
      </w:r>
    </w:p>
    <w:p>
      <w:pPr>
        <w:spacing w:after="80"/>
        <w:ind w:left="360"/>
      </w:pPr>
      <w:r>
        <w:rPr>
          <w:b/>
        </w:rPr>
        <w:t xml:space="preserve">C. </w:t>
      </w:r>
      <w:r>
        <w:t>The server requires a reboot to complete the deployment process.</w:t>
      </w:r>
    </w:p>
    <w:p>
      <w:pPr>
        <w:spacing w:after="80"/>
        <w:ind w:left="360"/>
      </w:pPr>
      <w:r>
        <w:rPr>
          <w:b/>
        </w:rPr>
        <w:t xml:space="preserve">D. </w:t>
      </w:r>
      <w:r>
        <w:t>The domain credentials are invalid.</w:t>
      </w:r>
    </w:p>
    <w:p>
      <w:pPr>
        <w:pStyle w:val="Heading2"/>
      </w:pPr>
      <w:r>
        <w:rPr>
          <w:color w:val="16213E"/>
          <w:sz w:val="28"/>
        </w:rPr>
        <w:t>Cau 316</w:t>
      </w:r>
    </w:p>
    <w:p>
      <w:r>
        <w:rPr>
          <w:b/>
          <w:color w:val="2E7D32"/>
        </w:rPr>
        <w:t>Dap an: C</w:t>
      </w:r>
    </w:p>
    <w:p>
      <w:pPr>
        <w:spacing w:after="160"/>
      </w:pPr>
      <w:r>
        <w:t>A technician recently replaced a NIC that was not functioning. Since then, no device driver is found when starting the server, and the network card is not functioning. Which of the following should the technician check first?</w:t>
      </w:r>
    </w:p>
    <w:p>
      <w:pPr>
        <w:spacing w:after="80"/>
        <w:ind w:left="360"/>
      </w:pPr>
      <w:r>
        <w:rPr>
          <w:b/>
        </w:rPr>
        <w:t xml:space="preserve">A. </w:t>
      </w:r>
      <w:r>
        <w:t>The boot log</w:t>
      </w:r>
    </w:p>
    <w:p>
      <w:pPr>
        <w:spacing w:after="80"/>
        <w:ind w:left="360"/>
      </w:pPr>
      <w:r>
        <w:rPr>
          <w:b/>
        </w:rPr>
        <w:t xml:space="preserve">B. </w:t>
      </w:r>
      <w:r>
        <w:t>The BIOS</w:t>
      </w:r>
    </w:p>
    <w:p>
      <w:pPr>
        <w:spacing w:after="80"/>
        <w:ind w:left="360"/>
      </w:pPr>
      <w:r>
        <w:rPr>
          <w:b/>
        </w:rPr>
        <w:t xml:space="preserve">C. </w:t>
      </w:r>
      <w:r>
        <w:rPr>
          <w:b/>
          <w:color w:val="2E7D32"/>
        </w:rPr>
        <w:t>The HCL</w:t>
      </w:r>
      <w:r>
        <w:rPr>
          <w:b/>
          <w:color w:val="2E7D32"/>
        </w:rPr>
        <w:t xml:space="preserve">  ✓</w:t>
      </w:r>
    </w:p>
    <w:p>
      <w:pPr>
        <w:spacing w:after="80"/>
        <w:ind w:left="360"/>
      </w:pPr>
      <w:r>
        <w:rPr>
          <w:b/>
        </w:rPr>
        <w:t xml:space="preserve">D. </w:t>
      </w:r>
      <w:r>
        <w:t>The event log</w:t>
      </w:r>
    </w:p>
    <w:p>
      <w:pPr>
        <w:pStyle w:val="Heading2"/>
      </w:pPr>
      <w:r>
        <w:rPr>
          <w:color w:val="16213E"/>
          <w:sz w:val="28"/>
        </w:rPr>
        <w:t>Cau 317</w:t>
      </w:r>
    </w:p>
    <w:p>
      <w:r>
        <w:rPr>
          <w:b/>
          <w:color w:val="2E7D32"/>
        </w:rPr>
        <w:t>Dap an: C</w:t>
      </w:r>
    </w:p>
    <w:p>
      <w:pPr>
        <w:spacing w:after="160"/>
      </w:pPr>
      <w:r>
        <w:t>A systems administrator is troubleshooting write speed performance issues on a server. Which of the following actions should the technician take to best resolve the issue?</w:t>
      </w:r>
    </w:p>
    <w:p>
      <w:pPr>
        <w:spacing w:after="80"/>
        <w:ind w:left="360"/>
      </w:pPr>
      <w:r>
        <w:rPr>
          <w:b/>
        </w:rPr>
        <w:t xml:space="preserve">A. </w:t>
      </w:r>
      <w:r>
        <w:t>Replace the RAID controller.</w:t>
      </w:r>
    </w:p>
    <w:p>
      <w:pPr>
        <w:spacing w:after="80"/>
        <w:ind w:left="360"/>
      </w:pPr>
      <w:r>
        <w:rPr>
          <w:b/>
        </w:rPr>
        <w:t xml:space="preserve">B. </w:t>
      </w:r>
      <w:r>
        <w:t>Replace the RAID controller cable.</w:t>
      </w:r>
    </w:p>
    <w:p>
      <w:pPr>
        <w:spacing w:after="80"/>
        <w:ind w:left="360"/>
      </w:pPr>
      <w:r>
        <w:rPr>
          <w:b/>
        </w:rPr>
        <w:t xml:space="preserve">C. </w:t>
      </w:r>
      <w:r>
        <w:rPr>
          <w:b/>
          <w:color w:val="2E7D32"/>
        </w:rPr>
        <w:t>Replace the RAID cache battery.</w:t>
      </w:r>
      <w:r>
        <w:rPr>
          <w:b/>
          <w:color w:val="2E7D32"/>
        </w:rPr>
        <w:t xml:space="preserve">  ✓</w:t>
      </w:r>
    </w:p>
    <w:p>
      <w:pPr>
        <w:spacing w:after="80"/>
        <w:ind w:left="360"/>
      </w:pPr>
      <w:r>
        <w:rPr>
          <w:b/>
        </w:rPr>
        <w:t xml:space="preserve">D. </w:t>
      </w:r>
      <w:r>
        <w:t>Replace the RAID cache card.</w:t>
      </w:r>
    </w:p>
    <w:p>
      <w:pPr>
        <w:pStyle w:val="Heading2"/>
      </w:pPr>
      <w:r>
        <w:rPr>
          <w:color w:val="16213E"/>
          <w:sz w:val="28"/>
        </w:rPr>
        <w:t>Cau 319</w:t>
      </w:r>
    </w:p>
    <w:p>
      <w:r>
        <w:rPr>
          <w:b/>
          <w:color w:val="2E7D32"/>
        </w:rPr>
        <w:t>Dap an: B</w:t>
      </w:r>
    </w:p>
    <w:p>
      <w:pPr>
        <w:spacing w:after="160"/>
      </w:pPr>
      <w:r>
        <w:t>A systems administrator recently installed a new virtual server. After completing the installation, the administrator was only able to reach a few of the servers on the network. While testing, the administrator discovered only servers that had similar IP addresses were reachable. Which of the following is the most likely cause of the issue?</w:t>
      </w:r>
    </w:p>
    <w:p>
      <w:pPr>
        <w:spacing w:after="80"/>
        <w:ind w:left="360"/>
      </w:pPr>
      <w:r>
        <w:rPr>
          <w:b/>
        </w:rPr>
        <w:t xml:space="preserve">A. </w:t>
      </w:r>
      <w:r>
        <w:t>The jumbo frames are not enabled.</w:t>
      </w:r>
    </w:p>
    <w:p>
      <w:pPr>
        <w:spacing w:after="80"/>
        <w:ind w:left="360"/>
      </w:pPr>
      <w:r>
        <w:rPr>
          <w:b/>
        </w:rPr>
        <w:t xml:space="preserve">B. </w:t>
      </w:r>
      <w:r>
        <w:rPr>
          <w:b/>
          <w:color w:val="2E7D32"/>
        </w:rPr>
        <w:t>The subnet mask is incorrect.</w:t>
      </w:r>
      <w:r>
        <w:rPr>
          <w:b/>
          <w:color w:val="2E7D32"/>
        </w:rPr>
        <w:t xml:space="preserve">  ✓</w:t>
      </w:r>
    </w:p>
    <w:p>
      <w:pPr>
        <w:spacing w:after="80"/>
        <w:ind w:left="360"/>
      </w:pPr>
      <w:r>
        <w:rPr>
          <w:b/>
        </w:rPr>
        <w:t xml:space="preserve">C. </w:t>
      </w:r>
      <w:r>
        <w:t>There is an IP address conflict.</w:t>
      </w:r>
    </w:p>
    <w:p>
      <w:pPr>
        <w:spacing w:after="80"/>
        <w:ind w:left="360"/>
      </w:pPr>
      <w:r>
        <w:rPr>
          <w:b/>
        </w:rPr>
        <w:t xml:space="preserve">D. </w:t>
      </w:r>
      <w:r>
        <w:t>There is an improper DNS configuration.</w:t>
      </w:r>
    </w:p>
    <w:p>
      <w:pPr>
        <w:pStyle w:val="Heading2"/>
      </w:pPr>
      <w:r>
        <w:rPr>
          <w:color w:val="16213E"/>
          <w:sz w:val="28"/>
        </w:rPr>
        <w:t>Cau 320</w:t>
      </w:r>
    </w:p>
    <w:p>
      <w:r>
        <w:rPr>
          <w:b/>
          <w:color w:val="2E7D32"/>
        </w:rPr>
        <w:t>Dap an: C</w:t>
      </w:r>
    </w:p>
    <w:p>
      <w:pPr>
        <w:spacing w:after="160"/>
      </w:pPr>
      <w:r>
        <w:t>Which of the following environmental controls must be carefully researched so the control itself does not cause the destruction of the server equipment?</w:t>
      </w:r>
    </w:p>
    <w:p>
      <w:pPr>
        <w:spacing w:after="80"/>
        <w:ind w:left="360"/>
      </w:pPr>
      <w:r>
        <w:rPr>
          <w:b/>
        </w:rPr>
        <w:t xml:space="preserve">A. </w:t>
      </w:r>
      <w:r>
        <w:t>Humidity control system</w:t>
      </w:r>
    </w:p>
    <w:p>
      <w:pPr>
        <w:spacing w:after="80"/>
        <w:ind w:left="360"/>
      </w:pPr>
      <w:r>
        <w:rPr>
          <w:b/>
        </w:rPr>
        <w:t xml:space="preserve">B. </w:t>
      </w:r>
      <w:r>
        <w:t>Sensors</w:t>
      </w:r>
    </w:p>
    <w:p>
      <w:pPr>
        <w:spacing w:after="80"/>
        <w:ind w:left="360"/>
      </w:pPr>
      <w:r>
        <w:rPr>
          <w:b/>
        </w:rPr>
        <w:t xml:space="preserve">C. </w:t>
      </w:r>
      <w:r>
        <w:rPr>
          <w:b/>
          <w:color w:val="2E7D32"/>
        </w:rPr>
        <w:t>Fire suppression</w:t>
      </w:r>
      <w:r>
        <w:rPr>
          <w:b/>
          <w:color w:val="2E7D32"/>
        </w:rPr>
        <w:t xml:space="preserve">  ✓</w:t>
      </w:r>
    </w:p>
    <w:p>
      <w:pPr>
        <w:spacing w:after="80"/>
        <w:ind w:left="360"/>
      </w:pPr>
      <w:r>
        <w:rPr>
          <w:b/>
        </w:rPr>
        <w:t xml:space="preserve">D. </w:t>
      </w:r>
      <w:r>
        <w:t>Heating system</w:t>
      </w:r>
    </w:p>
    <w:p>
      <w:pPr>
        <w:pStyle w:val="Heading2"/>
      </w:pPr>
      <w:r>
        <w:rPr>
          <w:color w:val="16213E"/>
          <w:sz w:val="28"/>
        </w:rPr>
        <w:t>Cau 321</w:t>
      </w:r>
    </w:p>
    <w:p>
      <w:r>
        <w:rPr>
          <w:b/>
          <w:color w:val="2E7D32"/>
        </w:rPr>
        <w:t>Dap an: C</w:t>
      </w:r>
    </w:p>
    <w:p>
      <w:pPr>
        <w:spacing w:after="160"/>
      </w:pPr>
      <w:r>
        <w:t>An application needs 10GB of RAID 1 for log files, 20GB of RAID 5 for data files, and 20GB of RAID 5 for the operating system. All disks will be 10GB in capacity. Which of the following is the minimum number of disks needed for this application?</w:t>
      </w:r>
    </w:p>
    <w:p>
      <w:pPr>
        <w:spacing w:after="80"/>
        <w:ind w:left="360"/>
      </w:pPr>
      <w:r>
        <w:rPr>
          <w:b/>
        </w:rPr>
        <w:t xml:space="preserve">A. </w:t>
      </w:r>
      <w:r>
        <w:t>6</w:t>
      </w:r>
    </w:p>
    <w:p>
      <w:pPr>
        <w:spacing w:after="80"/>
        <w:ind w:left="360"/>
      </w:pPr>
      <w:r>
        <w:rPr>
          <w:b/>
        </w:rPr>
        <w:t xml:space="preserve">B. </w:t>
      </w:r>
      <w:r>
        <w:t>7</w:t>
      </w:r>
    </w:p>
    <w:p>
      <w:pPr>
        <w:spacing w:after="80"/>
        <w:ind w:left="360"/>
      </w:pPr>
      <w:r>
        <w:rPr>
          <w:b/>
        </w:rPr>
        <w:t xml:space="preserve">C. </w:t>
      </w:r>
      <w:r>
        <w:rPr>
          <w:b/>
          <w:color w:val="2E7D32"/>
        </w:rPr>
        <w:t>8</w:t>
      </w:r>
      <w:r>
        <w:rPr>
          <w:b/>
          <w:color w:val="2E7D32"/>
        </w:rPr>
        <w:t xml:space="preserve">  ✓</w:t>
      </w:r>
    </w:p>
    <w:p>
      <w:pPr>
        <w:spacing w:after="80"/>
        <w:ind w:left="360"/>
      </w:pPr>
      <w:r>
        <w:rPr>
          <w:b/>
        </w:rPr>
        <w:t xml:space="preserve">D. </w:t>
      </w:r>
      <w:r>
        <w:t>9</w:t>
      </w:r>
    </w:p>
    <w:p>
      <w:pPr>
        <w:pStyle w:val="ListBullet"/>
      </w:pPr>
      <w:r>
        <w:t>Binh luan:</w:t>
      </w:r>
    </w:p>
    <w:p>
      <w:pPr>
        <w:spacing w:after="120"/>
        <w:ind w:left="720"/>
      </w:pPr>
      <w:r>
        <w:rPr>
          <w:color w:val="555555"/>
          <w:sz w:val="18"/>
        </w:rPr>
        <w:t>For RAID 1 we need 2 disks as it works on mirrored volumes</w:t>
        <w:br/>
        <w:t>To Calculate the Number of Disk for RAID 5, we need to calculate like this</w:t>
        <w:br/>
        <w:t>Useable Capacity = (Number of disks -1) x Disk Size Or</w:t>
        <w:br/>
        <w:t>Useabel Capaciity= (N-1) x Disk Size</w:t>
        <w:br/>
        <w:t>Here Useable Capacity = 20GB</w:t>
        <w:br/>
        <w:t>Disk Size = 10GB</w:t>
        <w:br/>
        <w:t>N=?</w:t>
        <w:br/>
        <w:t>Place the values in the formula</w:t>
        <w:br/>
        <w:t>20GB = (N-1) x 10</w:t>
        <w:br/>
        <w:t>20GB = 10N-10</w:t>
        <w:br/>
        <w:t>10N =20+10</w:t>
        <w:br/>
        <w:t>10N = 30</w:t>
        <w:br/>
        <w:t>N = 3</w:t>
        <w:br/>
        <w:t>Same calculations will be performed for the 2nd RAID 5 array</w:t>
        <w:br/>
        <w:t>Final calculation will be = 2 + 3 + 3=8</w:t>
      </w:r>
    </w:p>
    <w:p>
      <w:pPr>
        <w:spacing w:after="120"/>
        <w:ind w:left="720"/>
      </w:pPr>
      <w:r>
        <w:rPr>
          <w:color w:val="555555"/>
          <w:sz w:val="18"/>
        </w:rPr>
        <w:t>For RAID 1 we need 2 disks as it works on mirrored volumes</w:t>
        <w:br/>
        <w:t>To Calculate the Number of Disk for RAID 5, we need to calculate like this</w:t>
        <w:br/>
        <w:t>Useable Capacity = (Number of disks -1) x Disk Size Or</w:t>
        <w:br/>
        <w:t>Useabel Capaciity= (N-1) x Disk Size</w:t>
        <w:br/>
        <w:t>Here Useable Capacity = 20GB</w:t>
        <w:br/>
        <w:t>Disk Size = 10GB</w:t>
        <w:br/>
        <w:t>N=?</w:t>
        <w:br/>
        <w:t>Place the values in the formula</w:t>
        <w:br/>
        <w:t>20GB = (N-1) x 10</w:t>
        <w:br/>
        <w:t>20GB = 10N-10</w:t>
        <w:br/>
        <w:t>10N =20+10</w:t>
        <w:br/>
        <w:t>10N = 30</w:t>
        <w:br/>
        <w:t>N = 3</w:t>
        <w:br/>
        <w:t>Same calculations will be performed for the 2nd RAID 5 array</w:t>
        <w:br/>
        <w:t>Final calculation will be = 2 + 3 + 3=8</w:t>
      </w:r>
    </w:p>
    <w:p>
      <w:pPr>
        <w:spacing w:after="120"/>
        <w:ind w:left="720"/>
      </w:pPr>
      <w:r>
        <w:rPr>
          <w:color w:val="555555"/>
          <w:sz w:val="18"/>
        </w:rPr>
        <w:t>RAID 1 for Log Files: 2 disks</w:t>
        <w:br/>
        <w:t>RAID 5 for Data Files: 3 disks</w:t>
        <w:br/>
        <w:t>RAID 5 for Operating System: 3 disks</w:t>
      </w:r>
    </w:p>
    <w:p>
      <w:pPr>
        <w:spacing w:after="120"/>
        <w:ind w:left="720"/>
      </w:pPr>
      <w:r>
        <w:rPr>
          <w:color w:val="555555"/>
          <w:sz w:val="18"/>
        </w:rPr>
        <w:t>C is not correct, it does not specify that the 2x 20gb of Raid5 need to be on separate arrays so it is 2 disk for the raid1 = 10gb and 5 disk of raid5 = 40gb.</w:t>
      </w:r>
    </w:p>
    <w:p>
      <w:pPr>
        <w:spacing w:after="120"/>
        <w:ind w:left="720"/>
      </w:pPr>
      <w:r>
        <w:rPr>
          <w:color w:val="555555"/>
          <w:sz w:val="18"/>
        </w:rPr>
        <w:t>C. 8 Disks (per AzadOB's explanation)</w:t>
      </w:r>
    </w:p>
    <w:p>
      <w:pPr>
        <w:pStyle w:val="Heading2"/>
      </w:pPr>
      <w:r>
        <w:rPr>
          <w:color w:val="16213E"/>
          <w:sz w:val="28"/>
        </w:rPr>
        <w:t>Cau 322</w:t>
      </w:r>
    </w:p>
    <w:p>
      <w:r>
        <w:rPr>
          <w:b/>
          <w:color w:val="2E7D32"/>
        </w:rPr>
        <w:t>Dap an: C</w:t>
      </w:r>
    </w:p>
    <w:p>
      <w:pPr>
        <w:spacing w:after="160"/>
      </w:pPr>
      <w:r>
        <w:t>Which of the following backup methods protects all the changes that have occurred since the last full backup?</w:t>
      </w:r>
    </w:p>
    <w:p>
      <w:pPr>
        <w:spacing w:after="80"/>
        <w:ind w:left="360"/>
      </w:pPr>
      <w:r>
        <w:rPr>
          <w:b/>
        </w:rPr>
        <w:t xml:space="preserve">A. </w:t>
      </w:r>
      <w:r>
        <w:t>Incremental</w:t>
      </w:r>
    </w:p>
    <w:p>
      <w:pPr>
        <w:spacing w:after="80"/>
        <w:ind w:left="360"/>
      </w:pPr>
      <w:r>
        <w:rPr>
          <w:b/>
        </w:rPr>
        <w:t xml:space="preserve">B. </w:t>
      </w:r>
      <w:r>
        <w:t>Archive</w:t>
      </w:r>
    </w:p>
    <w:p>
      <w:pPr>
        <w:spacing w:after="80"/>
        <w:ind w:left="360"/>
      </w:pPr>
      <w:r>
        <w:rPr>
          <w:b/>
        </w:rPr>
        <w:t xml:space="preserve">C. </w:t>
      </w:r>
      <w:r>
        <w:rPr>
          <w:b/>
          <w:color w:val="2E7D32"/>
        </w:rPr>
        <w:t>Differential</w:t>
      </w:r>
      <w:r>
        <w:rPr>
          <w:b/>
          <w:color w:val="2E7D32"/>
        </w:rPr>
        <w:t xml:space="preserve">  ✓</w:t>
      </w:r>
    </w:p>
    <w:p>
      <w:pPr>
        <w:spacing w:after="80"/>
        <w:ind w:left="360"/>
      </w:pPr>
      <w:r>
        <w:rPr>
          <w:b/>
        </w:rPr>
        <w:t xml:space="preserve">D. </w:t>
      </w:r>
      <w:r>
        <w:t>Snapshot</w:t>
      </w:r>
    </w:p>
    <w:p>
      <w:pPr>
        <w:pStyle w:val="ListBullet"/>
      </w:pPr>
      <w:r>
        <w:t>Binh luan:</w:t>
      </w:r>
    </w:p>
    <w:p>
      <w:pPr>
        <w:spacing w:after="120"/>
        <w:ind w:left="720"/>
      </w:pPr>
      <w:r>
        <w:rPr>
          <w:color w:val="555555"/>
          <w:sz w:val="18"/>
        </w:rPr>
        <w:t>C. Differential</w:t>
        <w:br/>
        <w:br/>
        <w:t>ONLY backs up data since last full backup. Chat GPT says A but that backs up data since last incremental backup OR full backup</w:t>
      </w:r>
    </w:p>
    <w:p>
      <w:pPr>
        <w:pStyle w:val="Heading2"/>
      </w:pPr>
      <w:r>
        <w:rPr>
          <w:color w:val="16213E"/>
          <w:sz w:val="28"/>
        </w:rPr>
        <w:t>Cau 323</w:t>
      </w:r>
    </w:p>
    <w:p>
      <w:r>
        <w:rPr>
          <w:b/>
          <w:color w:val="2E7D32"/>
        </w:rPr>
        <w:t>Dap an: C</w:t>
      </w:r>
    </w:p>
    <w:p>
      <w:pPr>
        <w:spacing w:after="160"/>
      </w:pPr>
      <w:r>
        <w:t>A legacy application server uses Telnet to allow administrators to manage it remotely. A recent security policy is denying access to any Telnet connections. Which of the following should the administrator use to manage the machine remotely via a terminal in the most secure manner?</w:t>
      </w:r>
    </w:p>
    <w:p>
      <w:pPr>
        <w:spacing w:after="80"/>
        <w:ind w:left="360"/>
      </w:pPr>
      <w:r>
        <w:rPr>
          <w:b/>
        </w:rPr>
        <w:t xml:space="preserve">A. </w:t>
      </w:r>
      <w:r>
        <w:t>RDP</w:t>
      </w:r>
    </w:p>
    <w:p>
      <w:pPr>
        <w:spacing w:after="80"/>
        <w:ind w:left="360"/>
      </w:pPr>
      <w:r>
        <w:rPr>
          <w:b/>
        </w:rPr>
        <w:t xml:space="preserve">B. </w:t>
      </w:r>
      <w:r>
        <w:t>Console</w:t>
      </w:r>
    </w:p>
    <w:p>
      <w:pPr>
        <w:spacing w:after="80"/>
        <w:ind w:left="360"/>
      </w:pPr>
      <w:r>
        <w:rPr>
          <w:b/>
        </w:rPr>
        <w:t xml:space="preserve">C. </w:t>
      </w:r>
      <w:r>
        <w:rPr>
          <w:b/>
          <w:color w:val="2E7D32"/>
        </w:rPr>
        <w:t>SSH</w:t>
      </w:r>
      <w:r>
        <w:rPr>
          <w:b/>
          <w:color w:val="2E7D32"/>
        </w:rPr>
        <w:t xml:space="preserve">  ✓</w:t>
      </w:r>
    </w:p>
    <w:p>
      <w:pPr>
        <w:spacing w:after="80"/>
        <w:ind w:left="360"/>
      </w:pPr>
      <w:r>
        <w:rPr>
          <w:b/>
        </w:rPr>
        <w:t xml:space="preserve">D. </w:t>
      </w:r>
      <w:r>
        <w:t>SFTP</w:t>
      </w:r>
    </w:p>
    <w:p>
      <w:pPr>
        <w:pStyle w:val="Heading2"/>
      </w:pPr>
      <w:r>
        <w:rPr>
          <w:color w:val="16213E"/>
          <w:sz w:val="28"/>
        </w:rPr>
        <w:t>Cau 324</w:t>
      </w:r>
    </w:p>
    <w:p>
      <w:r>
        <w:rPr>
          <w:b/>
          <w:color w:val="2E7D32"/>
        </w:rPr>
        <w:t>Dap an: E</w:t>
      </w:r>
    </w:p>
    <w:p>
      <w:pPr>
        <w:spacing w:after="160"/>
      </w:pPr>
      <w:r>
        <w:t>A security analyst completed a port scan of the corporate production-server network. Results of the scan were then provided to a systems administrator for immediate action. The following table represents the requested changes:</w:t>
        <w:br/>
        <w:br/>
        <w:br/>
        <w:br/>
        <w:t>The systems administrator created local firewall rules to block the ports indicated above. Immediately, the service desk began receiving calls about the internet being down. The systems administrator then reversed the changes, and the internet became available again. Which of the following ports on DNSSrv must remain open when the firewall rules are reapplied?</w:t>
      </w:r>
    </w:p>
    <w:p>
      <w:pPr>
        <w:spacing w:after="80"/>
        <w:ind w:left="360"/>
      </w:pPr>
      <w:r>
        <w:rPr>
          <w:b/>
        </w:rPr>
        <w:t xml:space="preserve">A. </w:t>
      </w:r>
      <w:r>
        <w:t>20</w:t>
      </w:r>
    </w:p>
    <w:p>
      <w:pPr>
        <w:spacing w:after="80"/>
        <w:ind w:left="360"/>
      </w:pPr>
      <w:r>
        <w:rPr>
          <w:b/>
        </w:rPr>
        <w:t xml:space="preserve">B. </w:t>
      </w:r>
      <w:r>
        <w:t>21</w:t>
      </w:r>
    </w:p>
    <w:p>
      <w:pPr>
        <w:spacing w:after="80"/>
        <w:ind w:left="360"/>
      </w:pPr>
      <w:r>
        <w:rPr>
          <w:b/>
        </w:rPr>
        <w:t xml:space="preserve">C. </w:t>
      </w:r>
      <w:r>
        <w:t>22</w:t>
      </w:r>
    </w:p>
    <w:p>
      <w:pPr>
        <w:spacing w:after="80"/>
        <w:ind w:left="360"/>
      </w:pPr>
      <w:r>
        <w:rPr>
          <w:b/>
        </w:rPr>
        <w:t xml:space="preserve">D. </w:t>
      </w:r>
      <w:r>
        <w:t>23</w:t>
      </w:r>
    </w:p>
    <w:p>
      <w:pPr>
        <w:spacing w:after="80"/>
        <w:ind w:left="360"/>
      </w:pPr>
      <w:r>
        <w:rPr>
          <w:b/>
        </w:rPr>
        <w:t xml:space="preserve">E. </w:t>
      </w:r>
      <w:r>
        <w:rPr>
          <w:b/>
          <w:color w:val="2E7D32"/>
        </w:rPr>
        <w:t>53</w:t>
      </w:r>
      <w:r>
        <w:rPr>
          <w:b/>
          <w:color w:val="2E7D32"/>
        </w:rPr>
        <w:t xml:space="preserve">  ✓</w:t>
      </w:r>
    </w:p>
    <w:p>
      <w:pPr>
        <w:pStyle w:val="ListBullet"/>
      </w:pPr>
      <w:r>
        <w:t>Binh luan:</w:t>
      </w:r>
    </w:p>
    <w:p>
      <w:pPr>
        <w:spacing w:after="120"/>
        <w:ind w:left="720"/>
      </w:pPr>
      <w:r>
        <w:rPr>
          <w:color w:val="555555"/>
          <w:sz w:val="18"/>
        </w:rPr>
        <w:t>Port 53 is the main port for DNS protocol</w:t>
      </w:r>
    </w:p>
    <w:p>
      <w:pPr>
        <w:pStyle w:val="Heading2"/>
      </w:pPr>
      <w:r>
        <w:rPr>
          <w:color w:val="16213E"/>
          <w:sz w:val="28"/>
        </w:rPr>
        <w:t>Cau 325</w:t>
      </w:r>
    </w:p>
    <w:p>
      <w:r>
        <w:rPr>
          <w:b/>
          <w:color w:val="2E7D32"/>
        </w:rPr>
        <w:t>Dap an: C</w:t>
      </w:r>
    </w:p>
    <w:p>
      <w:pPr>
        <w:spacing w:after="160"/>
      </w:pPr>
      <w:r>
        <w:t>A security administrator ran a port scanning tool against a virtual server that is hosting a secure website. A list of open ports was provided as documentation. The management team has requested that non-essential ports be disabled on the firewall. Which of the following ports must remain open?</w:t>
      </w:r>
    </w:p>
    <w:p>
      <w:pPr>
        <w:spacing w:after="80"/>
        <w:ind w:left="360"/>
      </w:pPr>
      <w:r>
        <w:rPr>
          <w:b/>
        </w:rPr>
        <w:t xml:space="preserve">A. </w:t>
      </w:r>
      <w:r>
        <w:t>25</w:t>
      </w:r>
    </w:p>
    <w:p>
      <w:pPr>
        <w:spacing w:after="80"/>
        <w:ind w:left="360"/>
      </w:pPr>
      <w:r>
        <w:rPr>
          <w:b/>
        </w:rPr>
        <w:t xml:space="preserve">B. </w:t>
      </w:r>
      <w:r>
        <w:t>53</w:t>
      </w:r>
    </w:p>
    <w:p>
      <w:pPr>
        <w:spacing w:after="80"/>
        <w:ind w:left="360"/>
      </w:pPr>
      <w:r>
        <w:rPr>
          <w:b/>
        </w:rPr>
        <w:t xml:space="preserve">C. </w:t>
      </w:r>
      <w:r>
        <w:rPr>
          <w:b/>
          <w:color w:val="2E7D32"/>
        </w:rPr>
        <w:t>443</w:t>
      </w:r>
      <w:r>
        <w:rPr>
          <w:b/>
          <w:color w:val="2E7D32"/>
        </w:rPr>
        <w:t xml:space="preserve">  ✓</w:t>
      </w:r>
    </w:p>
    <w:p>
      <w:pPr>
        <w:spacing w:after="80"/>
        <w:ind w:left="360"/>
      </w:pPr>
      <w:r>
        <w:rPr>
          <w:b/>
        </w:rPr>
        <w:t xml:space="preserve">D. </w:t>
      </w:r>
      <w:r>
        <w:t>3389</w:t>
      </w:r>
    </w:p>
    <w:p>
      <w:pPr>
        <w:spacing w:after="80"/>
        <w:ind w:left="360"/>
      </w:pPr>
      <w:r>
        <w:rPr>
          <w:b/>
        </w:rPr>
        <w:t xml:space="preserve">E. </w:t>
      </w:r>
      <w:r>
        <w:t>8080</w:t>
      </w:r>
    </w:p>
    <w:p>
      <w:pPr>
        <w:pStyle w:val="ListBullet"/>
      </w:pPr>
      <w:r>
        <w:t>Binh luan:</w:t>
      </w:r>
    </w:p>
    <w:p>
      <w:pPr>
        <w:spacing w:after="120"/>
        <w:ind w:left="720"/>
      </w:pPr>
      <w:r>
        <w:rPr>
          <w:color w:val="555555"/>
          <w:sz w:val="18"/>
        </w:rPr>
        <w:t>443 is HTTPS. It must remain open so that the server can continue to host the secure website.</w:t>
      </w:r>
    </w:p>
    <w:p>
      <w:pPr>
        <w:pStyle w:val="Heading2"/>
      </w:pPr>
      <w:r>
        <w:rPr>
          <w:color w:val="16213E"/>
          <w:sz w:val="28"/>
        </w:rPr>
        <w:t>Cau 326</w:t>
      </w:r>
    </w:p>
    <w:p>
      <w:r>
        <w:rPr>
          <w:b/>
          <w:color w:val="2E7D32"/>
        </w:rPr>
        <w:t>Dap an: C</w:t>
      </w:r>
    </w:p>
    <w:p>
      <w:pPr>
        <w:spacing w:after="160"/>
      </w:pPr>
      <w:r>
        <w:t>Which of the following types of locks utilizes key fobs or key cards held against a sensor/reader to gain access?</w:t>
      </w:r>
    </w:p>
    <w:p>
      <w:pPr>
        <w:spacing w:after="80"/>
        <w:ind w:left="360"/>
      </w:pPr>
      <w:r>
        <w:rPr>
          <w:b/>
        </w:rPr>
        <w:t xml:space="preserve">A. </w:t>
      </w:r>
      <w:r>
        <w:t>Bolting door lock</w:t>
      </w:r>
    </w:p>
    <w:p>
      <w:pPr>
        <w:spacing w:after="80"/>
        <w:ind w:left="360"/>
      </w:pPr>
      <w:r>
        <w:rPr>
          <w:b/>
        </w:rPr>
        <w:t xml:space="preserve">B. </w:t>
      </w:r>
      <w:r>
        <w:t>Combination door lock</w:t>
      </w:r>
    </w:p>
    <w:p>
      <w:pPr>
        <w:spacing w:after="80"/>
        <w:ind w:left="360"/>
      </w:pPr>
      <w:r>
        <w:rPr>
          <w:b/>
        </w:rPr>
        <w:t xml:space="preserve">C. </w:t>
      </w:r>
      <w:r>
        <w:rPr>
          <w:b/>
          <w:color w:val="2E7D32"/>
        </w:rPr>
        <w:t>Electronic door lock</w:t>
      </w:r>
      <w:r>
        <w:rPr>
          <w:b/>
          <w:color w:val="2E7D32"/>
        </w:rPr>
        <w:t xml:space="preserve">  ✓</w:t>
      </w:r>
    </w:p>
    <w:p>
      <w:pPr>
        <w:spacing w:after="80"/>
        <w:ind w:left="360"/>
      </w:pPr>
      <w:r>
        <w:rPr>
          <w:b/>
        </w:rPr>
        <w:t xml:space="preserve">D. </w:t>
      </w:r>
      <w:r>
        <w:t>Biometric door lock</w:t>
      </w:r>
    </w:p>
    <w:p>
      <w:pPr>
        <w:pStyle w:val="Heading2"/>
      </w:pPr>
      <w:r>
        <w:rPr>
          <w:color w:val="16213E"/>
          <w:sz w:val="28"/>
        </w:rPr>
        <w:t>Cau 328</w:t>
      </w:r>
    </w:p>
    <w:p>
      <w:r>
        <w:rPr>
          <w:b/>
          <w:color w:val="2E7D32"/>
        </w:rPr>
        <w:t>Dap an: C</w:t>
      </w:r>
    </w:p>
    <w:p>
      <w:pPr>
        <w:spacing w:after="160"/>
      </w:pPr>
      <w:r>
        <w:t>Which of the following is an architectural reinforcement that attempts to conceal the interior of an organization?</w:t>
      </w:r>
    </w:p>
    <w:p>
      <w:pPr>
        <w:spacing w:after="80"/>
        <w:ind w:left="360"/>
      </w:pPr>
      <w:r>
        <w:rPr>
          <w:b/>
        </w:rPr>
        <w:t xml:space="preserve">A. </w:t>
      </w:r>
      <w:r>
        <w:t>Bollards</w:t>
      </w:r>
    </w:p>
    <w:p>
      <w:pPr>
        <w:spacing w:after="80"/>
        <w:ind w:left="360"/>
      </w:pPr>
      <w:r>
        <w:rPr>
          <w:b/>
        </w:rPr>
        <w:t xml:space="preserve">B. </w:t>
      </w:r>
      <w:r>
        <w:t>Signal blocking</w:t>
      </w:r>
    </w:p>
    <w:p>
      <w:pPr>
        <w:spacing w:after="80"/>
        <w:ind w:left="360"/>
      </w:pPr>
      <w:r>
        <w:rPr>
          <w:b/>
        </w:rPr>
        <w:t xml:space="preserve">C. </w:t>
      </w:r>
      <w:r>
        <w:rPr>
          <w:b/>
          <w:color w:val="2E7D32"/>
        </w:rPr>
        <w:t>Reflective glass</w:t>
      </w:r>
      <w:r>
        <w:rPr>
          <w:b/>
          <w:color w:val="2E7D32"/>
        </w:rPr>
        <w:t xml:space="preserve">  ✓</w:t>
      </w:r>
    </w:p>
    <w:p>
      <w:pPr>
        <w:spacing w:after="80"/>
        <w:ind w:left="360"/>
      </w:pPr>
      <w:r>
        <w:rPr>
          <w:b/>
        </w:rPr>
        <w:t xml:space="preserve">D. </w:t>
      </w:r>
      <w:r>
        <w:t>Data center camouflage</w:t>
      </w:r>
    </w:p>
    <w:p>
      <w:pPr>
        <w:pStyle w:val="Heading2"/>
      </w:pPr>
      <w:r>
        <w:rPr>
          <w:color w:val="16213E"/>
          <w:sz w:val="28"/>
        </w:rPr>
        <w:t>Cau 329</w:t>
      </w:r>
    </w:p>
    <w:p>
      <w:r>
        <w:rPr>
          <w:b/>
          <w:color w:val="2E7D32"/>
        </w:rPr>
        <w:t>Dap an: D</w:t>
      </w:r>
    </w:p>
    <w:p>
      <w:pPr>
        <w:spacing w:after="160"/>
      </w:pPr>
      <w:r>
        <w:t>Which of the following often-overlooked parts of the asset life cycle can cause the greatest number of issues in relation to PII exposure?</w:t>
      </w:r>
    </w:p>
    <w:p>
      <w:pPr>
        <w:spacing w:after="80"/>
        <w:ind w:left="360"/>
      </w:pPr>
      <w:r>
        <w:rPr>
          <w:b/>
        </w:rPr>
        <w:t xml:space="preserve">A. </w:t>
      </w:r>
      <w:r>
        <w:t>Usage</w:t>
      </w:r>
    </w:p>
    <w:p>
      <w:pPr>
        <w:spacing w:after="80"/>
        <w:ind w:left="360"/>
      </w:pPr>
      <w:r>
        <w:rPr>
          <w:b/>
        </w:rPr>
        <w:t xml:space="preserve">B. </w:t>
      </w:r>
      <w:r>
        <w:t>End-of-life</w:t>
      </w:r>
    </w:p>
    <w:p>
      <w:pPr>
        <w:spacing w:after="80"/>
        <w:ind w:left="360"/>
      </w:pPr>
      <w:r>
        <w:rPr>
          <w:b/>
        </w:rPr>
        <w:t xml:space="preserve">C. </w:t>
      </w:r>
      <w:r>
        <w:t>Procurement</w:t>
      </w:r>
    </w:p>
    <w:p>
      <w:pPr>
        <w:spacing w:after="80"/>
        <w:ind w:left="360"/>
      </w:pPr>
      <w:r>
        <w:rPr>
          <w:b/>
        </w:rPr>
        <w:t xml:space="preserve">D. </w:t>
      </w:r>
      <w:r>
        <w:rPr>
          <w:b/>
          <w:color w:val="2E7D32"/>
        </w:rPr>
        <w:t>Disposal</w:t>
      </w:r>
      <w:r>
        <w:rPr>
          <w:b/>
          <w:color w:val="2E7D32"/>
        </w:rPr>
        <w:t xml:space="preserve">  ✓</w:t>
      </w:r>
    </w:p>
    <w:p>
      <w:pPr>
        <w:pStyle w:val="Heading2"/>
      </w:pPr>
      <w:r>
        <w:rPr>
          <w:color w:val="16213E"/>
          <w:sz w:val="28"/>
        </w:rPr>
        <w:t>Cau 330</w:t>
      </w:r>
    </w:p>
    <w:p>
      <w:r>
        <w:rPr>
          <w:b/>
          <w:color w:val="2E7D32"/>
        </w:rPr>
        <w:t>Dap an: C</w:t>
      </w:r>
    </w:p>
    <w:p>
      <w:pPr>
        <w:spacing w:after="160"/>
      </w:pPr>
      <w:r>
        <w:t>A systems engineer is configuring a new VLAN for expansion of a campus network. The engineer configures a new DHCP scope on the existing Windows DHCP server cluster and activates the scope for the clients. However, new clients in the area report they are not receiving any DHCP address information. Which of the following should the engineer do first?</w:t>
      </w:r>
    </w:p>
    <w:p>
      <w:pPr>
        <w:spacing w:after="80"/>
        <w:ind w:left="360"/>
      </w:pPr>
      <w:r>
        <w:rPr>
          <w:b/>
        </w:rPr>
        <w:t xml:space="preserve">A. </w:t>
      </w:r>
      <w:r>
        <w:t>Confirm the client PCs are using the correct speed on the NIC.</w:t>
      </w:r>
    </w:p>
    <w:p>
      <w:pPr>
        <w:spacing w:after="80"/>
        <w:ind w:left="360"/>
      </w:pPr>
      <w:r>
        <w:rPr>
          <w:b/>
        </w:rPr>
        <w:t xml:space="preserve">B. </w:t>
      </w:r>
      <w:r>
        <w:t>Confirm the network uses the same NTP server as the clients.</w:t>
      </w:r>
    </w:p>
    <w:p>
      <w:pPr>
        <w:spacing w:after="80"/>
        <w:ind w:left="360"/>
      </w:pPr>
      <w:r>
        <w:rPr>
          <w:b/>
        </w:rPr>
        <w:t xml:space="preserve">C. </w:t>
      </w:r>
      <w:r>
        <w:rPr>
          <w:b/>
          <w:color w:val="2E7D32"/>
        </w:rPr>
        <w:t>Confirm the network has a helper address for the DHCP server.</w:t>
      </w:r>
      <w:r>
        <w:rPr>
          <w:b/>
          <w:color w:val="2E7D32"/>
        </w:rPr>
        <w:t xml:space="preserve">  ✓</w:t>
      </w:r>
    </w:p>
    <w:p>
      <w:pPr>
        <w:spacing w:after="80"/>
        <w:ind w:left="360"/>
      </w:pPr>
      <w:r>
        <w:rPr>
          <w:b/>
        </w:rPr>
        <w:t xml:space="preserve">D. </w:t>
      </w:r>
      <w:r>
        <w:t>Confirm the DHCP server is authorized in Active Directory.</w:t>
      </w:r>
    </w:p>
    <w:p>
      <w:pPr>
        <w:pStyle w:val="Heading2"/>
      </w:pPr>
      <w:r>
        <w:rPr>
          <w:color w:val="16213E"/>
          <w:sz w:val="28"/>
        </w:rPr>
        <w:t>Cau 331</w:t>
      </w:r>
    </w:p>
    <w:p>
      <w:r>
        <w:rPr>
          <w:b/>
          <w:color w:val="2E7D32"/>
        </w:rPr>
        <w:t>Dap an: A</w:t>
      </w:r>
    </w:p>
    <w:p>
      <w:pPr>
        <w:spacing w:after="160"/>
      </w:pPr>
      <w:r>
        <w:t>Which of the following physical security concepts would most likely be used to limit personnel access to a restricted area within a data center?</w:t>
      </w:r>
    </w:p>
    <w:p>
      <w:pPr>
        <w:spacing w:after="80"/>
        <w:ind w:left="360"/>
      </w:pPr>
      <w:r>
        <w:rPr>
          <w:b/>
        </w:rPr>
        <w:t xml:space="preserve">A. </w:t>
      </w:r>
      <w:r>
        <w:rPr>
          <w:b/>
          <w:color w:val="2E7D32"/>
        </w:rPr>
        <w:t>An access control vestibule</w:t>
      </w:r>
      <w:r>
        <w:rPr>
          <w:b/>
          <w:color w:val="2E7D32"/>
        </w:rPr>
        <w:t xml:space="preserve">  ✓</w:t>
      </w:r>
    </w:p>
    <w:p>
      <w:pPr>
        <w:spacing w:after="80"/>
        <w:ind w:left="360"/>
      </w:pPr>
      <w:r>
        <w:rPr>
          <w:b/>
        </w:rPr>
        <w:t xml:space="preserve">B. </w:t>
      </w:r>
      <w:r>
        <w:t>Video surveillance</w:t>
      </w:r>
    </w:p>
    <w:p>
      <w:pPr>
        <w:spacing w:after="80"/>
        <w:ind w:left="360"/>
      </w:pPr>
      <w:r>
        <w:rPr>
          <w:b/>
        </w:rPr>
        <w:t xml:space="preserve">C. </w:t>
      </w:r>
      <w:r>
        <w:t>Bollards</w:t>
      </w:r>
    </w:p>
    <w:p>
      <w:pPr>
        <w:spacing w:after="80"/>
        <w:ind w:left="360"/>
      </w:pPr>
      <w:r>
        <w:rPr>
          <w:b/>
        </w:rPr>
        <w:t xml:space="preserve">D. </w:t>
      </w:r>
      <w:r>
        <w:t>Data center camouflage</w:t>
      </w:r>
    </w:p>
    <w:p>
      <w:pPr>
        <w:pStyle w:val="Heading2"/>
      </w:pPr>
      <w:r>
        <w:rPr>
          <w:color w:val="16213E"/>
          <w:sz w:val="28"/>
        </w:rPr>
        <w:t>Cau 332</w:t>
      </w:r>
    </w:p>
    <w:p>
      <w:r>
        <w:rPr>
          <w:b/>
          <w:color w:val="2E7D32"/>
        </w:rPr>
        <w:t>Dap an: B</w:t>
      </w:r>
    </w:p>
    <w:p>
      <w:pPr>
        <w:spacing w:after="160"/>
      </w:pPr>
      <w:r>
        <w:t>After installing an OS on a new server, the administrator realizes the server does not have any network connectivity. The administrator checks the network cable, and it seems to be transferring data. Which of the following should be checked next?</w:t>
      </w:r>
    </w:p>
    <w:p>
      <w:pPr>
        <w:spacing w:after="80"/>
        <w:ind w:left="360"/>
      </w:pPr>
      <w:r>
        <w:rPr>
          <w:b/>
        </w:rPr>
        <w:t xml:space="preserve">A. </w:t>
      </w:r>
      <w:r>
        <w:t>NIC firmware</w:t>
      </w:r>
    </w:p>
    <w:p>
      <w:pPr>
        <w:spacing w:after="80"/>
        <w:ind w:left="360"/>
      </w:pPr>
      <w:r>
        <w:rPr>
          <w:b/>
        </w:rPr>
        <w:t xml:space="preserve">B. </w:t>
      </w:r>
      <w:r>
        <w:rPr>
          <w:b/>
          <w:color w:val="2E7D32"/>
        </w:rPr>
        <w:t>IPv4 options</w:t>
      </w:r>
      <w:r>
        <w:rPr>
          <w:b/>
          <w:color w:val="2E7D32"/>
        </w:rPr>
        <w:t xml:space="preserve">  ✓</w:t>
      </w:r>
    </w:p>
    <w:p>
      <w:pPr>
        <w:spacing w:after="80"/>
        <w:ind w:left="360"/>
      </w:pPr>
      <w:r>
        <w:rPr>
          <w:b/>
        </w:rPr>
        <w:t xml:space="preserve">C. </w:t>
      </w:r>
      <w:r>
        <w:t>DHCP options</w:t>
      </w:r>
    </w:p>
    <w:p>
      <w:pPr>
        <w:spacing w:after="80"/>
        <w:ind w:left="360"/>
      </w:pPr>
      <w:r>
        <w:rPr>
          <w:b/>
        </w:rPr>
        <w:t xml:space="preserve">D. </w:t>
      </w:r>
      <w:r>
        <w:t>Firewall options</w:t>
      </w:r>
    </w:p>
    <w:p>
      <w:pPr>
        <w:spacing w:after="80"/>
        <w:ind w:left="360"/>
      </w:pPr>
      <w:r>
        <w:rPr>
          <w:b/>
        </w:rPr>
        <w:t xml:space="preserve">E. </w:t>
      </w:r>
      <w:r>
        <w:t>DNS settings</w:t>
      </w:r>
    </w:p>
    <w:p>
      <w:pPr>
        <w:pStyle w:val="ListBullet"/>
      </w:pPr>
      <w:r>
        <w:t>Binh luan:</w:t>
      </w:r>
    </w:p>
    <w:p>
      <w:pPr>
        <w:spacing w:after="120"/>
        <w:ind w:left="720"/>
      </w:pPr>
      <w:r>
        <w:rPr>
          <w:color w:val="555555"/>
          <w:sz w:val="18"/>
        </w:rPr>
        <w:t>It should be B, very few server deployments use DHCP. If they want that to be the answer they would need to specify the servers receive their IPs via DHCP since that is an atypical setup.</w:t>
      </w:r>
    </w:p>
    <w:p>
      <w:pPr>
        <w:spacing w:after="120"/>
        <w:ind w:left="720"/>
      </w:pPr>
      <w:r>
        <w:rPr>
          <w:color w:val="555555"/>
          <w:sz w:val="18"/>
        </w:rPr>
        <w:t>B. IPv4 options</w:t>
        <w:br/>
        <w:br/>
        <w:t>Checking the IPv4 options involves ensuring the server is correctly configured to communicate on the network, including having a valid IP address, subnet mask, and default gateway. These settings can be assigned manually or obtained automatically through DHCP. If these settings are not correctly configured, the server will not be able to communicate on the network, even if the physical connection (network cable) is functioning correctly.</w:t>
      </w:r>
    </w:p>
    <w:p>
      <w:pPr>
        <w:pStyle w:val="Heading2"/>
      </w:pPr>
      <w:r>
        <w:rPr>
          <w:color w:val="16213E"/>
          <w:sz w:val="28"/>
        </w:rPr>
        <w:t>Cau 333</w:t>
      </w:r>
    </w:p>
    <w:p>
      <w:r>
        <w:rPr>
          <w:b/>
          <w:color w:val="2E7D32"/>
        </w:rPr>
        <w:t>Dap an: D</w:t>
      </w:r>
    </w:p>
    <w:p>
      <w:pPr>
        <w:spacing w:after="160"/>
      </w:pPr>
      <w:r>
        <w:t>A technician needs to replace two RAID controllers on a database server as part of an upgrade. The server has six external storage arrays and eight internal disks that are controlled by the two RAID controllers. The technician completes the replacement and powers the systems back on, but the server OS detects several missing disks in the configuration. Which of the following steps should the technician take first to resolve this issue?</w:t>
      </w:r>
    </w:p>
    <w:p>
      <w:pPr>
        <w:spacing w:after="80"/>
        <w:ind w:left="360"/>
      </w:pPr>
      <w:r>
        <w:rPr>
          <w:b/>
        </w:rPr>
        <w:t xml:space="preserve">A. </w:t>
      </w:r>
      <w:r>
        <w:t>Reboot to the RAID controller BIOS and rescan for attached disks and arrays.</w:t>
      </w:r>
    </w:p>
    <w:p>
      <w:pPr>
        <w:spacing w:after="80"/>
        <w:ind w:left="360"/>
      </w:pPr>
      <w:r>
        <w:rPr>
          <w:b/>
        </w:rPr>
        <w:t xml:space="preserve">B. </w:t>
      </w:r>
      <w:r>
        <w:t>Start the motherboard UEFI and confirm the RAID controller start order is correct.</w:t>
      </w:r>
    </w:p>
    <w:p>
      <w:pPr>
        <w:spacing w:after="80"/>
        <w:ind w:left="360"/>
      </w:pPr>
      <w:r>
        <w:rPr>
          <w:b/>
        </w:rPr>
        <w:t xml:space="preserve">C. </w:t>
      </w:r>
      <w:r>
        <w:t>Turn off the external arrays and reboot the server to redetect the internal disks first.</w:t>
      </w:r>
    </w:p>
    <w:p>
      <w:pPr>
        <w:spacing w:after="80"/>
        <w:ind w:left="360"/>
      </w:pPr>
      <w:r>
        <w:rPr>
          <w:b/>
        </w:rPr>
        <w:t xml:space="preserve">D. </w:t>
      </w:r>
      <w:r>
        <w:rPr>
          <w:b/>
          <w:color w:val="2E7D32"/>
        </w:rPr>
        <w:t>Turn off all components and confirm all external and internal cables before rebooting.</w:t>
      </w:r>
      <w:r>
        <w:rPr>
          <w:b/>
          <w:color w:val="2E7D32"/>
        </w:rPr>
        <w:t xml:space="preserve">  ✓</w:t>
      </w:r>
    </w:p>
    <w:p>
      <w:pPr>
        <w:pStyle w:val="ListBullet"/>
      </w:pPr>
      <w:r>
        <w:t>Binh luan:</w:t>
      </w:r>
    </w:p>
    <w:p>
      <w:pPr>
        <w:spacing w:after="120"/>
        <w:ind w:left="720"/>
      </w:pPr>
      <w:r>
        <w:rPr>
          <w:color w:val="555555"/>
          <w:sz w:val="18"/>
        </w:rPr>
        <w:t>A. appears to be the most correct and the option actually addressing the one potential mis-match in installing new hardware.</w:t>
        <w:br/>
        <w:t>Everything else describes checking equipment that was either working just fine before the hardware upgrade (that wasn't touched) or was never changed before or after the upgrade.</w:t>
      </w:r>
    </w:p>
    <w:p>
      <w:pPr>
        <w:spacing w:after="120"/>
        <w:ind w:left="720"/>
      </w:pPr>
      <w:r>
        <w:rPr>
          <w:color w:val="555555"/>
          <w:sz w:val="18"/>
        </w:rPr>
        <w:t>Checking every single cable is time intensive and may be unnecessary. A is going to be the fastest option to see what drives aren't connected, and if the issue is between the Drives and the RAID controller, which is what D is "fixing" or if the issue is between the RAID controller and the OS.</w:t>
      </w:r>
    </w:p>
    <w:p>
      <w:pPr>
        <w:pStyle w:val="Heading2"/>
      </w:pPr>
      <w:r>
        <w:rPr>
          <w:color w:val="16213E"/>
          <w:sz w:val="28"/>
        </w:rPr>
        <w:t>Cau 334</w:t>
      </w:r>
    </w:p>
    <w:p>
      <w:r>
        <w:rPr>
          <w:b/>
          <w:color w:val="2E7D32"/>
        </w:rPr>
        <w:t>Dap an: D</w:t>
      </w:r>
    </w:p>
    <w:p>
      <w:pPr>
        <w:spacing w:after="160"/>
      </w:pPr>
      <w:r>
        <w:t>A technician is provisioning a 4TB LUN on a SAN for a Windows server. Which of the following filesystem types should be used for this server?</w:t>
      </w:r>
    </w:p>
    <w:p>
      <w:pPr>
        <w:spacing w:after="80"/>
        <w:ind w:left="360"/>
      </w:pPr>
      <w:r>
        <w:rPr>
          <w:b/>
        </w:rPr>
        <w:t xml:space="preserve">A. </w:t>
      </w:r>
      <w:r>
        <w:t>ZFS</w:t>
      </w:r>
    </w:p>
    <w:p>
      <w:pPr>
        <w:spacing w:after="80"/>
        <w:ind w:left="360"/>
      </w:pPr>
      <w:r>
        <w:rPr>
          <w:b/>
        </w:rPr>
        <w:t xml:space="preserve">B. </w:t>
      </w:r>
      <w:r>
        <w:t>FAT</w:t>
      </w:r>
    </w:p>
    <w:p>
      <w:pPr>
        <w:spacing w:after="80"/>
        <w:ind w:left="360"/>
      </w:pPr>
      <w:r>
        <w:rPr>
          <w:b/>
        </w:rPr>
        <w:t xml:space="preserve">C. </w:t>
      </w:r>
      <w:r>
        <w:t>VMFS</w:t>
      </w:r>
    </w:p>
    <w:p>
      <w:pPr>
        <w:spacing w:after="80"/>
        <w:ind w:left="360"/>
      </w:pPr>
      <w:r>
        <w:rPr>
          <w:b/>
        </w:rPr>
        <w:t xml:space="preserve">D. </w:t>
      </w:r>
      <w:r>
        <w:rPr>
          <w:b/>
          <w:color w:val="2E7D32"/>
        </w:rPr>
        <w:t>ReFS</w:t>
      </w:r>
      <w:r>
        <w:rPr>
          <w:b/>
          <w:color w:val="2E7D32"/>
        </w:rPr>
        <w:t xml:space="preserve">  ✓</w:t>
      </w:r>
    </w:p>
    <w:p>
      <w:pPr>
        <w:pStyle w:val="ListBullet"/>
      </w:pPr>
      <w:r>
        <w:t>Binh luan:</w:t>
      </w:r>
    </w:p>
    <w:p>
      <w:pPr>
        <w:spacing w:after="120"/>
        <w:ind w:left="720"/>
      </w:pPr>
      <w:r>
        <w:rPr>
          <w:color w:val="555555"/>
          <w:sz w:val="18"/>
        </w:rPr>
        <w:t>D. ReFS (Resilient File System)</w:t>
        <w:br/>
        <w:br/>
        <w:t>ReFS is designed by Microsoft to maximize data availability, scale efficiently to large data sets across diverse workloads, and provide data integrity with resiliency to corruption. It's particularly well-suited for large volumes, making it an ideal choice for a 4TB LUN. ReFS is compatible with Windows Server operating systems and is designed to work with data storage solutions such as SANs.</w:t>
      </w:r>
    </w:p>
    <w:p>
      <w:pPr>
        <w:pStyle w:val="Heading2"/>
      </w:pPr>
      <w:r>
        <w:rPr>
          <w:color w:val="16213E"/>
          <w:sz w:val="28"/>
        </w:rPr>
        <w:t>Cau 335</w:t>
      </w:r>
    </w:p>
    <w:p>
      <w:r>
        <w:rPr>
          <w:b/>
          <w:color w:val="2E7D32"/>
        </w:rPr>
        <w:t>Dap an: D</w:t>
      </w:r>
    </w:p>
    <w:p>
      <w:pPr>
        <w:spacing w:after="160"/>
      </w:pPr>
      <w:r>
        <w:t>A systems administrator is setting up a second VLAN for end users. Which of the following should be provisioned for a DHCP server to be able to receive client requests from a different subnet?</w:t>
      </w:r>
    </w:p>
    <w:p>
      <w:pPr>
        <w:spacing w:after="80"/>
        <w:ind w:left="360"/>
      </w:pPr>
      <w:r>
        <w:rPr>
          <w:b/>
        </w:rPr>
        <w:t xml:space="preserve">A. </w:t>
      </w:r>
      <w:r>
        <w:t>DHCP options</w:t>
      </w:r>
    </w:p>
    <w:p>
      <w:pPr>
        <w:spacing w:after="80"/>
        <w:ind w:left="360"/>
      </w:pPr>
      <w:r>
        <w:rPr>
          <w:b/>
        </w:rPr>
        <w:t xml:space="preserve">B. </w:t>
      </w:r>
      <w:r>
        <w:t>NIC teaming</w:t>
      </w:r>
    </w:p>
    <w:p>
      <w:pPr>
        <w:spacing w:after="80"/>
        <w:ind w:left="360"/>
      </w:pPr>
      <w:r>
        <w:rPr>
          <w:b/>
        </w:rPr>
        <w:t xml:space="preserve">C. </w:t>
      </w:r>
      <w:r>
        <w:t>Zone transfers</w:t>
      </w:r>
    </w:p>
    <w:p>
      <w:pPr>
        <w:spacing w:after="80"/>
        <w:ind w:left="360"/>
      </w:pPr>
      <w:r>
        <w:rPr>
          <w:b/>
        </w:rPr>
        <w:t xml:space="preserve">D. </w:t>
      </w:r>
      <w:r>
        <w:rPr>
          <w:b/>
          <w:color w:val="2E7D32"/>
        </w:rPr>
        <w:t>Relay agent</w:t>
      </w:r>
      <w:r>
        <w:rPr>
          <w:b/>
          <w:color w:val="2E7D32"/>
        </w:rPr>
        <w:t xml:space="preserve">  ✓</w:t>
      </w:r>
    </w:p>
    <w:p>
      <w:pPr>
        <w:spacing w:after="80"/>
        <w:ind w:left="360"/>
      </w:pPr>
      <w:r>
        <w:rPr>
          <w:b/>
        </w:rPr>
        <w:t xml:space="preserve">E. </w:t>
      </w:r>
      <w:r>
        <w:t>VLAN ID</w:t>
      </w:r>
    </w:p>
    <w:p>
      <w:pPr>
        <w:pStyle w:val="ListBullet"/>
      </w:pPr>
      <w:r>
        <w:t>Binh luan:</w:t>
      </w:r>
    </w:p>
    <w:p>
      <w:pPr>
        <w:spacing w:after="120"/>
        <w:ind w:left="720"/>
      </w:pPr>
      <w:r>
        <w:rPr>
          <w:color w:val="555555"/>
          <w:sz w:val="18"/>
        </w:rPr>
        <w:t>Configure a DHCP relay agent (also known as an IP helper).</w:t>
      </w:r>
    </w:p>
    <w:p>
      <w:pPr>
        <w:pStyle w:val="Heading2"/>
      </w:pPr>
      <w:r>
        <w:rPr>
          <w:color w:val="16213E"/>
          <w:sz w:val="28"/>
        </w:rPr>
        <w:t>Cau 336</w:t>
      </w:r>
    </w:p>
    <w:p>
      <w:r>
        <w:rPr>
          <w:b/>
          <w:color w:val="2E7D32"/>
        </w:rPr>
        <w:t>Dap an: B</w:t>
      </w:r>
    </w:p>
    <w:p>
      <w:pPr>
        <w:spacing w:after="160"/>
      </w:pPr>
      <w:r>
        <w:t>A server administrator is tasked with resolving an issue with the server’s local storage. The administrator turns on the server and only two out of the four drives are found. After several reboots, an additional hard drive connects and disconnects randomly. Which of the following is most likely the cause?</w:t>
      </w:r>
    </w:p>
    <w:p>
      <w:pPr>
        <w:spacing w:after="80"/>
        <w:ind w:left="360"/>
      </w:pPr>
      <w:r>
        <w:rPr>
          <w:b/>
        </w:rPr>
        <w:t xml:space="preserve">A. </w:t>
      </w:r>
      <w:r>
        <w:t>RAM</w:t>
      </w:r>
    </w:p>
    <w:p>
      <w:pPr>
        <w:spacing w:after="80"/>
        <w:ind w:left="360"/>
      </w:pPr>
      <w:r>
        <w:rPr>
          <w:b/>
        </w:rPr>
        <w:t xml:space="preserve">B. </w:t>
      </w:r>
      <w:r>
        <w:rPr>
          <w:b/>
          <w:color w:val="2E7D32"/>
        </w:rPr>
        <w:t>Power supply</w:t>
      </w:r>
      <w:r>
        <w:rPr>
          <w:b/>
          <w:color w:val="2E7D32"/>
        </w:rPr>
        <w:t xml:space="preserve">  ✓</w:t>
      </w:r>
    </w:p>
    <w:p>
      <w:pPr>
        <w:spacing w:after="80"/>
        <w:ind w:left="360"/>
      </w:pPr>
      <w:r>
        <w:rPr>
          <w:b/>
        </w:rPr>
        <w:t xml:space="preserve">C. </w:t>
      </w:r>
      <w:r>
        <w:t>Cooling failure</w:t>
      </w:r>
    </w:p>
    <w:p>
      <w:pPr>
        <w:spacing w:after="80"/>
        <w:ind w:left="360"/>
      </w:pPr>
      <w:r>
        <w:rPr>
          <w:b/>
        </w:rPr>
        <w:t xml:space="preserve">D. </w:t>
      </w:r>
      <w:r>
        <w:t>CPU</w:t>
      </w:r>
    </w:p>
    <w:p>
      <w:pPr>
        <w:pStyle w:val="Heading2"/>
      </w:pPr>
      <w:r>
        <w:rPr>
          <w:color w:val="16213E"/>
          <w:sz w:val="28"/>
        </w:rPr>
        <w:t>Cau 337</w:t>
      </w:r>
    </w:p>
    <w:p>
      <w:r>
        <w:rPr>
          <w:b/>
          <w:color w:val="2E7D32"/>
        </w:rPr>
        <w:t>Dap an: C</w:t>
      </w:r>
    </w:p>
    <w:p>
      <w:pPr>
        <w:spacing w:after="160"/>
      </w:pPr>
      <w:r>
        <w:t>A virtual host has four NICs and eight VMs. Which of the following should the technician configure to enable uplink redundancy?</w:t>
      </w:r>
    </w:p>
    <w:p>
      <w:pPr>
        <w:spacing w:after="80"/>
        <w:ind w:left="360"/>
      </w:pPr>
      <w:r>
        <w:rPr>
          <w:b/>
        </w:rPr>
        <w:t xml:space="preserve">A. </w:t>
      </w:r>
      <w:r>
        <w:t>VM</w:t>
      </w:r>
    </w:p>
    <w:p>
      <w:pPr>
        <w:spacing w:after="80"/>
        <w:ind w:left="360"/>
      </w:pPr>
      <w:r>
        <w:rPr>
          <w:b/>
        </w:rPr>
        <w:t xml:space="preserve">B. </w:t>
      </w:r>
      <w:r>
        <w:t>vNIC</w:t>
      </w:r>
    </w:p>
    <w:p>
      <w:pPr>
        <w:spacing w:after="80"/>
        <w:ind w:left="360"/>
      </w:pPr>
      <w:r>
        <w:rPr>
          <w:b/>
        </w:rPr>
        <w:t xml:space="preserve">C. </w:t>
      </w:r>
      <w:r>
        <w:rPr>
          <w:b/>
          <w:color w:val="2E7D32"/>
        </w:rPr>
        <w:t>vSwitch</w:t>
      </w:r>
      <w:r>
        <w:rPr>
          <w:b/>
          <w:color w:val="2E7D32"/>
        </w:rPr>
        <w:t xml:space="preserve">  ✓</w:t>
      </w:r>
    </w:p>
    <w:p>
      <w:pPr>
        <w:spacing w:after="80"/>
        <w:ind w:left="360"/>
      </w:pPr>
      <w:r>
        <w:rPr>
          <w:b/>
        </w:rPr>
        <w:t xml:space="preserve">D. </w:t>
      </w:r>
      <w:r>
        <w:t>vCPU</w:t>
      </w:r>
    </w:p>
    <w:p>
      <w:pPr>
        <w:spacing w:after="80"/>
        <w:ind w:left="360"/>
      </w:pPr>
      <w:r>
        <w:rPr>
          <w:b/>
        </w:rPr>
        <w:t xml:space="preserve">E. </w:t>
      </w:r>
      <w:r>
        <w:t>vHBA</w:t>
      </w:r>
    </w:p>
    <w:p>
      <w:pPr>
        <w:pStyle w:val="Heading2"/>
      </w:pPr>
      <w:r>
        <w:rPr>
          <w:color w:val="16213E"/>
          <w:sz w:val="28"/>
        </w:rPr>
        <w:t>Cau 338</w:t>
      </w:r>
    </w:p>
    <w:p>
      <w:r>
        <w:rPr>
          <w:b/>
          <w:color w:val="2E7D32"/>
        </w:rPr>
        <w:t>Dap an: C</w:t>
      </w:r>
    </w:p>
    <w:p>
      <w:pPr>
        <w:spacing w:after="160"/>
      </w:pPr>
      <w:r>
        <w:t>An engineer is configuring the RAID on a new server that will support a large database handling real-time data processing. The system needs to have the largest available space with the best write performance. Given the following disks and configurations:</w:t>
        <w:br/>
        <w:br/>
        <w:t>• Four 300GB SSD disks</w:t>
        <w:br/>
        <w:t>• Eight 1.2TB 15K SAS disks</w:t>
        <w:br/>
        <w:t>• Must include redundant OS disk</w:t>
        <w:br/>
        <w:br/>
        <w:t>Which of the following configurations would meet all the necessary requirements for the new database server?</w:t>
      </w:r>
    </w:p>
    <w:p>
      <w:pPr>
        <w:spacing w:after="80"/>
        <w:ind w:left="360"/>
      </w:pPr>
      <w:r>
        <w:rPr>
          <w:b/>
        </w:rPr>
        <w:t xml:space="preserve">A. </w:t>
      </w:r>
      <w:r>
        <w:t>OS-Two SSD RAID 1 -</w:t>
        <w:br/>
        <w:br/>
        <w:t>DB logs - Two SSD RAID 1 -</w:t>
        <w:br/>
        <w:br/>
        <w:t>Data - Six 1.2TB 15K SAS RAID 5 -</w:t>
        <w:br/>
        <w:t>TWO hot-spare disks 1.2TB 15K SAS</w:t>
      </w:r>
    </w:p>
    <w:p>
      <w:pPr>
        <w:spacing w:after="80"/>
        <w:ind w:left="360"/>
      </w:pPr>
      <w:r>
        <w:rPr>
          <w:b/>
        </w:rPr>
        <w:t xml:space="preserve">B. </w:t>
      </w:r>
      <w:r>
        <w:t>OS - One SSD RAID 0 -</w:t>
        <w:br/>
        <w:br/>
        <w:t>DB logs - One SSD RAID 0 -</w:t>
        <w:br/>
        <w:t>Data - Eight 1.2TB 15K SAS RAID 6</w:t>
        <w:br/>
        <w:t>Two hot-spare disks SSD Disks</w:t>
      </w:r>
    </w:p>
    <w:p>
      <w:pPr>
        <w:spacing w:after="80"/>
        <w:ind w:left="360"/>
      </w:pPr>
      <w:r>
        <w:rPr>
          <w:b/>
        </w:rPr>
        <w:t xml:space="preserve">C. </w:t>
      </w:r>
      <w:r>
        <w:rPr>
          <w:b/>
          <w:color w:val="2E7D32"/>
        </w:rPr>
        <w:t>OS - Two SSD RAID 1 -</w:t>
        <w:br/>
        <w:br/>
        <w:t>DB logs - Two SSD RAID 1 -</w:t>
        <w:br/>
        <w:t>Data - Eight 1.2TB 15K SAS RAID 5</w:t>
        <w:br/>
        <w:t>No hot-spare disks</w:t>
      </w:r>
      <w:r>
        <w:rPr>
          <w:b/>
          <w:color w:val="2E7D32"/>
        </w:rPr>
        <w:t xml:space="preserve">  ✓</w:t>
      </w:r>
    </w:p>
    <w:p>
      <w:pPr>
        <w:spacing w:after="80"/>
        <w:ind w:left="360"/>
      </w:pPr>
      <w:r>
        <w:rPr>
          <w:b/>
        </w:rPr>
        <w:t xml:space="preserve">D. </w:t>
      </w:r>
      <w:r>
        <w:t>OS - Two SSD RAID 0 -</w:t>
        <w:br/>
        <w:br/>
        <w:t>DB Logs - Two SSD RAID 1 -</w:t>
        <w:br/>
        <w:t>Data - Eight 1.2TB 15K SAS RAID 5</w:t>
        <w:br/>
        <w:t>No hot-spare disks</w:t>
      </w:r>
    </w:p>
    <w:p>
      <w:pPr>
        <w:pStyle w:val="ListBullet"/>
      </w:pPr>
      <w:r>
        <w:t>Binh luan:</w:t>
      </w:r>
    </w:p>
    <w:p>
      <w:pPr>
        <w:spacing w:after="120"/>
        <w:ind w:left="720"/>
      </w:pPr>
      <w:r>
        <w:rPr>
          <w:color w:val="555555"/>
          <w:sz w:val="18"/>
        </w:rPr>
        <w:t>Going with (C)</w:t>
        <w:br/>
        <w:t>* Only reason it isn't A is because question asked for "the most available space" which C delivers.</w:t>
      </w:r>
    </w:p>
    <w:p>
      <w:pPr>
        <w:spacing w:after="120"/>
        <w:ind w:left="720"/>
      </w:pPr>
      <w:r>
        <w:rPr>
          <w:color w:val="555555"/>
          <w:sz w:val="18"/>
        </w:rPr>
        <w:t>Why the Other Options Are Incorrect:</w:t>
        <w:br/>
        <w:t>B. OS - One SSD RAID 0, DB Logs - One SSD RAID 0, Data - Eight 1.2TB 15K SAS RAID 6:</w:t>
        <w:br/>
        <w:br/>
        <w:t>RAID 0 offers no redundancy for the OS or DB logs, which violates the requirement for redundant OS disks.</w:t>
        <w:br/>
        <w:t>RAID 6 provides high redundancy (tolerates two disk failures), but it sacrifices write performance, which is not ideal for real-time data processing.</w:t>
        <w:br/>
        <w:t>C. OS - Two SSD RAID 1, DB Logs - Two SSD RAID 1, Data - Eight 1.2TB 15K SAS RAID 5, No hot-spare disks:</w:t>
        <w:br/>
        <w:br/>
        <w:t>While this setu</w:t>
      </w:r>
    </w:p>
    <w:p>
      <w:pPr>
        <w:spacing w:after="120"/>
        <w:ind w:left="720"/>
      </w:pPr>
      <w:r>
        <w:rPr>
          <w:color w:val="555555"/>
          <w:sz w:val="18"/>
        </w:rPr>
        <w:t>C. Personal feelings aside (and mentioned later) it's the most capacity and provides OS redundancy.</w:t>
        <w:br/>
        <w:br/>
        <w:t>I absolutely abhor this answer, because the big thing with RAID 5 is hot swappable redundant disks, and not having any spare disks is borderline painful, but having all 8 disks active means you have more storage than having 6 of the disks active and 2 spares. In an ideal world, C would be 7 active and 1 spare drive, but that's not what it is. Given RAID 5 loses the equivalent of 1 complete disk t</w:t>
      </w:r>
    </w:p>
    <w:p>
      <w:pPr>
        <w:pStyle w:val="Heading2"/>
      </w:pPr>
      <w:r>
        <w:rPr>
          <w:color w:val="16213E"/>
          <w:sz w:val="28"/>
        </w:rPr>
        <w:t>Cau 339</w:t>
      </w:r>
    </w:p>
    <w:p>
      <w:r>
        <w:rPr>
          <w:b/>
          <w:color w:val="2E7D32"/>
        </w:rPr>
        <w:t>Dap an: A</w:t>
      </w:r>
    </w:p>
    <w:p>
      <w:pPr>
        <w:spacing w:after="160"/>
      </w:pPr>
      <w:r>
        <w:t>An analyst is planning a new point-to-point Ethernet connection between a university campus and a newly acquired space downtown that is about 5mi (8km) away. The analyst would like the fastest possible connection speed. Which of the following would best meet the analyst’s needs?</w:t>
      </w:r>
    </w:p>
    <w:p>
      <w:pPr>
        <w:spacing w:after="80"/>
        <w:ind w:left="360"/>
      </w:pPr>
      <w:r>
        <w:rPr>
          <w:b/>
        </w:rPr>
        <w:t xml:space="preserve">A. </w:t>
      </w:r>
      <w:r>
        <w:rPr>
          <w:b/>
          <w:color w:val="2E7D32"/>
        </w:rPr>
        <w:t>1000BASE-LX 1Gb single-mode plenum fiber connection</w:t>
      </w:r>
      <w:r>
        <w:rPr>
          <w:b/>
          <w:color w:val="2E7D32"/>
        </w:rPr>
        <w:t xml:space="preserve">  ✓</w:t>
      </w:r>
    </w:p>
    <w:p>
      <w:pPr>
        <w:spacing w:after="80"/>
        <w:ind w:left="360"/>
      </w:pPr>
      <w:r>
        <w:rPr>
          <w:b/>
        </w:rPr>
        <w:t xml:space="preserve">B. </w:t>
      </w:r>
      <w:r>
        <w:t>10GBASE-T 10Gb copper plenum Ethernet connection</w:t>
      </w:r>
    </w:p>
    <w:p>
      <w:pPr>
        <w:spacing w:after="80"/>
        <w:ind w:left="360"/>
      </w:pPr>
      <w:r>
        <w:rPr>
          <w:b/>
        </w:rPr>
        <w:t xml:space="preserve">C. </w:t>
      </w:r>
      <w:r>
        <w:t>1000BASE-T 1Gb copper non-plenum Ethernet connection</w:t>
      </w:r>
    </w:p>
    <w:p>
      <w:pPr>
        <w:spacing w:after="80"/>
        <w:ind w:left="360"/>
      </w:pPr>
      <w:r>
        <w:rPr>
          <w:b/>
        </w:rPr>
        <w:t xml:space="preserve">D. </w:t>
      </w:r>
      <w:r>
        <w:t>10GBASE-SR 10Gb multimode plenum fiber connection</w:t>
      </w:r>
    </w:p>
    <w:p>
      <w:pPr>
        <w:pStyle w:val="ListBullet"/>
      </w:pPr>
      <w:r>
        <w:t>Binh luan:</w:t>
      </w:r>
    </w:p>
    <w:p>
      <w:pPr>
        <w:spacing w:after="120"/>
        <w:ind w:left="720"/>
      </w:pPr>
      <w:r>
        <w:rPr>
          <w:color w:val="555555"/>
          <w:sz w:val="18"/>
        </w:rPr>
        <w:t>For a 5‑mile (8km) point‑to‑point Ethernet connection with the fastest possible speed, the best choice is:</w:t>
        <w:br/>
        <w:t>👉 Single‑mode fiber (SMF) with long‑range optics (1000BASE‑LX or 10GBASE‑LR).</w:t>
      </w:r>
    </w:p>
    <w:p>
      <w:pPr>
        <w:pStyle w:val="Heading2"/>
      </w:pPr>
      <w:r>
        <w:rPr>
          <w:color w:val="16213E"/>
          <w:sz w:val="28"/>
        </w:rPr>
        <w:t>Cau 340</w:t>
      </w:r>
    </w:p>
    <w:p>
      <w:r>
        <w:rPr>
          <w:b/>
          <w:color w:val="2E7D32"/>
        </w:rPr>
        <w:t>Dap an: C</w:t>
      </w:r>
    </w:p>
    <w:p>
      <w:pPr>
        <w:spacing w:after="160"/>
      </w:pPr>
      <w:r>
        <w:t>A technician is attempting to resolve an issue with a file server that is unable to download a file. Given the following output:</w:t>
        <w:br/>
        <w:br/>
        <w:br/>
        <w:br/>
        <w:t>Which of the following would best allow this file to be read?</w:t>
      </w:r>
    </w:p>
    <w:p>
      <w:pPr>
        <w:spacing w:after="80"/>
        <w:ind w:left="360"/>
      </w:pPr>
      <w:r>
        <w:rPr>
          <w:b/>
        </w:rPr>
        <w:t xml:space="preserve">A. </w:t>
      </w:r>
      <w:r>
        <w:t>chown</w:t>
      </w:r>
    </w:p>
    <w:p>
      <w:pPr>
        <w:spacing w:after="80"/>
        <w:ind w:left="360"/>
      </w:pPr>
      <w:r>
        <w:rPr>
          <w:b/>
        </w:rPr>
        <w:t xml:space="preserve">B. </w:t>
      </w:r>
      <w:r>
        <w:t>sestatus</w:t>
      </w:r>
    </w:p>
    <w:p>
      <w:pPr>
        <w:spacing w:after="80"/>
        <w:ind w:left="360"/>
      </w:pPr>
      <w:r>
        <w:rPr>
          <w:b/>
        </w:rPr>
        <w:t xml:space="preserve">C. </w:t>
      </w:r>
      <w:r>
        <w:rPr>
          <w:b/>
          <w:color w:val="2E7D32"/>
        </w:rPr>
        <w:t>setenforce</w:t>
      </w:r>
      <w:r>
        <w:rPr>
          <w:b/>
          <w:color w:val="2E7D32"/>
        </w:rPr>
        <w:t xml:space="preserve">  ✓</w:t>
      </w:r>
    </w:p>
    <w:p>
      <w:pPr>
        <w:spacing w:after="80"/>
        <w:ind w:left="360"/>
      </w:pPr>
      <w:r>
        <w:rPr>
          <w:b/>
        </w:rPr>
        <w:t xml:space="preserve">D. </w:t>
      </w:r>
      <w:r>
        <w:t>getenforce</w:t>
      </w:r>
    </w:p>
    <w:p>
      <w:pPr>
        <w:spacing w:after="80"/>
        <w:ind w:left="360"/>
      </w:pPr>
      <w:r>
        <w:rPr>
          <w:b/>
        </w:rPr>
        <w:t xml:space="preserve">E. </w:t>
      </w:r>
      <w:r>
        <w:t>chmod</w:t>
      </w:r>
    </w:p>
    <w:p>
      <w:pPr>
        <w:pStyle w:val="ListBullet"/>
      </w:pPr>
      <w:r>
        <w:t>Binh luan:</w:t>
      </w:r>
    </w:p>
    <w:p>
      <w:pPr>
        <w:spacing w:after="120"/>
        <w:ind w:left="720"/>
      </w:pPr>
      <w:r>
        <w:rPr>
          <w:color w:val="555555"/>
          <w:sz w:val="18"/>
        </w:rPr>
        <w:t>Since owner has read/write and everyone else has read-only a chmod wouldn't help or be necessary here, a setenforce (C) would allow you to swap between enforcing/permissive modes to see if SELinux policies are preventing read.</w:t>
      </w:r>
    </w:p>
    <w:p>
      <w:pPr>
        <w:spacing w:after="120"/>
        <w:ind w:left="720"/>
      </w:pPr>
      <w:r>
        <w:rPr>
          <w:color w:val="555555"/>
          <w:sz w:val="18"/>
        </w:rPr>
        <w:t>The output seems to indicate that the OS is protected with SELinux and probably sudo setenforce 0 can be used to put it in permissive mode</w:t>
      </w:r>
    </w:p>
    <w:p>
      <w:pPr>
        <w:pStyle w:val="Heading2"/>
      </w:pPr>
      <w:r>
        <w:rPr>
          <w:color w:val="16213E"/>
          <w:sz w:val="28"/>
        </w:rPr>
        <w:t>Cau 341</w:t>
      </w:r>
    </w:p>
    <w:p>
      <w:r>
        <w:rPr>
          <w:b/>
          <w:color w:val="2E7D32"/>
        </w:rPr>
        <w:t>Dap an: B</w:t>
      </w:r>
    </w:p>
    <w:p>
      <w:pPr>
        <w:spacing w:after="160"/>
      </w:pPr>
      <w:r>
        <w:t>A virtual server that is hosting a legacy line-of-business application has been identified for a critical patch application. Which of the following should be performed prior to the patch?</w:t>
      </w:r>
    </w:p>
    <w:p>
      <w:pPr>
        <w:spacing w:after="80"/>
        <w:ind w:left="360"/>
      </w:pPr>
      <w:r>
        <w:rPr>
          <w:b/>
        </w:rPr>
        <w:t xml:space="preserve">A. </w:t>
      </w:r>
      <w:r>
        <w:t>Restarting the virtual server</w:t>
      </w:r>
    </w:p>
    <w:p>
      <w:pPr>
        <w:spacing w:after="80"/>
        <w:ind w:left="360"/>
      </w:pPr>
      <w:r>
        <w:rPr>
          <w:b/>
        </w:rPr>
        <w:t xml:space="preserve">B. </w:t>
      </w:r>
      <w:r>
        <w:rPr>
          <w:b/>
          <w:color w:val="2E7D32"/>
        </w:rPr>
        <w:t>Creating a snapshot</w:t>
      </w:r>
      <w:r>
        <w:rPr>
          <w:b/>
          <w:color w:val="2E7D32"/>
        </w:rPr>
        <w:t xml:space="preserve">  ✓</w:t>
      </w:r>
    </w:p>
    <w:p>
      <w:pPr>
        <w:spacing w:after="80"/>
        <w:ind w:left="360"/>
      </w:pPr>
      <w:r>
        <w:rPr>
          <w:b/>
        </w:rPr>
        <w:t xml:space="preserve">C. </w:t>
      </w:r>
      <w:r>
        <w:t>Creating an open virtualization format</w:t>
      </w:r>
    </w:p>
    <w:p>
      <w:pPr>
        <w:spacing w:after="80"/>
        <w:ind w:left="360"/>
      </w:pPr>
      <w:r>
        <w:rPr>
          <w:b/>
        </w:rPr>
        <w:t xml:space="preserve">D. </w:t>
      </w:r>
      <w:r>
        <w:t>Creating a copy of any important files</w:t>
      </w:r>
    </w:p>
    <w:p>
      <w:pPr>
        <w:pStyle w:val="ListBullet"/>
      </w:pPr>
      <w:r>
        <w:t>Binh luan:</w:t>
      </w:r>
    </w:p>
    <w:p>
      <w:pPr>
        <w:spacing w:after="120"/>
        <w:ind w:left="720"/>
      </w:pPr>
      <w:r>
        <w:rPr>
          <w:color w:val="555555"/>
          <w:sz w:val="18"/>
        </w:rPr>
        <w:t>B. Creating a snapshot</w:t>
      </w:r>
    </w:p>
    <w:p>
      <w:pPr>
        <w:pStyle w:val="Heading2"/>
      </w:pPr>
      <w:r>
        <w:rPr>
          <w:color w:val="16213E"/>
          <w:sz w:val="28"/>
        </w:rPr>
        <w:t>Cau 342</w:t>
      </w:r>
    </w:p>
    <w:p>
      <w:r>
        <w:rPr>
          <w:b/>
          <w:color w:val="2E7D32"/>
        </w:rPr>
        <w:t>Dap an: D</w:t>
      </w:r>
    </w:p>
    <w:p>
      <w:pPr>
        <w:spacing w:after="160"/>
      </w:pPr>
      <w:r>
        <w:t>Which of the following symbols is used to write a text description per line within a PowerShell script?</w:t>
      </w:r>
    </w:p>
    <w:p>
      <w:pPr>
        <w:spacing w:after="80"/>
        <w:ind w:left="360"/>
      </w:pPr>
      <w:r>
        <w:rPr>
          <w:b/>
        </w:rPr>
        <w:t xml:space="preserve">A. </w:t>
      </w:r>
      <w:r>
        <w:t>%</w:t>
      </w:r>
    </w:p>
    <w:p>
      <w:pPr>
        <w:spacing w:after="80"/>
        <w:ind w:left="360"/>
      </w:pPr>
      <w:r>
        <w:rPr>
          <w:b/>
        </w:rPr>
        <w:t xml:space="preserve">B. </w:t>
      </w:r>
      <w:r>
        <w:t>@</w:t>
      </w:r>
    </w:p>
    <w:p>
      <w:pPr>
        <w:spacing w:after="80"/>
        <w:ind w:left="360"/>
      </w:pPr>
      <w:r>
        <w:rPr>
          <w:b/>
        </w:rPr>
        <w:t xml:space="preserve">C. </w:t>
      </w:r>
      <w:r>
        <w:t>&amp;</w:t>
      </w:r>
    </w:p>
    <w:p>
      <w:pPr>
        <w:spacing w:after="80"/>
        <w:ind w:left="360"/>
      </w:pPr>
      <w:r>
        <w:rPr>
          <w:b/>
        </w:rPr>
        <w:t xml:space="preserve">D. </w:t>
      </w:r>
      <w:r>
        <w:rPr>
          <w:b/>
          <w:color w:val="2E7D32"/>
        </w:rPr>
        <w:t>#</w:t>
      </w:r>
      <w:r>
        <w:rPr>
          <w:b/>
          <w:color w:val="2E7D32"/>
        </w:rPr>
        <w:t xml:space="preserve">  ✓</w:t>
      </w:r>
    </w:p>
    <w:p>
      <w:pPr>
        <w:pStyle w:val="ListBullet"/>
      </w:pPr>
      <w:r>
        <w:t>Binh luan:</w:t>
      </w:r>
    </w:p>
    <w:p>
      <w:pPr>
        <w:spacing w:after="120"/>
        <w:ind w:left="720"/>
      </w:pPr>
      <w:r>
        <w:rPr>
          <w:color w:val="555555"/>
          <w:sz w:val="18"/>
        </w:rPr>
        <w:t>D. # (hash symbol)</w:t>
        <w:br/>
        <w:br/>
        <w:t>In PowerShell scripts, the hash symbol (#) is used to write comments or text descriptions per line. Comments are ignored by PowerShell and are useful for adding explanations or annotations within the script.</w:t>
      </w:r>
    </w:p>
    <w:p>
      <w:pPr>
        <w:pStyle w:val="Heading2"/>
      </w:pPr>
      <w:r>
        <w:rPr>
          <w:color w:val="16213E"/>
          <w:sz w:val="28"/>
        </w:rPr>
        <w:t>Cau 343</w:t>
      </w:r>
    </w:p>
    <w:p>
      <w:r>
        <w:rPr>
          <w:b/>
          <w:color w:val="2E7D32"/>
        </w:rPr>
        <w:t>Dap an: D</w:t>
      </w:r>
    </w:p>
    <w:p>
      <w:pPr>
        <w:spacing w:after="160"/>
      </w:pPr>
      <w:r>
        <w:t>The internal IT department policy for monitoring server health requires that evidence of server reboots be collected and reviewed on a regular basis. Which of the following should be monitored to best provide this evidence?</w:t>
      </w:r>
    </w:p>
    <w:p>
      <w:pPr>
        <w:spacing w:after="80"/>
        <w:ind w:left="360"/>
      </w:pPr>
      <w:r>
        <w:rPr>
          <w:b/>
        </w:rPr>
        <w:t xml:space="preserve">A. </w:t>
      </w:r>
      <w:r>
        <w:t>Uptime</w:t>
      </w:r>
    </w:p>
    <w:p>
      <w:pPr>
        <w:spacing w:after="80"/>
        <w:ind w:left="360"/>
      </w:pPr>
      <w:r>
        <w:rPr>
          <w:b/>
        </w:rPr>
        <w:t xml:space="preserve">B. </w:t>
      </w:r>
      <w:r>
        <w:t>IOPS</w:t>
      </w:r>
    </w:p>
    <w:p>
      <w:pPr>
        <w:spacing w:after="80"/>
        <w:ind w:left="360"/>
      </w:pPr>
      <w:r>
        <w:rPr>
          <w:b/>
        </w:rPr>
        <w:t xml:space="preserve">C. </w:t>
      </w:r>
      <w:r>
        <w:t>CPU utilization</w:t>
      </w:r>
    </w:p>
    <w:p>
      <w:pPr>
        <w:spacing w:after="80"/>
        <w:ind w:left="360"/>
      </w:pPr>
      <w:r>
        <w:rPr>
          <w:b/>
        </w:rPr>
        <w:t xml:space="preserve">D. </w:t>
      </w:r>
      <w:r>
        <w:rPr>
          <w:b/>
          <w:color w:val="2E7D32"/>
        </w:rPr>
        <w:t>Event logs</w:t>
      </w:r>
      <w:r>
        <w:rPr>
          <w:b/>
          <w:color w:val="2E7D32"/>
        </w:rPr>
        <w:t xml:space="preserve">  ✓</w:t>
      </w:r>
    </w:p>
    <w:p>
      <w:pPr>
        <w:pStyle w:val="Heading2"/>
      </w:pPr>
      <w:r>
        <w:rPr>
          <w:color w:val="16213E"/>
          <w:sz w:val="28"/>
        </w:rPr>
        <w:t>Cau 344</w:t>
      </w:r>
    </w:p>
    <w:p>
      <w:r>
        <w:rPr>
          <w:b/>
          <w:color w:val="2E7D32"/>
        </w:rPr>
        <w:t>Dap an: C</w:t>
      </w:r>
    </w:p>
    <w:p>
      <w:pPr>
        <w:spacing w:after="160"/>
      </w:pPr>
      <w:r>
        <w:t>A systems administrator is provisioning a SQL server with a RAID controller. The management team requires that the server be able to withstand at least a single hard drive failure, but the administrator is concerned that a computationally intensive RAID level may reduce server performance. Which of the following should the administrator choose?</w:t>
      </w:r>
    </w:p>
    <w:p>
      <w:pPr>
        <w:spacing w:after="80"/>
        <w:ind w:left="360"/>
      </w:pPr>
      <w:r>
        <w:rPr>
          <w:b/>
        </w:rPr>
        <w:t xml:space="preserve">A. </w:t>
      </w:r>
      <w:r>
        <w:t>RAID 0</w:t>
      </w:r>
    </w:p>
    <w:p>
      <w:pPr>
        <w:spacing w:after="80"/>
        <w:ind w:left="360"/>
      </w:pPr>
      <w:r>
        <w:rPr>
          <w:b/>
        </w:rPr>
        <w:t xml:space="preserve">B. </w:t>
      </w:r>
      <w:r>
        <w:t>RAID 5</w:t>
      </w:r>
    </w:p>
    <w:p>
      <w:pPr>
        <w:spacing w:after="80"/>
        <w:ind w:left="360"/>
      </w:pPr>
      <w:r>
        <w:rPr>
          <w:b/>
        </w:rPr>
        <w:t xml:space="preserve">C. </w:t>
      </w:r>
      <w:r>
        <w:rPr>
          <w:b/>
          <w:color w:val="2E7D32"/>
        </w:rPr>
        <w:t>RAID 10</w:t>
      </w:r>
      <w:r>
        <w:rPr>
          <w:b/>
          <w:color w:val="2E7D32"/>
        </w:rPr>
        <w:t xml:space="preserve">  ✓</w:t>
      </w:r>
    </w:p>
    <w:p>
      <w:pPr>
        <w:spacing w:after="80"/>
        <w:ind w:left="360"/>
      </w:pPr>
      <w:r>
        <w:rPr>
          <w:b/>
        </w:rPr>
        <w:t xml:space="preserve">D. </w:t>
      </w:r>
      <w:r>
        <w:t>RAID 50</w:t>
      </w:r>
    </w:p>
    <w:p>
      <w:pPr>
        <w:spacing w:after="80"/>
        <w:ind w:left="360"/>
      </w:pPr>
      <w:r>
        <w:rPr>
          <w:b/>
        </w:rPr>
        <w:t xml:space="preserve">E. </w:t>
      </w:r>
      <w:r>
        <w:t>RAID 60</w:t>
      </w:r>
    </w:p>
    <w:p>
      <w:pPr>
        <w:pStyle w:val="ListBullet"/>
      </w:pPr>
      <w:r>
        <w:t>Binh luan:</w:t>
      </w:r>
    </w:p>
    <w:p>
      <w:pPr>
        <w:spacing w:after="120"/>
        <w:ind w:left="720"/>
      </w:pPr>
      <w:r>
        <w:rPr>
          <w:color w:val="555555"/>
          <w:sz w:val="18"/>
        </w:rPr>
        <w:t>In order of least to most computationally intensive RAID levels:</w:t>
        <w:br/>
        <w:t>0, 1, 10, 5, 6</w:t>
        <w:br/>
        <w:t>0 doesn't offer protection if a disc fails, 1 isn't listed, so RAID 10 (C)</w:t>
      </w:r>
    </w:p>
    <w:p>
      <w:pPr>
        <w:pStyle w:val="Heading2"/>
      </w:pPr>
      <w:r>
        <w:rPr>
          <w:color w:val="16213E"/>
          <w:sz w:val="28"/>
        </w:rPr>
        <w:t>Cau 345</w:t>
      </w:r>
    </w:p>
    <w:p>
      <w:r>
        <w:rPr>
          <w:b/>
          <w:color w:val="2E7D32"/>
        </w:rPr>
        <w:t>Dap an: D</w:t>
      </w:r>
    </w:p>
    <w:p>
      <w:pPr>
        <w:spacing w:after="160"/>
      </w:pPr>
      <w:r>
        <w:t>A technician installed a new 4TB hard drive in a Windows server. Which of the following should the technician perform first to provision the new drive?</w:t>
      </w:r>
    </w:p>
    <w:p>
      <w:pPr>
        <w:spacing w:after="80"/>
        <w:ind w:left="360"/>
      </w:pPr>
      <w:r>
        <w:rPr>
          <w:b/>
        </w:rPr>
        <w:t xml:space="preserve">A. </w:t>
      </w:r>
      <w:r>
        <w:t>Configure the drive as a basic disk.</w:t>
      </w:r>
    </w:p>
    <w:p>
      <w:pPr>
        <w:spacing w:after="80"/>
        <w:ind w:left="360"/>
      </w:pPr>
      <w:r>
        <w:rPr>
          <w:b/>
        </w:rPr>
        <w:t xml:space="preserve">B. </w:t>
      </w:r>
      <w:r>
        <w:t>Configure the drive as a dynamic disk.</w:t>
      </w:r>
    </w:p>
    <w:p>
      <w:pPr>
        <w:spacing w:after="80"/>
        <w:ind w:left="360"/>
      </w:pPr>
      <w:r>
        <w:rPr>
          <w:b/>
        </w:rPr>
        <w:t xml:space="preserve">C. </w:t>
      </w:r>
      <w:r>
        <w:t>Partition the drive using MBR.</w:t>
      </w:r>
    </w:p>
    <w:p>
      <w:pPr>
        <w:spacing w:after="80"/>
        <w:ind w:left="360"/>
      </w:pPr>
      <w:r>
        <w:rPr>
          <w:b/>
        </w:rPr>
        <w:t xml:space="preserve">D. </w:t>
      </w:r>
      <w:r>
        <w:rPr>
          <w:b/>
          <w:color w:val="2E7D32"/>
        </w:rPr>
        <w:t>Partition the drive using GPT.</w:t>
      </w:r>
      <w:r>
        <w:rPr>
          <w:b/>
          <w:color w:val="2E7D32"/>
        </w:rPr>
        <w:t xml:space="preserve">  ✓</w:t>
      </w:r>
    </w:p>
    <w:p>
      <w:pPr>
        <w:pStyle w:val="ListBullet"/>
      </w:pPr>
      <w:r>
        <w:t>Binh luan:</w:t>
      </w:r>
    </w:p>
    <w:p>
      <w:pPr>
        <w:spacing w:after="120"/>
        <w:ind w:left="720"/>
      </w:pPr>
      <w:r>
        <w:rPr>
          <w:color w:val="555555"/>
          <w:sz w:val="18"/>
        </w:rPr>
        <w:t>The assumption is that the new drive has already been initialized.</w:t>
      </w:r>
    </w:p>
    <w:p>
      <w:pPr>
        <w:pStyle w:val="Heading2"/>
      </w:pPr>
      <w:r>
        <w:rPr>
          <w:color w:val="16213E"/>
          <w:sz w:val="28"/>
        </w:rPr>
        <w:t>Cau 346</w:t>
      </w:r>
    </w:p>
    <w:p>
      <w:r>
        <w:rPr>
          <w:b/>
          <w:color w:val="2E7D32"/>
        </w:rPr>
        <w:t>Dap an: A</w:t>
      </w:r>
    </w:p>
    <w:p>
      <w:pPr>
        <w:spacing w:after="160"/>
      </w:pPr>
      <w:r>
        <w:t>Which of the following testing exercises for disaster recovery is primarily used to discuss incident response strategies for critical systems without affecting production data?</w:t>
      </w:r>
    </w:p>
    <w:p>
      <w:pPr>
        <w:spacing w:after="80"/>
        <w:ind w:left="360"/>
      </w:pPr>
      <w:r>
        <w:rPr>
          <w:b/>
        </w:rPr>
        <w:t xml:space="preserve">A. </w:t>
      </w:r>
      <w:r>
        <w:rPr>
          <w:b/>
          <w:color w:val="2E7D32"/>
        </w:rPr>
        <w:t>Tabletop</w:t>
      </w:r>
      <w:r>
        <w:rPr>
          <w:b/>
          <w:color w:val="2E7D32"/>
        </w:rPr>
        <w:t xml:space="preserve">  ✓</w:t>
      </w:r>
    </w:p>
    <w:p>
      <w:pPr>
        <w:spacing w:after="80"/>
        <w:ind w:left="360"/>
      </w:pPr>
      <w:r>
        <w:rPr>
          <w:b/>
        </w:rPr>
        <w:t xml:space="preserve">B. </w:t>
      </w:r>
      <w:r>
        <w:t>Backup recovery test</w:t>
      </w:r>
    </w:p>
    <w:p>
      <w:pPr>
        <w:spacing w:after="80"/>
        <w:ind w:left="360"/>
      </w:pPr>
      <w:r>
        <w:rPr>
          <w:b/>
        </w:rPr>
        <w:t xml:space="preserve">C. </w:t>
      </w:r>
      <w:r>
        <w:t>Live failover</w:t>
      </w:r>
    </w:p>
    <w:p>
      <w:pPr>
        <w:spacing w:after="80"/>
        <w:ind w:left="360"/>
      </w:pPr>
      <w:r>
        <w:rPr>
          <w:b/>
        </w:rPr>
        <w:t xml:space="preserve">D. </w:t>
      </w:r>
      <w:r>
        <w:t>Hot-site visit audit</w:t>
      </w:r>
    </w:p>
    <w:p>
      <w:pPr>
        <w:pStyle w:val="ListBullet"/>
      </w:pPr>
      <w:r>
        <w:t>Binh luan:</w:t>
      </w:r>
    </w:p>
    <w:p>
      <w:pPr>
        <w:spacing w:after="120"/>
        <w:ind w:left="720"/>
      </w:pPr>
      <w:r>
        <w:rPr>
          <w:color w:val="555555"/>
          <w:sz w:val="18"/>
        </w:rPr>
        <w:t>A tabletop exercise is a discussion‑based, non‑intrusive disaster recovery (DR) test where team members walk through incident response strategies without touching production systems or data.</w:t>
        <w:br/>
        <w:t>It is specifically designed to:</w:t>
        <w:br/>
        <w:br/>
        <w:t>Review critical system response plans</w:t>
        <w:br/>
        <w:t>Discuss roles, communication flow, and decision‑making</w:t>
        <w:br/>
        <w:t>Avoid any operational impact because no systems are powered down or altered</w:t>
      </w:r>
    </w:p>
    <w:p>
      <w:pPr>
        <w:pStyle w:val="Heading2"/>
      </w:pPr>
      <w:r>
        <w:rPr>
          <w:color w:val="16213E"/>
          <w:sz w:val="28"/>
        </w:rPr>
        <w:t>Cau 347</w:t>
      </w:r>
    </w:p>
    <w:p>
      <w:r>
        <w:rPr>
          <w:b/>
          <w:color w:val="2E7D32"/>
        </w:rPr>
        <w:t>Dap an: A</w:t>
      </w:r>
    </w:p>
    <w:p>
      <w:pPr>
        <w:spacing w:after="160"/>
      </w:pPr>
      <w:r>
        <w:t>A server technician is placing a newly configured server into a corporate environment. The server will be used by members of the accounting department, who are currently assigned by the VLAN identified below:</w:t>
        <w:br/>
        <w:br/>
        <w:br/>
        <w:br/>
        <w:t>Which of the following IP address configurations should the technician assign to the new server so the members of the accounting group can access the server?</w:t>
      </w:r>
    </w:p>
    <w:p>
      <w:pPr>
        <w:spacing w:after="80"/>
        <w:ind w:left="360"/>
      </w:pPr>
      <w:r>
        <w:rPr>
          <w:b/>
        </w:rPr>
        <w:t xml:space="preserve">A. </w:t>
      </w:r>
      <w:r>
        <w:rPr>
          <w:b/>
          <w:color w:val="2E7D32"/>
        </w:rPr>
        <w:t>IP address: 172.16.25.90/24 -</w:t>
        <w:br/>
        <w:t>Default gateway: 172.16.25.254</w:t>
      </w:r>
      <w:r>
        <w:rPr>
          <w:b/>
          <w:color w:val="2E7D32"/>
        </w:rPr>
        <w:t xml:space="preserve">  ✓</w:t>
      </w:r>
    </w:p>
    <w:p>
      <w:pPr>
        <w:spacing w:after="80"/>
        <w:ind w:left="360"/>
      </w:pPr>
      <w:r>
        <w:rPr>
          <w:b/>
        </w:rPr>
        <w:t xml:space="preserve">B. </w:t>
      </w:r>
      <w:r>
        <w:t>IP address: 172.16.25.101/16 -</w:t>
        <w:br/>
        <w:t>Default gateway: 172.16.25.254</w:t>
      </w:r>
    </w:p>
    <w:p>
      <w:pPr>
        <w:spacing w:after="80"/>
        <w:ind w:left="360"/>
      </w:pPr>
      <w:r>
        <w:rPr>
          <w:b/>
        </w:rPr>
        <w:t xml:space="preserve">C. </w:t>
      </w:r>
      <w:r>
        <w:t>IP address: 172.16.25.254/24 -</w:t>
        <w:br/>
        <w:t>Default gateway: 172.16.25.1</w:t>
      </w:r>
    </w:p>
    <w:p>
      <w:pPr>
        <w:spacing w:after="80"/>
        <w:ind w:left="360"/>
      </w:pPr>
      <w:r>
        <w:rPr>
          <w:b/>
        </w:rPr>
        <w:t xml:space="preserve">D. </w:t>
      </w:r>
      <w:r>
        <w:t>IP address: 172.16.26.101/24 -</w:t>
        <w:br/>
        <w:t>Default gateway: 172.16.25.254</w:t>
      </w:r>
    </w:p>
    <w:p>
      <w:pPr>
        <w:pStyle w:val="ListBullet"/>
      </w:pPr>
      <w:r>
        <w:t>Binh luan:</w:t>
      </w:r>
    </w:p>
    <w:p>
      <w:pPr>
        <w:spacing w:after="120"/>
        <w:ind w:left="720"/>
      </w:pPr>
      <w:r>
        <w:rPr>
          <w:color w:val="555555"/>
          <w:sz w:val="18"/>
        </w:rPr>
        <w:t>A. IP address: 172.16.25.90/24 -</w:t>
        <w:br/>
        <w:t>Default gateway: 172.16.25.254</w:t>
        <w:br/>
        <w:br/>
        <w:t>VLAN NAME: ACCOUNTING</w:t>
        <w:br/>
        <w:t>VLAN ID: 25</w:t>
        <w:br/>
        <w:t>IP ADDRESS: 172.16.25.1 - 172.16.25.254/24</w:t>
        <w:br/>
        <w:t>DEFAULT GATEWAY: 172.16.25.254</w:t>
        <w:br/>
        <w:t>EXCLUSION RANGE: 172.16.25.50 - 172.a6.25.100</w:t>
        <w:br/>
        <w:br/>
        <w:t>Based on the scenario provided, none of the options work (at a glance). Therefore, (unless there is a typo) I will make the assumption this question is not about IP addressing, it is about understanding the rationales behind administrative practices such as Exclusion Ranges. An e</w:t>
      </w:r>
    </w:p>
    <w:p>
      <w:pPr>
        <w:spacing w:after="120"/>
        <w:ind w:left="720"/>
      </w:pPr>
      <w:r>
        <w:rPr>
          <w:color w:val="555555"/>
          <w:sz w:val="18"/>
        </w:rPr>
        <w:t>.90 is part of the exclusion rang so A is not the answer. B is dumb because why would they use vlans and a /16 but since they don't specify a subnet mask, it is the only right answer.</w:t>
        <w:br/>
        <w:t>C is wrong because you're assigning it the gateway IP. D is wrong because it is on the wrong subnet .26,</w:t>
      </w:r>
    </w:p>
    <w:p>
      <w:pPr>
        <w:spacing w:after="120"/>
        <w:ind w:left="720"/>
      </w:pPr>
      <w:r>
        <w:rPr>
          <w:color w:val="555555"/>
          <w:sz w:val="18"/>
        </w:rPr>
        <w:t>fwiw this is very poorly worded questions. For all we know the exclusion range is on another subnet.</w:t>
      </w:r>
    </w:p>
    <w:p>
      <w:pPr>
        <w:spacing w:after="120"/>
        <w:ind w:left="720"/>
      </w:pPr>
      <w:r>
        <w:rPr>
          <w:color w:val="555555"/>
          <w:sz w:val="18"/>
        </w:rPr>
        <w:t>Meant to say VLAN not subnet</w:t>
      </w:r>
    </w:p>
    <w:p>
      <w:pPr>
        <w:spacing w:after="120"/>
        <w:ind w:left="720"/>
      </w:pPr>
      <w:r>
        <w:rPr>
          <w:color w:val="555555"/>
          <w:sz w:val="18"/>
        </w:rPr>
        <w:t>Generally we assign a server a static IP and ensure that its in the DHCP exclusion range so there is no IP conflicts. It would make sense to use an IP from the exclusion range</w:t>
      </w:r>
    </w:p>
    <w:p>
      <w:pPr>
        <w:pStyle w:val="Heading2"/>
      </w:pPr>
      <w:r>
        <w:rPr>
          <w:color w:val="16213E"/>
          <w:sz w:val="28"/>
        </w:rPr>
        <w:t>Cau 348</w:t>
      </w:r>
    </w:p>
    <w:p>
      <w:r>
        <w:rPr>
          <w:b/>
          <w:color w:val="2E7D32"/>
        </w:rPr>
        <w:t>Dap an: B</w:t>
      </w:r>
    </w:p>
    <w:p>
      <w:pPr>
        <w:spacing w:after="160"/>
      </w:pPr>
      <w:r>
        <w:t>A company created a new DR plan. The management team would like to begin performing a review of this plan without endangering company data and with a minimal time commitment. Which of the following testing methods would best allow for this type of review?</w:t>
      </w:r>
    </w:p>
    <w:p>
      <w:pPr>
        <w:spacing w:after="80"/>
        <w:ind w:left="360"/>
      </w:pPr>
      <w:r>
        <w:rPr>
          <w:b/>
        </w:rPr>
        <w:t xml:space="preserve">A. </w:t>
      </w:r>
      <w:r>
        <w:t>Simulated</w:t>
      </w:r>
    </w:p>
    <w:p>
      <w:pPr>
        <w:spacing w:after="80"/>
        <w:ind w:left="360"/>
      </w:pPr>
      <w:r>
        <w:rPr>
          <w:b/>
        </w:rPr>
        <w:t xml:space="preserve">B. </w:t>
      </w:r>
      <w:r>
        <w:rPr>
          <w:b/>
          <w:color w:val="2E7D32"/>
        </w:rPr>
        <w:t>Tabletop</w:t>
      </w:r>
      <w:r>
        <w:rPr>
          <w:b/>
          <w:color w:val="2E7D32"/>
        </w:rPr>
        <w:t xml:space="preserve">  ✓</w:t>
      </w:r>
    </w:p>
    <w:p>
      <w:pPr>
        <w:spacing w:after="80"/>
        <w:ind w:left="360"/>
      </w:pPr>
      <w:r>
        <w:rPr>
          <w:b/>
        </w:rPr>
        <w:t xml:space="preserve">C. </w:t>
      </w:r>
      <w:r>
        <w:t>Live</w:t>
      </w:r>
    </w:p>
    <w:p>
      <w:pPr>
        <w:spacing w:after="80"/>
        <w:ind w:left="360"/>
      </w:pPr>
      <w:r>
        <w:rPr>
          <w:b/>
        </w:rPr>
        <w:t xml:space="preserve">D. </w:t>
      </w:r>
      <w:r>
        <w:t>Non-production</w:t>
      </w:r>
    </w:p>
    <w:p>
      <w:pPr>
        <w:pStyle w:val="Heading2"/>
      </w:pPr>
      <w:r>
        <w:rPr>
          <w:color w:val="16213E"/>
          <w:sz w:val="28"/>
        </w:rPr>
        <w:t>Cau 349</w:t>
      </w:r>
    </w:p>
    <w:p>
      <w:r>
        <w:rPr>
          <w:b/>
          <w:color w:val="2E7D32"/>
        </w:rPr>
        <w:t>Dap an: A</w:t>
      </w:r>
    </w:p>
    <w:p>
      <w:pPr>
        <w:spacing w:after="160"/>
      </w:pPr>
      <w:r>
        <w:t>Which of the following security risks provides unauthorized access to an application?</w:t>
      </w:r>
    </w:p>
    <w:p>
      <w:pPr>
        <w:spacing w:after="80"/>
        <w:ind w:left="360"/>
      </w:pPr>
      <w:r>
        <w:rPr>
          <w:b/>
        </w:rPr>
        <w:t xml:space="preserve">A. </w:t>
      </w:r>
      <w:r>
        <w:rPr>
          <w:b/>
          <w:color w:val="2E7D32"/>
        </w:rPr>
        <w:t>Backdoor</w:t>
      </w:r>
      <w:r>
        <w:rPr>
          <w:b/>
          <w:color w:val="2E7D32"/>
        </w:rPr>
        <w:t xml:space="preserve">  ✓</w:t>
      </w:r>
    </w:p>
    <w:p>
      <w:pPr>
        <w:spacing w:after="80"/>
        <w:ind w:left="360"/>
      </w:pPr>
      <w:r>
        <w:rPr>
          <w:b/>
        </w:rPr>
        <w:t xml:space="preserve">B. </w:t>
      </w:r>
      <w:r>
        <w:t>Data corruption</w:t>
      </w:r>
    </w:p>
    <w:p>
      <w:pPr>
        <w:spacing w:after="80"/>
        <w:ind w:left="360"/>
      </w:pPr>
      <w:r>
        <w:rPr>
          <w:b/>
        </w:rPr>
        <w:t xml:space="preserve">C. </w:t>
      </w:r>
      <w:r>
        <w:t>Insider threat</w:t>
      </w:r>
    </w:p>
    <w:p>
      <w:pPr>
        <w:spacing w:after="80"/>
        <w:ind w:left="360"/>
      </w:pPr>
      <w:r>
        <w:rPr>
          <w:b/>
        </w:rPr>
        <w:t xml:space="preserve">D. </w:t>
      </w:r>
      <w:r>
        <w:t>Social engineering</w:t>
      </w:r>
    </w:p>
    <w:p>
      <w:pPr>
        <w:pStyle w:val="ListBullet"/>
      </w:pPr>
      <w:r>
        <w:t>Binh luan:</w:t>
      </w:r>
    </w:p>
    <w:p>
      <w:pPr>
        <w:spacing w:after="120"/>
        <w:ind w:left="720"/>
      </w:pPr>
      <w:r>
        <w:rPr>
          <w:color w:val="555555"/>
          <w:sz w:val="18"/>
        </w:rPr>
        <w:t>A backdoor is a hidden entry point into a computer system that allows unauthorized access to bypass normal security protocols. Backdoors can be installed in software or hardware, and can be used to steal data, disrupt operations, or launch other attacks.</w:t>
      </w:r>
    </w:p>
    <w:p>
      <w:pPr>
        <w:pStyle w:val="Heading2"/>
      </w:pPr>
      <w:r>
        <w:rPr>
          <w:color w:val="16213E"/>
          <w:sz w:val="28"/>
        </w:rPr>
        <w:t>Cau 350</w:t>
      </w:r>
    </w:p>
    <w:p>
      <w:r>
        <w:rPr>
          <w:b/>
          <w:color w:val="2E7D32"/>
        </w:rPr>
        <w:t>Dap an: B</w:t>
      </w:r>
    </w:p>
    <w:p>
      <w:pPr>
        <w:spacing w:after="160"/>
      </w:pPr>
      <w:r>
        <w:t>Which of the following would a systems administrator most likely implement to encrypt data in transit for remote administration?</w:t>
      </w:r>
    </w:p>
    <w:p>
      <w:pPr>
        <w:spacing w:after="80"/>
        <w:ind w:left="360"/>
      </w:pPr>
      <w:r>
        <w:rPr>
          <w:b/>
        </w:rPr>
        <w:t xml:space="preserve">A. </w:t>
      </w:r>
      <w:r>
        <w:t>Telnet</w:t>
      </w:r>
    </w:p>
    <w:p>
      <w:pPr>
        <w:spacing w:after="80"/>
        <w:ind w:left="360"/>
      </w:pPr>
      <w:r>
        <w:rPr>
          <w:b/>
        </w:rPr>
        <w:t xml:space="preserve">B. </w:t>
      </w:r>
      <w:r>
        <w:rPr>
          <w:b/>
          <w:color w:val="2E7D32"/>
        </w:rPr>
        <w:t>SSH</w:t>
      </w:r>
      <w:r>
        <w:rPr>
          <w:b/>
          <w:color w:val="2E7D32"/>
        </w:rPr>
        <w:t xml:space="preserve">  ✓</w:t>
      </w:r>
    </w:p>
    <w:p>
      <w:pPr>
        <w:spacing w:after="80"/>
        <w:ind w:left="360"/>
      </w:pPr>
      <w:r>
        <w:rPr>
          <w:b/>
        </w:rPr>
        <w:t xml:space="preserve">C. </w:t>
      </w:r>
      <w:r>
        <w:t>TFTP</w:t>
      </w:r>
    </w:p>
    <w:p>
      <w:pPr>
        <w:spacing w:after="80"/>
        <w:ind w:left="360"/>
      </w:pPr>
      <w:r>
        <w:rPr>
          <w:b/>
        </w:rPr>
        <w:t xml:space="preserve">D. </w:t>
      </w:r>
      <w:r>
        <w:t>rlogin</w:t>
      </w:r>
    </w:p>
    <w:p>
      <w:pPr>
        <w:pStyle w:val="Heading2"/>
      </w:pPr>
      <w:r>
        <w:rPr>
          <w:color w:val="16213E"/>
          <w:sz w:val="28"/>
        </w:rPr>
        <w:t>Cau 351</w:t>
      </w:r>
    </w:p>
    <w:p>
      <w:r>
        <w:rPr>
          <w:b/>
          <w:color w:val="2E7D32"/>
        </w:rPr>
        <w:t>Dap an: C</w:t>
      </w:r>
    </w:p>
    <w:p>
      <w:pPr>
        <w:spacing w:after="160"/>
      </w:pPr>
      <w:r>
        <w:t>A Linux server requires repetitive tasks for reconfiguration. Which of the following would be the best scripting language to use?</w:t>
      </w:r>
    </w:p>
    <w:p>
      <w:pPr>
        <w:spacing w:after="80"/>
        <w:ind w:left="360"/>
      </w:pPr>
      <w:r>
        <w:rPr>
          <w:b/>
        </w:rPr>
        <w:t xml:space="preserve">A. </w:t>
      </w:r>
      <w:r>
        <w:t>PowerShell</w:t>
      </w:r>
    </w:p>
    <w:p>
      <w:pPr>
        <w:spacing w:after="80"/>
        <w:ind w:left="360"/>
      </w:pPr>
      <w:r>
        <w:rPr>
          <w:b/>
        </w:rPr>
        <w:t xml:space="preserve">B. </w:t>
      </w:r>
      <w:r>
        <w:t>Batch command file</w:t>
      </w:r>
    </w:p>
    <w:p>
      <w:pPr>
        <w:spacing w:after="80"/>
        <w:ind w:left="360"/>
      </w:pPr>
      <w:r>
        <w:rPr>
          <w:b/>
        </w:rPr>
        <w:t xml:space="preserve">C. </w:t>
      </w:r>
      <w:r>
        <w:rPr>
          <w:b/>
          <w:color w:val="2E7D32"/>
        </w:rPr>
        <w:t>Bash</w:t>
      </w:r>
      <w:r>
        <w:rPr>
          <w:b/>
          <w:color w:val="2E7D32"/>
        </w:rPr>
        <w:t xml:space="preserve">  ✓</w:t>
      </w:r>
    </w:p>
    <w:p>
      <w:pPr>
        <w:spacing w:after="80"/>
        <w:ind w:left="360"/>
      </w:pPr>
      <w:r>
        <w:rPr>
          <w:b/>
        </w:rPr>
        <w:t xml:space="preserve">D. </w:t>
      </w:r>
      <w:r>
        <w:t>Visual Basic</w:t>
      </w:r>
    </w:p>
    <w:p>
      <w:pPr>
        <w:pStyle w:val="Heading2"/>
      </w:pPr>
      <w:r>
        <w:rPr>
          <w:color w:val="16213E"/>
          <w:sz w:val="28"/>
        </w:rPr>
        <w:t>Cau 352</w:t>
      </w:r>
    </w:p>
    <w:p>
      <w:r>
        <w:rPr>
          <w:b/>
          <w:color w:val="2E7D32"/>
        </w:rPr>
        <w:t>Dap an: C</w:t>
      </w:r>
    </w:p>
    <w:p>
      <w:pPr>
        <w:spacing w:after="160"/>
      </w:pPr>
      <w:r>
        <w:t>Which of the following is an architectural reinforcement that is used to attempt to conceal the exterior of an organization?</w:t>
      </w:r>
    </w:p>
    <w:p>
      <w:pPr>
        <w:spacing w:after="80"/>
        <w:ind w:left="360"/>
      </w:pPr>
      <w:r>
        <w:rPr>
          <w:b/>
        </w:rPr>
        <w:t xml:space="preserve">A. </w:t>
      </w:r>
      <w:r>
        <w:t>Fencing</w:t>
      </w:r>
    </w:p>
    <w:p>
      <w:pPr>
        <w:spacing w:after="80"/>
        <w:ind w:left="360"/>
      </w:pPr>
      <w:r>
        <w:rPr>
          <w:b/>
        </w:rPr>
        <w:t xml:space="preserve">B. </w:t>
      </w:r>
      <w:r>
        <w:t>Bollards</w:t>
      </w:r>
    </w:p>
    <w:p>
      <w:pPr>
        <w:spacing w:after="80"/>
        <w:ind w:left="360"/>
      </w:pPr>
      <w:r>
        <w:rPr>
          <w:b/>
        </w:rPr>
        <w:t xml:space="preserve">C. </w:t>
      </w:r>
      <w:r>
        <w:rPr>
          <w:b/>
          <w:color w:val="2E7D32"/>
        </w:rPr>
        <w:t>Camouflage</w:t>
      </w:r>
      <w:r>
        <w:rPr>
          <w:b/>
          <w:color w:val="2E7D32"/>
        </w:rPr>
        <w:t xml:space="preserve">  ✓</w:t>
      </w:r>
    </w:p>
    <w:p>
      <w:pPr>
        <w:spacing w:after="80"/>
        <w:ind w:left="360"/>
      </w:pPr>
      <w:r>
        <w:rPr>
          <w:b/>
        </w:rPr>
        <w:t xml:space="preserve">D. </w:t>
      </w:r>
      <w:r>
        <w:t>Reflective glass</w:t>
      </w:r>
    </w:p>
    <w:p>
      <w:pPr>
        <w:pStyle w:val="ListBullet"/>
      </w:pPr>
      <w:r>
        <w:t>Binh luan:</w:t>
      </w:r>
    </w:p>
    <w:p>
      <w:pPr>
        <w:spacing w:after="120"/>
        <w:ind w:left="720"/>
      </w:pPr>
      <w:r>
        <w:rPr>
          <w:color w:val="555555"/>
          <w:sz w:val="18"/>
        </w:rPr>
        <w:t>I believe the correct answer is C – Camouflage. My reasoning is that reflective glass would conceal the interior of the organization, whereas the question specifically refers to concealing the exterior. Based on that wording, camouflage seems like the more appropriate choice.</w:t>
      </w:r>
    </w:p>
    <w:p>
      <w:pPr>
        <w:spacing w:after="120"/>
        <w:ind w:left="720"/>
      </w:pPr>
      <w:r>
        <w:rPr>
          <w:color w:val="555555"/>
          <w:sz w:val="18"/>
        </w:rPr>
        <w:t>camouflage is the term for this purpose</w:t>
      </w:r>
    </w:p>
    <w:p>
      <w:pPr>
        <w:pStyle w:val="Heading2"/>
      </w:pPr>
      <w:r>
        <w:rPr>
          <w:color w:val="16213E"/>
          <w:sz w:val="28"/>
        </w:rPr>
        <w:t>Cau 353</w:t>
      </w:r>
    </w:p>
    <w:p>
      <w:r>
        <w:rPr>
          <w:b/>
          <w:color w:val="2E7D32"/>
        </w:rPr>
        <w:t>Dap an: C</w:t>
      </w:r>
    </w:p>
    <w:p>
      <w:pPr>
        <w:spacing w:after="160"/>
      </w:pPr>
      <w:r>
        <w:t>A server administrator is installing a new server with multiple NICs on it. The Chief Information Officer has asked the administrator to ensure the new server will have the least amount of network downtime but a good amount of network speed. Which of the following best describes what the administrator should implement on the new server?</w:t>
      </w:r>
    </w:p>
    <w:p>
      <w:pPr>
        <w:spacing w:after="80"/>
        <w:ind w:left="360"/>
      </w:pPr>
      <w:r>
        <w:rPr>
          <w:b/>
        </w:rPr>
        <w:t xml:space="preserve">A. </w:t>
      </w:r>
      <w:r>
        <w:t>VLAN</w:t>
      </w:r>
    </w:p>
    <w:p>
      <w:pPr>
        <w:spacing w:after="80"/>
        <w:ind w:left="360"/>
      </w:pPr>
      <w:r>
        <w:rPr>
          <w:b/>
        </w:rPr>
        <w:t xml:space="preserve">B. </w:t>
      </w:r>
      <w:r>
        <w:t>vNIC</w:t>
      </w:r>
    </w:p>
    <w:p>
      <w:pPr>
        <w:spacing w:after="80"/>
        <w:ind w:left="360"/>
      </w:pPr>
      <w:r>
        <w:rPr>
          <w:b/>
        </w:rPr>
        <w:t xml:space="preserve">C. </w:t>
      </w:r>
      <w:r>
        <w:rPr>
          <w:b/>
          <w:color w:val="2E7D32"/>
        </w:rPr>
        <w:t>Link aggregation</w:t>
      </w:r>
      <w:r>
        <w:rPr>
          <w:b/>
          <w:color w:val="2E7D32"/>
        </w:rPr>
        <w:t xml:space="preserve">  ✓</w:t>
      </w:r>
    </w:p>
    <w:p>
      <w:pPr>
        <w:spacing w:after="80"/>
        <w:ind w:left="360"/>
      </w:pPr>
      <w:r>
        <w:rPr>
          <w:b/>
        </w:rPr>
        <w:t xml:space="preserve">D. </w:t>
      </w:r>
      <w:r>
        <w:t>Failover</w:t>
      </w:r>
    </w:p>
    <w:p>
      <w:pPr>
        <w:pStyle w:val="ListBullet"/>
      </w:pPr>
      <w:r>
        <w:t>Binh luan:</w:t>
      </w:r>
    </w:p>
    <w:p>
      <w:pPr>
        <w:spacing w:after="120"/>
        <w:ind w:left="720"/>
      </w:pPr>
      <w:r>
        <w:rPr>
          <w:color w:val="555555"/>
          <w:sz w:val="18"/>
        </w:rPr>
        <w:t>NIC teaming with link aggregation (802.3ad LACP)</w:t>
      </w:r>
    </w:p>
    <w:p>
      <w:pPr>
        <w:spacing w:after="120"/>
        <w:ind w:left="720"/>
      </w:pPr>
      <w:r>
        <w:rPr>
          <w:color w:val="555555"/>
          <w:sz w:val="18"/>
        </w:rPr>
        <w:t>C. Link aggregation</w:t>
        <w:br/>
        <w:br/>
        <w:t>Link aggregation, also known as NIC teaming or bonding, allows multiple network interfaces to be combined into a single logical interface to increase throughput and provide redundancy. This configuration provides both increased network speed and fault tolerance, reducing the risk of network downtime. Therefore, implementing link aggregation would best meet the requirements outlined by the Chief Information Officer.</w:t>
      </w:r>
    </w:p>
    <w:p>
      <w:pPr>
        <w:pStyle w:val="Heading2"/>
      </w:pPr>
      <w:r>
        <w:rPr>
          <w:color w:val="16213E"/>
          <w:sz w:val="28"/>
        </w:rPr>
        <w:t>Cau 354</w:t>
      </w:r>
    </w:p>
    <w:p>
      <w:r>
        <w:rPr>
          <w:b/>
          <w:color w:val="2E7D32"/>
        </w:rPr>
        <w:t>Dap an: A</w:t>
      </w:r>
    </w:p>
    <w:p>
      <w:pPr>
        <w:spacing w:after="160"/>
      </w:pPr>
      <w:r>
        <w:t>The management team has mandated the use of data-at-rest encryption for all data. Which of the following forms of encryption best achieves this goal?</w:t>
      </w:r>
    </w:p>
    <w:p>
      <w:pPr>
        <w:spacing w:after="80"/>
        <w:ind w:left="360"/>
      </w:pPr>
      <w:r>
        <w:rPr>
          <w:b/>
        </w:rPr>
        <w:t xml:space="preserve">A. </w:t>
      </w:r>
      <w:r>
        <w:rPr>
          <w:b/>
          <w:color w:val="2E7D32"/>
        </w:rPr>
        <w:t>Drive</w:t>
      </w:r>
      <w:r>
        <w:rPr>
          <w:b/>
          <w:color w:val="2E7D32"/>
        </w:rPr>
        <w:t xml:space="preserve">  ✓</w:t>
      </w:r>
    </w:p>
    <w:p>
      <w:pPr>
        <w:spacing w:after="80"/>
        <w:ind w:left="360"/>
      </w:pPr>
      <w:r>
        <w:rPr>
          <w:b/>
        </w:rPr>
        <w:t xml:space="preserve">B. </w:t>
      </w:r>
      <w:r>
        <w:t>Database</w:t>
      </w:r>
    </w:p>
    <w:p>
      <w:pPr>
        <w:spacing w:after="80"/>
        <w:ind w:left="360"/>
      </w:pPr>
      <w:r>
        <w:rPr>
          <w:b/>
        </w:rPr>
        <w:t xml:space="preserve">C. </w:t>
      </w:r>
      <w:r>
        <w:t>Folder</w:t>
      </w:r>
    </w:p>
    <w:p>
      <w:pPr>
        <w:spacing w:after="80"/>
        <w:ind w:left="360"/>
      </w:pPr>
      <w:r>
        <w:rPr>
          <w:b/>
        </w:rPr>
        <w:t xml:space="preserve">D. </w:t>
      </w:r>
      <w:r>
        <w:t>File</w:t>
      </w:r>
    </w:p>
    <w:p>
      <w:pPr>
        <w:pStyle w:val="ListBullet"/>
      </w:pPr>
      <w:r>
        <w:t>Binh luan:</w:t>
      </w:r>
    </w:p>
    <w:p>
      <w:pPr>
        <w:spacing w:after="120"/>
        <w:ind w:left="720"/>
      </w:pPr>
      <w:r>
        <w:rPr>
          <w:color w:val="555555"/>
          <w:sz w:val="18"/>
        </w:rPr>
        <w:t>A. Drive</w:t>
        <w:br/>
        <w:br/>
        <w:t>Encrypting the entire storage drive (such as a hard drive or solid-state drive) is the most comprehensive approach to achieving data-at-rest encryption. This method ensures that all data stored on the drive, regardless of the file type or location, is encrypted. It provides a high level of security by protecting the data at the storage level itself, making it inaccessible to unauthorized users even if the physical storage device is stolen or compromised.</w:t>
      </w:r>
    </w:p>
    <w:p>
      <w:pPr>
        <w:pStyle w:val="Heading2"/>
      </w:pPr>
      <w:r>
        <w:rPr>
          <w:color w:val="16213E"/>
          <w:sz w:val="28"/>
        </w:rPr>
        <w:t>Cau 355</w:t>
      </w:r>
    </w:p>
    <w:p>
      <w:r>
        <w:rPr>
          <w:b/>
          <w:color w:val="2E7D32"/>
        </w:rPr>
        <w:t>Dap an: D</w:t>
      </w:r>
    </w:p>
    <w:p>
      <w:pPr>
        <w:spacing w:after="160"/>
      </w:pPr>
      <w:r>
        <w:t>A remote, embedded IoT server is having a Linux OS upgrade installed. Which of the following is the best method to stage the new media for the default boot device of the server?</w:t>
      </w:r>
    </w:p>
    <w:p>
      <w:pPr>
        <w:spacing w:after="80"/>
        <w:ind w:left="360"/>
      </w:pPr>
      <w:r>
        <w:rPr>
          <w:b/>
        </w:rPr>
        <w:t xml:space="preserve">A. </w:t>
      </w:r>
      <w:r>
        <w:t>Copy and send an SSD to the site.</w:t>
      </w:r>
    </w:p>
    <w:p>
      <w:pPr>
        <w:spacing w:after="80"/>
        <w:ind w:left="360"/>
      </w:pPr>
      <w:r>
        <w:rPr>
          <w:b/>
        </w:rPr>
        <w:t xml:space="preserve">B. </w:t>
      </w:r>
      <w:r>
        <w:t>Copy and send a DVD to the site.</w:t>
      </w:r>
    </w:p>
    <w:p>
      <w:pPr>
        <w:spacing w:after="80"/>
        <w:ind w:left="360"/>
      </w:pPr>
      <w:r>
        <w:rPr>
          <w:b/>
        </w:rPr>
        <w:t xml:space="preserve">C. </w:t>
      </w:r>
      <w:r>
        <w:t>Copy and send a SATA drive to the site.</w:t>
      </w:r>
    </w:p>
    <w:p>
      <w:pPr>
        <w:spacing w:after="80"/>
        <w:ind w:left="360"/>
      </w:pPr>
      <w:r>
        <w:rPr>
          <w:b/>
        </w:rPr>
        <w:t xml:space="preserve">D. </w:t>
      </w:r>
      <w:r>
        <w:rPr>
          <w:b/>
          <w:color w:val="2E7D32"/>
        </w:rPr>
        <w:t>Copy and send a microSD card to the site.</w:t>
      </w:r>
      <w:r>
        <w:rPr>
          <w:b/>
          <w:color w:val="2E7D32"/>
        </w:rPr>
        <w:t xml:space="preserve">  ✓</w:t>
      </w:r>
    </w:p>
    <w:p>
      <w:pPr>
        <w:pStyle w:val="Heading2"/>
      </w:pPr>
      <w:r>
        <w:rPr>
          <w:color w:val="16213E"/>
          <w:sz w:val="28"/>
        </w:rPr>
        <w:t>Cau 356</w:t>
      </w:r>
    </w:p>
    <w:p>
      <w:r>
        <w:rPr>
          <w:b/>
          <w:color w:val="2E7D32"/>
        </w:rPr>
        <w:t>Dap an: B</w:t>
      </w:r>
    </w:p>
    <w:p>
      <w:pPr>
        <w:spacing w:after="160"/>
      </w:pPr>
      <w:r>
        <w:t>An upper management team is investigating a security breach of the company’s filesystem. It has been determined that the breach occurred within the human resources department. Which of the following was used to identify the breach in the human resources department?</w:t>
      </w:r>
    </w:p>
    <w:p>
      <w:pPr>
        <w:spacing w:after="80"/>
        <w:ind w:left="360"/>
      </w:pPr>
      <w:r>
        <w:rPr>
          <w:b/>
        </w:rPr>
        <w:t xml:space="preserve">A. </w:t>
      </w:r>
      <w:r>
        <w:t>User groups</w:t>
      </w:r>
    </w:p>
    <w:p>
      <w:pPr>
        <w:spacing w:after="80"/>
        <w:ind w:left="360"/>
      </w:pPr>
      <w:r>
        <w:rPr>
          <w:b/>
        </w:rPr>
        <w:t xml:space="preserve">B. </w:t>
      </w:r>
      <w:r>
        <w:rPr>
          <w:b/>
          <w:color w:val="2E7D32"/>
        </w:rPr>
        <w:t>User activity reports</w:t>
      </w:r>
      <w:r>
        <w:rPr>
          <w:b/>
          <w:color w:val="2E7D32"/>
        </w:rPr>
        <w:t xml:space="preserve">  ✓</w:t>
      </w:r>
    </w:p>
    <w:p>
      <w:pPr>
        <w:spacing w:after="80"/>
        <w:ind w:left="360"/>
      </w:pPr>
      <w:r>
        <w:rPr>
          <w:b/>
        </w:rPr>
        <w:t xml:space="preserve">C. </w:t>
      </w:r>
      <w:r>
        <w:t>Password policy</w:t>
      </w:r>
    </w:p>
    <w:p>
      <w:pPr>
        <w:spacing w:after="80"/>
        <w:ind w:left="360"/>
      </w:pPr>
      <w:r>
        <w:rPr>
          <w:b/>
        </w:rPr>
        <w:t xml:space="preserve">D. </w:t>
      </w:r>
      <w:r>
        <w:t>Multifactor authentication</w:t>
      </w:r>
    </w:p>
    <w:p>
      <w:pPr>
        <w:pStyle w:val="Heading2"/>
      </w:pPr>
      <w:r>
        <w:rPr>
          <w:color w:val="16213E"/>
          <w:sz w:val="28"/>
        </w:rPr>
        <w:t>Cau 357</w:t>
      </w:r>
    </w:p>
    <w:p>
      <w:r>
        <w:rPr>
          <w:b/>
          <w:color w:val="2E7D32"/>
        </w:rPr>
        <w:t>Dap an: C</w:t>
      </w:r>
    </w:p>
    <w:p>
      <w:pPr>
        <w:spacing w:after="160"/>
      </w:pPr>
      <w:r>
        <w:t>A new application server has been configured in the cloud to provide access to all clients within the network. On-site users are able to access all resources, but remote users are reporting issues connecting to the new application. The server administrator verifies that all users are configured with the appropriate group memberships. Which of the following is most likely causing the issue?</w:t>
      </w:r>
    </w:p>
    <w:p>
      <w:pPr>
        <w:spacing w:after="80"/>
        <w:ind w:left="360"/>
      </w:pPr>
      <w:r>
        <w:rPr>
          <w:b/>
        </w:rPr>
        <w:t xml:space="preserve">A. </w:t>
      </w:r>
      <w:r>
        <w:t>Telnet connections are disabled on the server.</w:t>
      </w:r>
    </w:p>
    <w:p>
      <w:pPr>
        <w:spacing w:after="80"/>
        <w:ind w:left="360"/>
      </w:pPr>
      <w:r>
        <w:rPr>
          <w:b/>
        </w:rPr>
        <w:t xml:space="preserve">B. </w:t>
      </w:r>
      <w:r>
        <w:t>Role-based access control is misconfigured.</w:t>
      </w:r>
    </w:p>
    <w:p>
      <w:pPr>
        <w:spacing w:after="80"/>
        <w:ind w:left="360"/>
      </w:pPr>
      <w:r>
        <w:rPr>
          <w:b/>
        </w:rPr>
        <w:t xml:space="preserve">C. </w:t>
      </w:r>
      <w:r>
        <w:rPr>
          <w:b/>
          <w:color w:val="2E7D32"/>
        </w:rPr>
        <w:t>There are misconfigured firewall rules.</w:t>
      </w:r>
      <w:r>
        <w:rPr>
          <w:b/>
          <w:color w:val="2E7D32"/>
        </w:rPr>
        <w:t xml:space="preserve">  ✓</w:t>
      </w:r>
    </w:p>
    <w:p>
      <w:pPr>
        <w:spacing w:after="80"/>
        <w:ind w:left="360"/>
      </w:pPr>
      <w:r>
        <w:rPr>
          <w:b/>
        </w:rPr>
        <w:t xml:space="preserve">D. </w:t>
      </w:r>
      <w:r>
        <w:t>Group policies have not been applied.</w:t>
      </w:r>
    </w:p>
    <w:p>
      <w:pPr>
        <w:pStyle w:val="ListBullet"/>
      </w:pPr>
      <w:r>
        <w:t>Binh luan:</w:t>
      </w:r>
    </w:p>
    <w:p>
      <w:pPr>
        <w:spacing w:after="120"/>
        <w:ind w:left="720"/>
      </w:pPr>
      <w:r>
        <w:rPr>
          <w:color w:val="555555"/>
          <w:sz w:val="18"/>
        </w:rPr>
        <w:t>C. There are misconfigured firewall rules.</w:t>
        <w:br/>
        <w:br/>
        <w:t>When users access resources from within the local network (on-site), they typically do not encounter the same firewall restrictions as remote users. However, remote users often need to traverse network boundaries, which may involve passing through firewalls or other network security devices.</w:t>
      </w:r>
    </w:p>
    <w:p>
      <w:pPr>
        <w:pStyle w:val="Heading2"/>
      </w:pPr>
      <w:r>
        <w:rPr>
          <w:color w:val="16213E"/>
          <w:sz w:val="28"/>
        </w:rPr>
        <w:t>Cau 358</w:t>
      </w:r>
    </w:p>
    <w:p>
      <w:r>
        <w:rPr>
          <w:b/>
          <w:color w:val="2E7D32"/>
        </w:rPr>
        <w:t>Dap an: D</w:t>
      </w:r>
    </w:p>
    <w:p>
      <w:pPr>
        <w:spacing w:after="160"/>
      </w:pPr>
      <w:r>
        <w:t>A company recently implemented VoIP across a multicampus environment with ten locations. The company uses many network technologies, including fiber, copper, and wireless. Users calling between three of the locations have reported that voices sound strange. Which of the following should be monitored to narrow down the issue?</w:t>
      </w:r>
    </w:p>
    <w:p>
      <w:pPr>
        <w:spacing w:after="80"/>
        <w:ind w:left="360"/>
      </w:pPr>
      <w:r>
        <w:rPr>
          <w:b/>
        </w:rPr>
        <w:t xml:space="preserve">A. </w:t>
      </w:r>
      <w:r>
        <w:t>Disk IOPS</w:t>
      </w:r>
    </w:p>
    <w:p>
      <w:pPr>
        <w:spacing w:after="80"/>
        <w:ind w:left="360"/>
      </w:pPr>
      <w:r>
        <w:rPr>
          <w:b/>
        </w:rPr>
        <w:t xml:space="preserve">B. </w:t>
      </w:r>
      <w:r>
        <w:t>CPU utilization</w:t>
      </w:r>
    </w:p>
    <w:p>
      <w:pPr>
        <w:spacing w:after="80"/>
        <w:ind w:left="360"/>
      </w:pPr>
      <w:r>
        <w:rPr>
          <w:b/>
        </w:rPr>
        <w:t xml:space="preserve">C. </w:t>
      </w:r>
      <w:r>
        <w:t>RAM utilization</w:t>
      </w:r>
    </w:p>
    <w:p>
      <w:pPr>
        <w:spacing w:after="80"/>
        <w:ind w:left="360"/>
      </w:pPr>
      <w:r>
        <w:rPr>
          <w:b/>
        </w:rPr>
        <w:t xml:space="preserve">D. </w:t>
      </w:r>
      <w:r>
        <w:rPr>
          <w:b/>
          <w:color w:val="2E7D32"/>
        </w:rPr>
        <w:t>Network latency</w:t>
      </w:r>
      <w:r>
        <w:rPr>
          <w:b/>
          <w:color w:val="2E7D32"/>
        </w:rPr>
        <w:t xml:space="preserve">  ✓</w:t>
      </w:r>
    </w:p>
    <w:p>
      <w:pPr>
        <w:pStyle w:val="Heading2"/>
      </w:pPr>
      <w:r>
        <w:rPr>
          <w:color w:val="16213E"/>
          <w:sz w:val="28"/>
        </w:rPr>
        <w:t>Cau 359</w:t>
      </w:r>
    </w:p>
    <w:p>
      <w:r>
        <w:rPr>
          <w:b/>
          <w:color w:val="2E7D32"/>
        </w:rPr>
        <w:t>Dap an: B</w:t>
      </w:r>
    </w:p>
    <w:p>
      <w:pPr>
        <w:spacing w:after="160"/>
      </w:pPr>
      <w:r>
        <w:t>A server technician is installing application updates on a Linux server. When the technician tries to install a MySQL update, the GUI displays the following error message: AVC denial. Which of the following should the technician do for the MySQL update to install?</w:t>
      </w:r>
    </w:p>
    <w:p>
      <w:pPr>
        <w:spacing w:after="80"/>
        <w:ind w:left="360"/>
      </w:pPr>
      <w:r>
        <w:rPr>
          <w:b/>
        </w:rPr>
        <w:t xml:space="preserve">A. </w:t>
      </w:r>
      <w:r>
        <w:t>Download the update manually and run a checksum utility to verify file integrity.</w:t>
      </w:r>
    </w:p>
    <w:p>
      <w:pPr>
        <w:spacing w:after="80"/>
        <w:ind w:left="360"/>
      </w:pPr>
      <w:r>
        <w:rPr>
          <w:b/>
        </w:rPr>
        <w:t xml:space="preserve">B. </w:t>
      </w:r>
      <w:r>
        <w:rPr>
          <w:b/>
          <w:color w:val="2E7D32"/>
        </w:rPr>
        <w:t>Issue the setenforce 0 command.</w:t>
      </w:r>
      <w:r>
        <w:rPr>
          <w:b/>
          <w:color w:val="2E7D32"/>
        </w:rPr>
        <w:t xml:space="preserve">  ✓</w:t>
      </w:r>
    </w:p>
    <w:p>
      <w:pPr>
        <w:spacing w:after="80"/>
        <w:ind w:left="360"/>
      </w:pPr>
      <w:r>
        <w:rPr>
          <w:b/>
        </w:rPr>
        <w:t xml:space="preserve">C. </w:t>
      </w:r>
      <w:r>
        <w:t>Create a firewall rule to allow port 3306 through the firewall.</w:t>
      </w:r>
    </w:p>
    <w:p>
      <w:pPr>
        <w:spacing w:after="80"/>
        <w:ind w:left="360"/>
      </w:pPr>
      <w:r>
        <w:rPr>
          <w:b/>
        </w:rPr>
        <w:t xml:space="preserve">D. </w:t>
      </w:r>
      <w:r>
        <w:t>Issue the yum -y update mysql command.</w:t>
      </w:r>
    </w:p>
    <w:p>
      <w:pPr>
        <w:pStyle w:val="ListBullet"/>
      </w:pPr>
      <w:r>
        <w:t>Binh luan:</w:t>
      </w:r>
    </w:p>
    <w:p>
      <w:pPr>
        <w:spacing w:after="120"/>
        <w:ind w:left="720"/>
      </w:pPr>
      <w:r>
        <w:rPr>
          <w:color w:val="555555"/>
          <w:sz w:val="18"/>
        </w:rPr>
        <w:t>B. Issue the setenforce 0 command.</w:t>
        <w:br/>
        <w:br/>
        <w:t>The error message "AVC denial" typically indicates an SELinux (Security-Enhanced Linux) permission issue. SELinux enforces mandatory access controls on Linux systems, and AVC denial suggests that SELinux is preventing the MySQL update from installing due to security policies.</w:t>
        <w:br/>
        <w:br/>
        <w:t>Thhe "setenforce 0" command temporarily sets SELinux to permissive mode, which means that SELinux policies will be logged but not enforced. By setting SELinux to permissive mode, the tec</w:t>
      </w:r>
    </w:p>
    <w:p>
      <w:pPr>
        <w:pStyle w:val="Heading2"/>
      </w:pPr>
      <w:r>
        <w:rPr>
          <w:color w:val="16213E"/>
          <w:sz w:val="28"/>
        </w:rPr>
        <w:t>Cau 360</w:t>
      </w:r>
    </w:p>
    <w:p>
      <w:r>
        <w:rPr>
          <w:b/>
          <w:color w:val="2E7D32"/>
        </w:rPr>
        <w:t>Dap an: A</w:t>
      </w:r>
    </w:p>
    <w:p>
      <w:pPr>
        <w:spacing w:after="160"/>
      </w:pPr>
      <w:r>
        <w:t>An administrator is troubleshooting a failed NIC in an application server. The server uses DHCP to get all IP configurations, and the server must use a specific IP address. The administrator replaces the NIC, but then the server begins to receive a different and incorrect IP address. Which of the following will enable the server to get the proper IP address?</w:t>
      </w:r>
    </w:p>
    <w:p>
      <w:pPr>
        <w:spacing w:after="80"/>
        <w:ind w:left="360"/>
      </w:pPr>
      <w:r>
        <w:rPr>
          <w:b/>
        </w:rPr>
        <w:t xml:space="preserve">A. </w:t>
      </w:r>
      <w:r>
        <w:rPr>
          <w:b/>
          <w:color w:val="2E7D32"/>
        </w:rPr>
        <w:t>Modifying the MAC used on the DHCP reservation</w:t>
      </w:r>
      <w:r>
        <w:rPr>
          <w:b/>
          <w:color w:val="2E7D32"/>
        </w:rPr>
        <w:t xml:space="preserve">  ✓</w:t>
      </w:r>
    </w:p>
    <w:p>
      <w:pPr>
        <w:spacing w:after="80"/>
        <w:ind w:left="360"/>
      </w:pPr>
      <w:r>
        <w:rPr>
          <w:b/>
        </w:rPr>
        <w:t xml:space="preserve">B. </w:t>
      </w:r>
      <w:r>
        <w:t>Updating the local hosts file with the correct IP address</w:t>
      </w:r>
    </w:p>
    <w:p>
      <w:pPr>
        <w:spacing w:after="80"/>
        <w:ind w:left="360"/>
      </w:pPr>
      <w:r>
        <w:rPr>
          <w:b/>
        </w:rPr>
        <w:t xml:space="preserve">C. </w:t>
      </w:r>
      <w:r>
        <w:t>Modifying the WWNN used on the DHCP reservation</w:t>
      </w:r>
    </w:p>
    <w:p>
      <w:pPr>
        <w:spacing w:after="80"/>
        <w:ind w:left="360"/>
      </w:pPr>
      <w:r>
        <w:rPr>
          <w:b/>
        </w:rPr>
        <w:t xml:space="preserve">D. </w:t>
      </w:r>
      <w:r>
        <w:t>Updating the NIC to use the correct WWNN</w:t>
      </w:r>
    </w:p>
    <w:p>
      <w:pPr>
        <w:pStyle w:val="ListBullet"/>
      </w:pPr>
      <w:r>
        <w:t>Binh luan:</w:t>
      </w:r>
    </w:p>
    <w:p>
      <w:pPr>
        <w:spacing w:after="120"/>
        <w:ind w:left="720"/>
      </w:pPr>
      <w:r>
        <w:rPr>
          <w:color w:val="555555"/>
          <w:sz w:val="18"/>
        </w:rPr>
        <w:t>A. Modifying the MAC used on the DHCP reservation</w:t>
        <w:br/>
        <w:br/>
        <w:t>When a server is configured to obtain its IP address dynamically via DHCP but requires a specific IP address, DHCP reservations are typically used. A DHCP reservation binds a specific IP address to the MAC address of the server's network interface card (NIC), ensuring that the server consistently receives the same IP address from the DHCP server.</w:t>
      </w:r>
    </w:p>
    <w:p>
      <w:pPr>
        <w:pStyle w:val="Heading2"/>
      </w:pPr>
      <w:r>
        <w:rPr>
          <w:color w:val="16213E"/>
          <w:sz w:val="28"/>
        </w:rPr>
        <w:t>Cau 361</w:t>
      </w:r>
    </w:p>
    <w:p>
      <w:r>
        <w:rPr>
          <w:b/>
          <w:color w:val="2E7D32"/>
        </w:rPr>
        <w:t>Dap an: A, C, F</w:t>
      </w:r>
    </w:p>
    <w:p>
      <w:pPr>
        <w:spacing w:after="160"/>
      </w:pPr>
      <w:r>
        <w:t>IDS alerts indicate abnormal traffic patterns are coming from a specific server in a data center that hosts sensitive data. Upon further investigation, the server administrator notices this server has been infected with a virus due to an exploit of a known vulnerability from its database software. Which of the following should the administrator perform after removing the virus to mitigate this issue from reoccurring and to maintain high availability? (Choose three.)</w:t>
      </w:r>
    </w:p>
    <w:p>
      <w:pPr>
        <w:spacing w:after="80"/>
        <w:ind w:left="360"/>
      </w:pPr>
      <w:r>
        <w:rPr>
          <w:b/>
        </w:rPr>
        <w:t xml:space="preserve">A. </w:t>
      </w:r>
      <w:r>
        <w:rPr>
          <w:b/>
          <w:color w:val="2E7D32"/>
        </w:rPr>
        <w:t>Run a vulnerability scanner on the server.</w:t>
      </w:r>
      <w:r>
        <w:rPr>
          <w:b/>
          <w:color w:val="2E7D32"/>
        </w:rPr>
        <w:t xml:space="preserve">  ✓</w:t>
      </w:r>
    </w:p>
    <w:p>
      <w:pPr>
        <w:spacing w:after="80"/>
        <w:ind w:left="360"/>
      </w:pPr>
      <w:r>
        <w:rPr>
          <w:b/>
        </w:rPr>
        <w:t xml:space="preserve">B. </w:t>
      </w:r>
      <w:r>
        <w:t>Repartition the hard drive that houses the database.</w:t>
      </w:r>
    </w:p>
    <w:p>
      <w:pPr>
        <w:spacing w:after="80"/>
        <w:ind w:left="360"/>
      </w:pPr>
      <w:r>
        <w:rPr>
          <w:b/>
        </w:rPr>
        <w:t xml:space="preserve">C. </w:t>
      </w:r>
      <w:r>
        <w:rPr>
          <w:b/>
          <w:color w:val="2E7D32"/>
        </w:rPr>
        <w:t>Patch the vulnerability.</w:t>
      </w:r>
      <w:r>
        <w:rPr>
          <w:b/>
          <w:color w:val="2E7D32"/>
        </w:rPr>
        <w:t xml:space="preserve">  ✓</w:t>
      </w:r>
    </w:p>
    <w:p>
      <w:pPr>
        <w:spacing w:after="80"/>
        <w:ind w:left="360"/>
      </w:pPr>
      <w:r>
        <w:rPr>
          <w:b/>
        </w:rPr>
        <w:t xml:space="preserve">D. </w:t>
      </w:r>
      <w:r>
        <w:t>Enable a host firewall.</w:t>
      </w:r>
    </w:p>
    <w:p>
      <w:pPr>
        <w:spacing w:after="80"/>
        <w:ind w:left="360"/>
      </w:pPr>
      <w:r>
        <w:rPr>
          <w:b/>
        </w:rPr>
        <w:t xml:space="preserve">E. </w:t>
      </w:r>
      <w:r>
        <w:t>Reformat the OS on the server.</w:t>
      </w:r>
    </w:p>
    <w:p>
      <w:pPr>
        <w:spacing w:after="80"/>
        <w:ind w:left="360"/>
      </w:pPr>
      <w:r>
        <w:rPr>
          <w:b/>
        </w:rPr>
        <w:t xml:space="preserve">F. </w:t>
      </w:r>
      <w:r>
        <w:rPr>
          <w:b/>
          <w:color w:val="2E7D32"/>
        </w:rPr>
        <w:t>Update the antivirus software.</w:t>
      </w:r>
      <w:r>
        <w:rPr>
          <w:b/>
          <w:color w:val="2E7D32"/>
        </w:rPr>
        <w:t xml:space="preserve">  ✓</w:t>
      </w:r>
    </w:p>
    <w:p>
      <w:pPr>
        <w:spacing w:after="80"/>
        <w:ind w:left="360"/>
      </w:pPr>
      <w:r>
        <w:rPr>
          <w:b/>
        </w:rPr>
        <w:t xml:space="preserve">G. </w:t>
      </w:r>
      <w:r>
        <w:t>Remove the database software.</w:t>
      </w:r>
    </w:p>
    <w:p>
      <w:pPr>
        <w:spacing w:after="80"/>
        <w:ind w:left="360"/>
      </w:pPr>
      <w:r>
        <w:rPr>
          <w:b/>
        </w:rPr>
        <w:t xml:space="preserve">H. </w:t>
      </w:r>
      <w:r>
        <w:t>Air gap the server from the network.</w:t>
      </w:r>
    </w:p>
    <w:p>
      <w:pPr>
        <w:pStyle w:val="ListBullet"/>
      </w:pPr>
      <w:r>
        <w:t>Binh luan:</w:t>
      </w:r>
    </w:p>
    <w:p>
      <w:pPr>
        <w:spacing w:after="120"/>
        <w:ind w:left="720"/>
      </w:pPr>
      <w:r>
        <w:rPr>
          <w:color w:val="555555"/>
          <w:sz w:val="18"/>
        </w:rPr>
        <w:t>the given answer is correct</w:t>
      </w:r>
    </w:p>
    <w:p>
      <w:pPr>
        <w:spacing w:after="120"/>
        <w:ind w:left="720"/>
      </w:pPr>
      <w:r>
        <w:rPr>
          <w:color w:val="555555"/>
          <w:sz w:val="18"/>
        </w:rPr>
        <w:t>A. Run a vulnerability scanner on the server. This action will help identify any existing vulnerabilities, including but not limited to the one that was exploited. It's an essential step for ensuring that all potential security weaknesses are identified and can be addressed.</w:t>
        <w:br/>
        <w:br/>
        <w:t>C. Patch the vulnerability. Once the specific vulnerability that was exploited is identified, patching it is critical to prevent future exploits of the same weakness. Regularly updating and patching the system and its softw</w:t>
      </w:r>
    </w:p>
    <w:p>
      <w:pPr>
        <w:spacing w:after="120"/>
        <w:ind w:left="720"/>
      </w:pPr>
      <w:r>
        <w:rPr>
          <w:color w:val="555555"/>
          <w:sz w:val="18"/>
        </w:rPr>
        <w:t>Incorrect. There is no reason to assume host firewall isn't enabled (when would it ever not be?). The listed answer is correct.</w:t>
      </w:r>
    </w:p>
    <w:p>
      <w:pPr>
        <w:pStyle w:val="Heading2"/>
      </w:pPr>
      <w:r>
        <w:rPr>
          <w:color w:val="16213E"/>
          <w:sz w:val="28"/>
        </w:rPr>
        <w:t>Cau 362</w:t>
      </w:r>
    </w:p>
    <w:p>
      <w:r>
        <w:rPr>
          <w:b/>
          <w:color w:val="2E7D32"/>
        </w:rPr>
        <w:t>Dap an: A</w:t>
      </w:r>
    </w:p>
    <w:p>
      <w:pPr>
        <w:spacing w:after="160"/>
      </w:pPr>
      <w:r>
        <w:t>Which of the following types of asset management documentation is commonly used as a reference when processing the replacement of a faulty server component?</w:t>
      </w:r>
    </w:p>
    <w:p>
      <w:pPr>
        <w:spacing w:after="80"/>
        <w:ind w:left="360"/>
      </w:pPr>
      <w:r>
        <w:rPr>
          <w:b/>
        </w:rPr>
        <w:t xml:space="preserve">A. </w:t>
      </w:r>
      <w:r>
        <w:rPr>
          <w:b/>
          <w:color w:val="2E7D32"/>
        </w:rPr>
        <w:t>Warranty</w:t>
      </w:r>
      <w:r>
        <w:rPr>
          <w:b/>
          <w:color w:val="2E7D32"/>
        </w:rPr>
        <w:t xml:space="preserve">  ✓</w:t>
      </w:r>
    </w:p>
    <w:p>
      <w:pPr>
        <w:spacing w:after="80"/>
        <w:ind w:left="360"/>
      </w:pPr>
      <w:r>
        <w:rPr>
          <w:b/>
        </w:rPr>
        <w:t xml:space="preserve">B. </w:t>
      </w:r>
      <w:r>
        <w:t>Purchase order</w:t>
      </w:r>
    </w:p>
    <w:p>
      <w:pPr>
        <w:spacing w:after="80"/>
        <w:ind w:left="360"/>
      </w:pPr>
      <w:r>
        <w:rPr>
          <w:b/>
        </w:rPr>
        <w:t xml:space="preserve">C. </w:t>
      </w:r>
      <w:r>
        <w:t>License</w:t>
      </w:r>
    </w:p>
    <w:p>
      <w:pPr>
        <w:spacing w:after="80"/>
        <w:ind w:left="360"/>
      </w:pPr>
      <w:r>
        <w:rPr>
          <w:b/>
        </w:rPr>
        <w:t xml:space="preserve">D. </w:t>
      </w:r>
      <w:r>
        <w:t>Baseline document</w:t>
      </w:r>
    </w:p>
    <w:p>
      <w:pPr>
        <w:pStyle w:val="ListBullet"/>
      </w:pPr>
      <w:r>
        <w:t>Binh luan:</w:t>
      </w:r>
    </w:p>
    <w:p>
      <w:pPr>
        <w:spacing w:after="120"/>
        <w:ind w:left="720"/>
      </w:pPr>
      <w:r>
        <w:rPr>
          <w:color w:val="555555"/>
          <w:sz w:val="18"/>
        </w:rPr>
        <w:t>A. Warranty</w:t>
        <w:br/>
        <w:br/>
        <w:t>When processing the replacement of a faulty server component, the warranty documentation is commonly referenced. Warranties typically outline the terms and conditions under which the manufacturer or vendor is obligated to repair or replace faulty components within a certain timeframe or under specific circumstances. This documentation helps ensure that the replacement process is carried out according to the terms agreed upon during the purchase of the server or its components.</w:t>
      </w:r>
    </w:p>
    <w:p>
      <w:pPr>
        <w:pStyle w:val="Heading2"/>
      </w:pPr>
      <w:r>
        <w:rPr>
          <w:color w:val="16213E"/>
          <w:sz w:val="28"/>
        </w:rPr>
        <w:t>Cau 363</w:t>
      </w:r>
    </w:p>
    <w:p>
      <w:r>
        <w:rPr>
          <w:b/>
          <w:color w:val="2E7D32"/>
        </w:rPr>
        <w:t>Dap an: A</w:t>
      </w:r>
    </w:p>
    <w:p>
      <w:pPr>
        <w:spacing w:after="160"/>
      </w:pPr>
      <w:r>
        <w:t>A systems administrator notices a newly added server cannot see any of the LUNs on the SAN. The SAN switch and the local HBA do not display any link lights. Which of the following is most likely the issue?</w:t>
      </w:r>
    </w:p>
    <w:p>
      <w:pPr>
        <w:spacing w:after="80"/>
        <w:ind w:left="360"/>
      </w:pPr>
      <w:r>
        <w:rPr>
          <w:b/>
        </w:rPr>
        <w:t xml:space="preserve">A. </w:t>
      </w:r>
      <w:r>
        <w:rPr>
          <w:b/>
          <w:color w:val="2E7D32"/>
        </w:rPr>
        <w:t>A single-mode fiber cable is used in place of multimode.</w:t>
      </w:r>
      <w:r>
        <w:rPr>
          <w:b/>
          <w:color w:val="2E7D32"/>
        </w:rPr>
        <w:t xml:space="preserve">  ✓</w:t>
      </w:r>
    </w:p>
    <w:p>
      <w:pPr>
        <w:spacing w:after="80"/>
        <w:ind w:left="360"/>
      </w:pPr>
      <w:r>
        <w:rPr>
          <w:b/>
        </w:rPr>
        <w:t xml:space="preserve">B. </w:t>
      </w:r>
      <w:r>
        <w:t>The switchport is on the wrong virtual SAN.</w:t>
      </w:r>
    </w:p>
    <w:p>
      <w:pPr>
        <w:spacing w:after="80"/>
        <w:ind w:left="360"/>
      </w:pPr>
      <w:r>
        <w:rPr>
          <w:b/>
        </w:rPr>
        <w:t xml:space="preserve">C. </w:t>
      </w:r>
      <w:r>
        <w:t>The HBA driver needs to be installed on the server.</w:t>
      </w:r>
    </w:p>
    <w:p>
      <w:pPr>
        <w:spacing w:after="80"/>
        <w:ind w:left="360"/>
      </w:pPr>
      <w:r>
        <w:rPr>
          <w:b/>
        </w:rPr>
        <w:t xml:space="preserve">D. </w:t>
      </w:r>
      <w:r>
        <w:t>The zoning on the fiber switch is wrong.</w:t>
      </w:r>
    </w:p>
    <w:p>
      <w:pPr>
        <w:pStyle w:val="ListBullet"/>
      </w:pPr>
      <w:r>
        <w:t>Binh luan:</w:t>
      </w:r>
    </w:p>
    <w:p>
      <w:pPr>
        <w:spacing w:after="120"/>
        <w:ind w:left="720"/>
      </w:pPr>
      <w:r>
        <w:rPr>
          <w:color w:val="555555"/>
          <w:sz w:val="18"/>
        </w:rPr>
        <w:t>The key detail is that there are no link lights on both the SAN switch and the HBA. This indicates a physical layer problem, which is most commonly caused by cabling issues.</w:t>
      </w:r>
    </w:p>
    <w:p>
      <w:pPr>
        <w:spacing w:after="120"/>
        <w:ind w:left="720"/>
      </w:pPr>
      <w:r>
        <w:rPr>
          <w:color w:val="555555"/>
          <w:sz w:val="18"/>
        </w:rPr>
        <w:t>The answer is A because this is a physical layer problem, and using the wrong type of fiber optic cable can result in no connectivity, which would explain why there are no link lights on both the switch and HBA.</w:t>
      </w:r>
    </w:p>
    <w:p>
      <w:pPr>
        <w:spacing w:after="120"/>
        <w:ind w:left="720"/>
      </w:pPr>
      <w:r>
        <w:rPr>
          <w:color w:val="555555"/>
          <w:sz w:val="18"/>
        </w:rPr>
        <w:t>The most likely issue that prevents the newly added server from seeing any of the LUNs on the SAN is that a single-mode fiber cable is used in place of multimode. A single-mode fiber cable is a type of optical fiber cable that has a small core diameter and allows only one mode of light to propagate through it. A single-mode fiber cable can transmit data over long distances at high speeds, but it requires more expensive transceivers and connectors than multimode fiber cables. A multimode fiber ca</w:t>
      </w:r>
    </w:p>
    <w:p>
      <w:pPr>
        <w:spacing w:after="120"/>
        <w:ind w:left="720"/>
      </w:pPr>
      <w:r>
        <w:rPr>
          <w:color w:val="555555"/>
          <w:sz w:val="18"/>
        </w:rPr>
        <w:t>D. The zoning on the fiber switch is wrong.</w:t>
        <w:br/>
        <w:br/>
        <w:t>In a Storage Area Network (SAN) environment, zoning is a method of partitioning or segmenting the SAN fabric to control access to specific devices or resources such as LUNs. If the newly added server cannot see any of the LUNs on the SAN and both the SAN switch and the local HBA do not display any link lights, it suggests that there might be an issue with the zoning configuration. Zoning needs to be properly configured to allow communication between t</w:t>
      </w:r>
    </w:p>
    <w:p>
      <w:pPr>
        <w:spacing w:after="120"/>
        <w:ind w:left="720"/>
      </w:pPr>
      <w:r>
        <w:rPr>
          <w:color w:val="555555"/>
          <w:sz w:val="18"/>
        </w:rPr>
        <w:t>D. The zoning on the fiber switch is wrong.</w:t>
        <w:br/>
        <w:br/>
        <w:t xml:space="preserve">If the SAN switch and the local HBA do not display any link lights, it indicates a physical connectivity problem between the server and the SAN. Zoning on the fiber switch is a common cause of such issues. Zoning determines which devices can communicate with each other over the Fibre Channel fabric. If the zoning is incorrect, the server may not be able to establish a connection with the SAN and access the LUNs. Therefore, checking and correcting the </w:t>
      </w:r>
    </w:p>
    <w:p>
      <w:pPr>
        <w:pStyle w:val="Heading2"/>
      </w:pPr>
      <w:r>
        <w:rPr>
          <w:color w:val="16213E"/>
          <w:sz w:val="28"/>
        </w:rPr>
        <w:t>Cau 364</w:t>
      </w:r>
    </w:p>
    <w:p>
      <w:r>
        <w:rPr>
          <w:b/>
          <w:color w:val="2E7D32"/>
        </w:rPr>
        <w:t>Dap an: C</w:t>
      </w:r>
    </w:p>
    <w:p>
      <w:pPr>
        <w:spacing w:after="160"/>
      </w:pPr>
      <w:r>
        <w:t>A data center environment currently hosts more than 100 servers that include homegrown and commercial software. The management team has asked the server administrator to find a way to eliminate all company-owned data centers. Which of the following models will the administrator most likely choose to meet this need?</w:t>
      </w:r>
    </w:p>
    <w:p>
      <w:pPr>
        <w:spacing w:after="80"/>
        <w:ind w:left="360"/>
      </w:pPr>
      <w:r>
        <w:rPr>
          <w:b/>
        </w:rPr>
        <w:t xml:space="preserve">A. </w:t>
      </w:r>
      <w:r>
        <w:t>SaaS</w:t>
      </w:r>
    </w:p>
    <w:p>
      <w:pPr>
        <w:spacing w:after="80"/>
        <w:ind w:left="360"/>
      </w:pPr>
      <w:r>
        <w:rPr>
          <w:b/>
        </w:rPr>
        <w:t xml:space="preserve">B. </w:t>
      </w:r>
      <w:r>
        <w:t>Private</w:t>
      </w:r>
    </w:p>
    <w:p>
      <w:pPr>
        <w:spacing w:after="80"/>
        <w:ind w:left="360"/>
      </w:pPr>
      <w:r>
        <w:rPr>
          <w:b/>
        </w:rPr>
        <w:t xml:space="preserve">C. </w:t>
      </w:r>
      <w:r>
        <w:rPr>
          <w:b/>
          <w:color w:val="2E7D32"/>
        </w:rPr>
        <w:t>Public</w:t>
      </w:r>
      <w:r>
        <w:rPr>
          <w:b/>
          <w:color w:val="2E7D32"/>
        </w:rPr>
        <w:t xml:space="preserve">  ✓</w:t>
      </w:r>
    </w:p>
    <w:p>
      <w:pPr>
        <w:spacing w:after="80"/>
        <w:ind w:left="360"/>
      </w:pPr>
      <w:r>
        <w:rPr>
          <w:b/>
        </w:rPr>
        <w:t xml:space="preserve">D. </w:t>
      </w:r>
      <w:r>
        <w:t>Hybrid</w:t>
      </w:r>
    </w:p>
    <w:p>
      <w:pPr>
        <w:pStyle w:val="Heading2"/>
      </w:pPr>
      <w:r>
        <w:rPr>
          <w:color w:val="16213E"/>
          <w:sz w:val="28"/>
        </w:rPr>
        <w:t>Cau 365</w:t>
      </w:r>
    </w:p>
    <w:p>
      <w:r>
        <w:rPr>
          <w:b/>
          <w:color w:val="2E7D32"/>
        </w:rPr>
        <w:t>Dap an: B</w:t>
      </w:r>
    </w:p>
    <w:p>
      <w:pPr>
        <w:spacing w:after="160"/>
      </w:pPr>
      <w:r>
        <w:t>An administrator reviews a new server that was received from a vendor and notes the OS has been installed to a two-drive array configured with RAID 0. Which of the following best describes what will happen if a drive in that array fails?</w:t>
      </w:r>
    </w:p>
    <w:p>
      <w:pPr>
        <w:spacing w:after="80"/>
        <w:ind w:left="360"/>
      </w:pPr>
      <w:r>
        <w:rPr>
          <w:b/>
        </w:rPr>
        <w:t xml:space="preserve">A. </w:t>
      </w:r>
      <w:r>
        <w:t>The server will gracefully shut down.</w:t>
      </w:r>
    </w:p>
    <w:p>
      <w:pPr>
        <w:spacing w:after="80"/>
        <w:ind w:left="360"/>
      </w:pPr>
      <w:r>
        <w:rPr>
          <w:b/>
        </w:rPr>
        <w:t xml:space="preserve">B. </w:t>
      </w:r>
      <w:r>
        <w:rPr>
          <w:b/>
          <w:color w:val="2E7D32"/>
        </w:rPr>
        <w:t>The server will immediately crash.</w:t>
      </w:r>
      <w:r>
        <w:rPr>
          <w:b/>
          <w:color w:val="2E7D32"/>
        </w:rPr>
        <w:t xml:space="preserve">  ✓</w:t>
      </w:r>
    </w:p>
    <w:p>
      <w:pPr>
        <w:spacing w:after="80"/>
        <w:ind w:left="360"/>
      </w:pPr>
      <w:r>
        <w:rPr>
          <w:b/>
        </w:rPr>
        <w:t xml:space="preserve">C. </w:t>
      </w:r>
      <w:r>
        <w:t>The server will operate but in read-only mode.</w:t>
      </w:r>
    </w:p>
    <w:p>
      <w:pPr>
        <w:spacing w:after="80"/>
        <w:ind w:left="360"/>
      </w:pPr>
      <w:r>
        <w:rPr>
          <w:b/>
        </w:rPr>
        <w:t xml:space="preserve">D. </w:t>
      </w:r>
      <w:r>
        <w:t>The server will continue to operate normally.</w:t>
      </w:r>
    </w:p>
    <w:p>
      <w:pPr>
        <w:pStyle w:val="Heading2"/>
      </w:pPr>
      <w:r>
        <w:rPr>
          <w:color w:val="16213E"/>
          <w:sz w:val="28"/>
        </w:rPr>
        <w:t>Cau 366</w:t>
      </w:r>
    </w:p>
    <w:p>
      <w:r>
        <w:rPr>
          <w:b/>
          <w:color w:val="2E7D32"/>
        </w:rPr>
        <w:t>Dap an: C</w:t>
      </w:r>
    </w:p>
    <w:p>
      <w:pPr>
        <w:spacing w:after="160"/>
      </w:pPr>
      <w:r>
        <w:t>Which of the following backup types should be chosen for database servers?</w:t>
      </w:r>
    </w:p>
    <w:p>
      <w:pPr>
        <w:spacing w:after="80"/>
        <w:ind w:left="360"/>
      </w:pPr>
      <w:r>
        <w:rPr>
          <w:b/>
        </w:rPr>
        <w:t xml:space="preserve">A. </w:t>
      </w:r>
      <w:r>
        <w:t>Differential</w:t>
      </w:r>
    </w:p>
    <w:p>
      <w:pPr>
        <w:spacing w:after="80"/>
        <w:ind w:left="360"/>
      </w:pPr>
      <w:r>
        <w:rPr>
          <w:b/>
        </w:rPr>
        <w:t xml:space="preserve">B. </w:t>
      </w:r>
      <w:r>
        <w:t>Incremental</w:t>
      </w:r>
    </w:p>
    <w:p>
      <w:pPr>
        <w:spacing w:after="80"/>
        <w:ind w:left="360"/>
      </w:pPr>
      <w:r>
        <w:rPr>
          <w:b/>
        </w:rPr>
        <w:t xml:space="preserve">C. </w:t>
      </w:r>
      <w:r>
        <w:rPr>
          <w:b/>
          <w:color w:val="2E7D32"/>
        </w:rPr>
        <w:t>Synthetic full</w:t>
      </w:r>
      <w:r>
        <w:rPr>
          <w:b/>
          <w:color w:val="2E7D32"/>
        </w:rPr>
        <w:t xml:space="preserve">  ✓</w:t>
      </w:r>
    </w:p>
    <w:p>
      <w:pPr>
        <w:spacing w:after="80"/>
        <w:ind w:left="360"/>
      </w:pPr>
      <w:r>
        <w:rPr>
          <w:b/>
        </w:rPr>
        <w:t xml:space="preserve">D. </w:t>
      </w:r>
      <w:r>
        <w:t>Open file</w:t>
      </w:r>
    </w:p>
    <w:p>
      <w:pPr>
        <w:pStyle w:val="ListBullet"/>
      </w:pPr>
      <w:r>
        <w:t>Binh luan:</w:t>
      </w:r>
    </w:p>
    <w:p>
      <w:pPr>
        <w:spacing w:after="120"/>
        <w:ind w:left="720"/>
      </w:pPr>
      <w:r>
        <w:rPr>
          <w:color w:val="555555"/>
          <w:sz w:val="18"/>
        </w:rPr>
        <w:t>Open file (D) specifically addresses the benefit is brings to databases in CompTIA's Server+ Student Guide, while it's mentioned zero on the other methods.</w:t>
      </w:r>
    </w:p>
    <w:p>
      <w:pPr>
        <w:spacing w:after="120"/>
        <w:ind w:left="720"/>
      </w:pPr>
      <w:r>
        <w:rPr>
          <w:color w:val="555555"/>
          <w:sz w:val="18"/>
        </w:rPr>
        <w:t>chatgpt and google chooses Differential back up for database servers</w:t>
      </w:r>
    </w:p>
    <w:p>
      <w:pPr>
        <w:spacing w:after="120"/>
        <w:ind w:left="720"/>
      </w:pPr>
      <w:r>
        <w:rPr>
          <w:color w:val="555555"/>
          <w:sz w:val="18"/>
        </w:rPr>
        <w:t>C. Synthetic full</w:t>
        <w:br/>
        <w:br/>
        <w:t>Synthetic full backups combine data from a full backup with incremental or differential backups to create a “full backup” without actually reacquiring the full backup. This method reduces disk writes and network load while creating a data set similar to a full backup.</w:t>
        <w:br/>
        <w:br/>
        <w:t>Synthetic full backups are suitable for database backups because they must conserve system resources while maintaining the data from the full backup.</w:t>
        <w:br/>
        <w:t xml:space="preserve">It does not require the actual acquisition of a full backup, </w:t>
      </w:r>
    </w:p>
    <w:p>
      <w:pPr>
        <w:spacing w:after="120"/>
        <w:ind w:left="720"/>
      </w:pPr>
      <w:r>
        <w:rPr>
          <w:color w:val="555555"/>
          <w:sz w:val="18"/>
        </w:rPr>
        <w:t>Open file backup will allow for data to be backed up even while the file open which is perfect for databases that are constantly in use.</w:t>
      </w:r>
    </w:p>
    <w:p>
      <w:pPr>
        <w:pStyle w:val="Heading2"/>
      </w:pPr>
      <w:r>
        <w:rPr>
          <w:color w:val="16213E"/>
          <w:sz w:val="28"/>
        </w:rPr>
        <w:t>Cau 367</w:t>
      </w:r>
    </w:p>
    <w:p>
      <w:r>
        <w:rPr>
          <w:b/>
          <w:color w:val="2E7D32"/>
        </w:rPr>
        <w:t>Dap an: A</w:t>
      </w:r>
    </w:p>
    <w:p>
      <w:pPr>
        <w:spacing w:after="160"/>
      </w:pPr>
      <w:r>
        <w:t>A server administrator has received tickets from users who report the system runs very slowly and various unrelated messages pop up when they try to access an internet-facing web application using default ports. The administrator performs a scan to check for open ports and reviews the following report:</w:t>
        <w:br/>
        <w:br/>
        <w:br/>
        <w:br/>
        <w:t>Which of the following actions should the server administrator perform on the server?</w:t>
      </w:r>
    </w:p>
    <w:p>
      <w:pPr>
        <w:spacing w:after="80"/>
        <w:ind w:left="360"/>
      </w:pPr>
      <w:r>
        <w:rPr>
          <w:b/>
        </w:rPr>
        <w:t xml:space="preserve">A. </w:t>
      </w:r>
      <w:r>
        <w:rPr>
          <w:b/>
          <w:color w:val="2E7D32"/>
        </w:rPr>
        <w:t>Close ports 69 and 1010 and rerun the scan.</w:t>
      </w:r>
      <w:r>
        <w:rPr>
          <w:b/>
          <w:color w:val="2E7D32"/>
        </w:rPr>
        <w:t xml:space="preserve">  ✓</w:t>
      </w:r>
    </w:p>
    <w:p>
      <w:pPr>
        <w:spacing w:after="80"/>
        <w:ind w:left="360"/>
      </w:pPr>
      <w:r>
        <w:rPr>
          <w:b/>
        </w:rPr>
        <w:t xml:space="preserve">B. </w:t>
      </w:r>
      <w:r>
        <w:t>Close ports 80 and 443 and rerun the scan.</w:t>
      </w:r>
    </w:p>
    <w:p>
      <w:pPr>
        <w:spacing w:after="80"/>
        <w:ind w:left="360"/>
      </w:pPr>
      <w:r>
        <w:rPr>
          <w:b/>
        </w:rPr>
        <w:t xml:space="preserve">C. </w:t>
      </w:r>
      <w:r>
        <w:t>Close port 3389 and rerun the scan.</w:t>
      </w:r>
    </w:p>
    <w:p>
      <w:pPr>
        <w:spacing w:after="80"/>
        <w:ind w:left="360"/>
      </w:pPr>
      <w:r>
        <w:rPr>
          <w:b/>
        </w:rPr>
        <w:t xml:space="preserve">D. </w:t>
      </w:r>
      <w:r>
        <w:t>Close all ports and rerun the scan.</w:t>
      </w:r>
    </w:p>
    <w:p>
      <w:pPr>
        <w:pStyle w:val="Heading2"/>
      </w:pPr>
      <w:r>
        <w:rPr>
          <w:color w:val="16213E"/>
          <w:sz w:val="28"/>
        </w:rPr>
        <w:t>Cau 368</w:t>
      </w:r>
    </w:p>
    <w:p>
      <w:r>
        <w:rPr>
          <w:b/>
          <w:color w:val="2E7D32"/>
        </w:rPr>
        <w:t>Dap an: D</w:t>
      </w:r>
    </w:p>
    <w:p>
      <w:pPr>
        <w:spacing w:after="160"/>
      </w:pPr>
      <w:r>
        <w:t>A server technician notices several of the servers in a data center are making loud noises. The servers are still working correctly, and no indicator lights show any issues. Which of the following should the technician do first to ensure the issues are corrected and the servers remain online?</w:t>
      </w:r>
    </w:p>
    <w:p>
      <w:pPr>
        <w:spacing w:after="80"/>
        <w:ind w:left="360"/>
      </w:pPr>
      <w:r>
        <w:rPr>
          <w:b/>
        </w:rPr>
        <w:t xml:space="preserve">A. </w:t>
      </w:r>
      <w:r>
        <w:t>Replace the drives.</w:t>
      </w:r>
    </w:p>
    <w:p>
      <w:pPr>
        <w:spacing w:after="80"/>
        <w:ind w:left="360"/>
      </w:pPr>
      <w:r>
        <w:rPr>
          <w:b/>
        </w:rPr>
        <w:t xml:space="preserve">B. </w:t>
      </w:r>
      <w:r>
        <w:t>Upgrade the firmware.</w:t>
      </w:r>
    </w:p>
    <w:p>
      <w:pPr>
        <w:spacing w:after="80"/>
        <w:ind w:left="360"/>
      </w:pPr>
      <w:r>
        <w:rPr>
          <w:b/>
        </w:rPr>
        <w:t xml:space="preserve">C. </w:t>
      </w:r>
      <w:r>
        <w:t>Establish a remote connection to the server.</w:t>
      </w:r>
    </w:p>
    <w:p>
      <w:pPr>
        <w:spacing w:after="80"/>
        <w:ind w:left="360"/>
      </w:pPr>
      <w:r>
        <w:rPr>
          <w:b/>
        </w:rPr>
        <w:t xml:space="preserve">D. </w:t>
      </w:r>
      <w:r>
        <w:rPr>
          <w:b/>
          <w:color w:val="2E7D32"/>
        </w:rPr>
        <w:t>Replace the fans.</w:t>
      </w:r>
      <w:r>
        <w:rPr>
          <w:b/>
          <w:color w:val="2E7D32"/>
        </w:rPr>
        <w:t xml:space="preserve">  ✓</w:t>
      </w:r>
    </w:p>
    <w:p>
      <w:pPr>
        <w:pStyle w:val="ListBullet"/>
      </w:pPr>
      <w:r>
        <w:t>Binh luan:</w:t>
      </w:r>
    </w:p>
    <w:p>
      <w:pPr>
        <w:spacing w:after="120"/>
        <w:ind w:left="720"/>
      </w:pPr>
      <w:r>
        <w:rPr>
          <w:color w:val="555555"/>
          <w:sz w:val="18"/>
        </w:rPr>
        <w:t>Assuming several servers in different racks are noisy, so in order to monitor them, the technician may establish the remote connections to all of them instead of changing fans. But who chooses the answers in Examtopics, this is questionable</w:t>
      </w:r>
    </w:p>
    <w:p>
      <w:pPr>
        <w:spacing w:after="120"/>
        <w:ind w:left="720"/>
      </w:pPr>
      <w:r>
        <w:rPr>
          <w:color w:val="555555"/>
          <w:sz w:val="18"/>
        </w:rPr>
        <w:t>C. Establish a remote connection to the server.</w:t>
        <w:br/>
        <w:br/>
        <w:t>This approach enables the technician to perform a preliminary assessment and potentially pinpoint the cause of the noise without immediately resorting to physical interventions that may disrupt server operations. Once the source of the noise is identified through logs or hardware status reports, the technician can decide on the appropriate course of action, whether it involves replacing specific components or adjusting configurations to mitigate t</w:t>
      </w:r>
    </w:p>
    <w:p>
      <w:pPr>
        <w:spacing w:after="120"/>
        <w:ind w:left="720"/>
      </w:pPr>
      <w:r>
        <w:rPr>
          <w:color w:val="555555"/>
          <w:sz w:val="18"/>
        </w:rPr>
        <w:t>Wouldn't you check the fans?</w:t>
      </w:r>
    </w:p>
    <w:p>
      <w:pPr>
        <w:pStyle w:val="Heading2"/>
      </w:pPr>
      <w:r>
        <w:rPr>
          <w:color w:val="16213E"/>
          <w:sz w:val="28"/>
        </w:rPr>
        <w:t>Cau 370</w:t>
      </w:r>
    </w:p>
    <w:p>
      <w:r>
        <w:rPr>
          <w:b/>
          <w:color w:val="2E7D32"/>
        </w:rPr>
        <w:t>Dap an: D</w:t>
      </w:r>
    </w:p>
    <w:p>
      <w:pPr>
        <w:spacing w:after="160"/>
      </w:pPr>
      <w:r>
        <w:t>Which of the following attacks is the most difficult to mitigate with technology?</w:t>
      </w:r>
    </w:p>
    <w:p>
      <w:pPr>
        <w:spacing w:after="80"/>
        <w:ind w:left="360"/>
      </w:pPr>
      <w:r>
        <w:rPr>
          <w:b/>
        </w:rPr>
        <w:t xml:space="preserve">A. </w:t>
      </w:r>
      <w:r>
        <w:t>Ransomware</w:t>
      </w:r>
    </w:p>
    <w:p>
      <w:pPr>
        <w:spacing w:after="80"/>
        <w:ind w:left="360"/>
      </w:pPr>
      <w:r>
        <w:rPr>
          <w:b/>
        </w:rPr>
        <w:t xml:space="preserve">B. </w:t>
      </w:r>
      <w:r>
        <w:t>Backdoor</w:t>
      </w:r>
    </w:p>
    <w:p>
      <w:pPr>
        <w:spacing w:after="80"/>
        <w:ind w:left="360"/>
      </w:pPr>
      <w:r>
        <w:rPr>
          <w:b/>
        </w:rPr>
        <w:t xml:space="preserve">C. </w:t>
      </w:r>
      <w:r>
        <w:t>SQL injection</w:t>
      </w:r>
    </w:p>
    <w:p>
      <w:pPr>
        <w:spacing w:after="80"/>
        <w:ind w:left="360"/>
      </w:pPr>
      <w:r>
        <w:rPr>
          <w:b/>
        </w:rPr>
        <w:t xml:space="preserve">D. </w:t>
      </w:r>
      <w:r>
        <w:rPr>
          <w:b/>
          <w:color w:val="2E7D32"/>
        </w:rPr>
        <w:t>Phishing</w:t>
      </w:r>
      <w:r>
        <w:rPr>
          <w:b/>
          <w:color w:val="2E7D32"/>
        </w:rPr>
        <w:t xml:space="preserve">  ✓</w:t>
      </w:r>
    </w:p>
    <w:p>
      <w:pPr>
        <w:pStyle w:val="ListBullet"/>
      </w:pPr>
      <w:r>
        <w:t>Binh luan:</w:t>
      </w:r>
    </w:p>
    <w:p>
      <w:pPr>
        <w:spacing w:after="120"/>
        <w:ind w:left="720"/>
      </w:pPr>
      <w:r>
        <w:rPr>
          <w:color w:val="555555"/>
          <w:sz w:val="18"/>
        </w:rPr>
        <w:t>A. Ransomware (INCORRECT)</w:t>
        <w:br/>
        <w:t>Ransomware can be mitigated with advanced endpoint protection, regular backups, and user education. Technologies like anti-malware tools, intrusion detection systems, and regular software updates are effective against ransomware.</w:t>
        <w:br/>
        <w:br/>
        <w:t>B. Backdoor (INCORRECT)</w:t>
        <w:br/>
        <w:t>Backdoors can be mitigated through regular system and network monitoring, vulnerability assessments, and the use of security tools designed to detect unauthorized access points.</w:t>
        <w:br/>
        <w:br/>
        <w:t>C. SQL Injection (INCORRECT)</w:t>
        <w:br/>
        <w:t>SQL injecti</w:t>
      </w:r>
    </w:p>
    <w:p>
      <w:pPr>
        <w:spacing w:after="120"/>
        <w:ind w:left="720"/>
      </w:pPr>
      <w:r>
        <w:rPr>
          <w:color w:val="555555"/>
          <w:sz w:val="18"/>
        </w:rPr>
        <w:t>D. Phishing</w:t>
        <w:br/>
        <w:br/>
        <w:t>Phishing attacks rely heavily on social engineering tactics, manipulating individuals into divulging sensitive information or performing actions that compromise security. While technological measures such as email filters and anti-phishing tools can help detect and mitigate phishing attempts to some extent, they cannot entirely eliminate the human factor involved. Education and awareness among users are crucial to effectively combat phishing attacks.</w:t>
      </w:r>
    </w:p>
    <w:p>
      <w:pPr>
        <w:spacing w:after="120"/>
        <w:ind w:left="720"/>
      </w:pPr>
      <w:r>
        <w:rPr>
          <w:color w:val="555555"/>
          <w:sz w:val="18"/>
        </w:rPr>
        <w:t>Mitigating each of these attacks presents its own set of challenges, but generally speaking, SQL injection (option C) is often considered one of the most difficult to mitigate with technology alone.</w:t>
        <w:br/>
        <w:br/>
        <w:t>SQL injection attacks target the vulnerability in web applications that use SQL databases. By injecting malicious SQL code into input fields, attackers can manipulate the database queries executed by the application, potentially gaining unauthorized access to data or performing other malicious actio</w:t>
      </w:r>
    </w:p>
    <w:p>
      <w:pPr>
        <w:pStyle w:val="Heading2"/>
      </w:pPr>
      <w:r>
        <w:rPr>
          <w:color w:val="16213E"/>
          <w:sz w:val="28"/>
        </w:rPr>
        <w:t>Cau 371</w:t>
      </w:r>
    </w:p>
    <w:p>
      <w:r>
        <w:rPr>
          <w:b/>
          <w:color w:val="2E7D32"/>
        </w:rPr>
        <w:t>Dap an: B</w:t>
      </w:r>
    </w:p>
    <w:p>
      <w:pPr>
        <w:spacing w:after="160"/>
      </w:pPr>
      <w:r>
        <w:t>A systems administrator needs to create a data volume out of four disks with the most redundancy. Which of the following is the best solution?</w:t>
      </w:r>
    </w:p>
    <w:p>
      <w:pPr>
        <w:spacing w:after="80"/>
        <w:ind w:left="360"/>
      </w:pPr>
      <w:r>
        <w:rPr>
          <w:b/>
        </w:rPr>
        <w:t xml:space="preserve">A. </w:t>
      </w:r>
      <w:r>
        <w:t>RAID 0</w:t>
      </w:r>
    </w:p>
    <w:p>
      <w:pPr>
        <w:spacing w:after="80"/>
        <w:ind w:left="360"/>
      </w:pPr>
      <w:r>
        <w:rPr>
          <w:b/>
        </w:rPr>
        <w:t xml:space="preserve">B. </w:t>
      </w:r>
      <w:r>
        <w:rPr>
          <w:b/>
          <w:color w:val="2E7D32"/>
        </w:rPr>
        <w:t>RAID 1</w:t>
      </w:r>
      <w:r>
        <w:rPr>
          <w:b/>
          <w:color w:val="2E7D32"/>
        </w:rPr>
        <w:t xml:space="preserve">  ✓</w:t>
      </w:r>
    </w:p>
    <w:p>
      <w:pPr>
        <w:spacing w:after="80"/>
        <w:ind w:left="360"/>
      </w:pPr>
      <w:r>
        <w:rPr>
          <w:b/>
        </w:rPr>
        <w:t xml:space="preserve">C. </w:t>
      </w:r>
      <w:r>
        <w:t>RAID 5</w:t>
      </w:r>
    </w:p>
    <w:p>
      <w:pPr>
        <w:spacing w:after="80"/>
        <w:ind w:left="360"/>
      </w:pPr>
      <w:r>
        <w:rPr>
          <w:b/>
        </w:rPr>
        <w:t xml:space="preserve">D. </w:t>
      </w:r>
      <w:r>
        <w:t>RAID 6</w:t>
      </w:r>
    </w:p>
    <w:p>
      <w:pPr>
        <w:pStyle w:val="ListBullet"/>
      </w:pPr>
      <w:r>
        <w:t>Binh luan:</w:t>
      </w:r>
    </w:p>
    <w:p>
      <w:pPr>
        <w:spacing w:after="120"/>
        <w:ind w:left="720"/>
      </w:pPr>
      <w:r>
        <w:rPr>
          <w:color w:val="555555"/>
          <w:sz w:val="18"/>
        </w:rPr>
        <w:t>The correct answer is D. RAID 6.</w:t>
        <w:br/>
        <w:t>🔹 Why?</w:t>
        <w:br/>
        <w:t>RAID 6 offers high redundancy by using two parity blocks.</w:t>
        <w:br/>
        <w:t>It can tolerate up to two disk failures without losing data.</w:t>
        <w:br/>
        <w:t>Since the administrator wants the most redundancy, RAID 6 is better than RAID 5 (which can only survive one disk failure).</w:t>
        <w:br/>
        <w:br/>
        <w:t>🔹 Quick overview of the other options:</w:t>
        <w:br/>
        <w:t>RAID 0: No redundancy (just speed).</w:t>
        <w:br/>
        <w:t>RAID 1: Mirrors disks, but with four disks, you would only get the capacity of two disks.</w:t>
        <w:br/>
        <w:t>RAID 5: Some redundancy (can survive one disk failur</w:t>
      </w:r>
    </w:p>
    <w:p>
      <w:pPr>
        <w:spacing w:after="120"/>
        <w:ind w:left="720"/>
      </w:pPr>
      <w:r>
        <w:rPr>
          <w:color w:val="555555"/>
          <w:sz w:val="18"/>
        </w:rPr>
        <w:t>Explanation:</w:t>
        <w:br/>
        <w:t>RAID 6 provides the most redundancy while using four disks by implementing dual parity. This allows the system to tolerate up to two simultaneous drive failures without data loss, which is the highest level of redundancy among the options provided.</w:t>
      </w:r>
    </w:p>
    <w:p>
      <w:pPr>
        <w:spacing w:after="120"/>
        <w:ind w:left="720"/>
      </w:pPr>
      <w:r>
        <w:rPr>
          <w:color w:val="555555"/>
          <w:sz w:val="18"/>
        </w:rPr>
        <w:t>B.</w:t>
        <w:br/>
        <w:t>The most redundancy would be raid 1. This would mirror every drive in the raid allowing up to 3 drives to fail. Raid 6 allows 2 drives to fail. So the “best” redundancy would be raid 1 even though in a real server an admin would more likely choose raid 5/6 to have more space then only a single drive.</w:t>
      </w:r>
    </w:p>
    <w:p>
      <w:pPr>
        <w:pStyle w:val="Heading2"/>
      </w:pPr>
      <w:r>
        <w:rPr>
          <w:color w:val="16213E"/>
          <w:sz w:val="28"/>
        </w:rPr>
        <w:t>Cau 372</w:t>
      </w:r>
    </w:p>
    <w:p>
      <w:r>
        <w:rPr>
          <w:b/>
          <w:color w:val="2E7D32"/>
        </w:rPr>
        <w:t>Dap an: D</w:t>
      </w:r>
    </w:p>
    <w:p>
      <w:pPr>
        <w:spacing w:after="160"/>
      </w:pPr>
      <w:r>
        <w:t>After a technician upgrades the firmware on a database server that is connected to two external storage arrays, the server prompts the technician to configure RAID. The technician knows the server had several configured RAID sets and thinks the firmware upgrade cleared the RAID configurations. Which of the following should the technician do to troubleshoot this issue?</w:t>
      </w:r>
    </w:p>
    <w:p>
      <w:pPr>
        <w:spacing w:after="80"/>
        <w:ind w:left="360"/>
      </w:pPr>
      <w:r>
        <w:rPr>
          <w:b/>
        </w:rPr>
        <w:t xml:space="preserve">A. </w:t>
      </w:r>
      <w:r>
        <w:t>Power cycle the storage arrays and rescan RAID on the server.</w:t>
      </w:r>
    </w:p>
    <w:p>
      <w:pPr>
        <w:spacing w:after="80"/>
        <w:ind w:left="360"/>
      </w:pPr>
      <w:r>
        <w:rPr>
          <w:b/>
        </w:rPr>
        <w:t xml:space="preserve">B. </w:t>
      </w:r>
      <w:r>
        <w:t>Boot the OS into recovery mode and rescan the disks.</w:t>
      </w:r>
    </w:p>
    <w:p>
      <w:pPr>
        <w:spacing w:after="80"/>
        <w:ind w:left="360"/>
      </w:pPr>
      <w:r>
        <w:rPr>
          <w:b/>
        </w:rPr>
        <w:t xml:space="preserve">C. </w:t>
      </w:r>
      <w:r>
        <w:t>Restore the default RAID configuration and reboot.</w:t>
      </w:r>
    </w:p>
    <w:p>
      <w:pPr>
        <w:spacing w:after="80"/>
        <w:ind w:left="360"/>
      </w:pPr>
      <w:r>
        <w:rPr>
          <w:b/>
        </w:rPr>
        <w:t xml:space="preserve">D. </w:t>
      </w:r>
      <w:r>
        <w:rPr>
          <w:b/>
          <w:color w:val="2E7D32"/>
        </w:rPr>
        <w:t>Perform a rescan on the server's RAID controller.</w:t>
      </w:r>
      <w:r>
        <w:rPr>
          <w:b/>
          <w:color w:val="2E7D32"/>
        </w:rPr>
        <w:t xml:space="preserve">  ✓</w:t>
      </w:r>
    </w:p>
    <w:p>
      <w:pPr>
        <w:pStyle w:val="ListBullet"/>
      </w:pPr>
      <w:r>
        <w:t>Binh luan:</w:t>
      </w:r>
    </w:p>
    <w:p>
      <w:pPr>
        <w:spacing w:after="120"/>
        <w:ind w:left="720"/>
      </w:pPr>
      <w:r>
        <w:rPr>
          <w:color w:val="555555"/>
          <w:sz w:val="18"/>
        </w:rPr>
        <w:t>D - Given answer is correct.</w:t>
      </w:r>
    </w:p>
    <w:p>
      <w:pPr>
        <w:spacing w:after="120"/>
        <w:ind w:left="720"/>
      </w:pPr>
      <w:r>
        <w:rPr>
          <w:color w:val="555555"/>
          <w:sz w:val="18"/>
        </w:rPr>
        <w:t>A. Power Cycle and Rescan:</w:t>
        <w:br/>
        <w:t>Shut down the server completely.</w:t>
        <w:br/>
        <w:t>Disconnect the power cords from the server and storage arrays.</w:t>
        <w:br/>
        <w:t>Wait a few minutes, then reconnect the power cords and power up the server.</w:t>
        <w:br/>
        <w:t>During startup, enter the RAID controller's setup utility (usually by pressing a key like Ctrl+I or F2 during boot) and attempt to rescan the RAID arrays.</w:t>
      </w:r>
    </w:p>
    <w:p>
      <w:pPr>
        <w:spacing w:after="120"/>
        <w:ind w:left="720"/>
      </w:pPr>
      <w:r>
        <w:rPr>
          <w:color w:val="555555"/>
          <w:sz w:val="18"/>
        </w:rPr>
        <w:t>D - Just go for the rescan, disconnecting power cords does nothing.</w:t>
      </w:r>
    </w:p>
    <w:p>
      <w:pPr>
        <w:pStyle w:val="Heading2"/>
      </w:pPr>
      <w:r>
        <w:rPr>
          <w:color w:val="16213E"/>
          <w:sz w:val="28"/>
        </w:rPr>
        <w:t>Cau 373</w:t>
      </w:r>
    </w:p>
    <w:p>
      <w:r>
        <w:rPr>
          <w:b/>
          <w:color w:val="2E7D32"/>
        </w:rPr>
        <w:t>Dap an: A</w:t>
      </w:r>
    </w:p>
    <w:p>
      <w:pPr>
        <w:spacing w:after="160"/>
      </w:pPr>
      <w:r>
        <w:t>A server administrator recently installed a kernel update to test functionality. Upon reboot, the administrator determined the new kernel was not compatible with certain server hardware and was unable to uninstall the update. Which of the following should the administrator do to mitigate further issues with the newly installed kernel version?</w:t>
      </w:r>
    </w:p>
    <w:p>
      <w:pPr>
        <w:spacing w:after="80"/>
        <w:ind w:left="360"/>
      </w:pPr>
      <w:r>
        <w:rPr>
          <w:b/>
        </w:rPr>
        <w:t xml:space="preserve">A. </w:t>
      </w:r>
      <w:r>
        <w:rPr>
          <w:b/>
          <w:color w:val="2E7D32"/>
        </w:rPr>
        <w:t>Edit the bootloader configuration file and change the first kernel stanza to reflect the file location for the last known-good kernel files.</w:t>
      </w:r>
      <w:r>
        <w:rPr>
          <w:b/>
          <w:color w:val="2E7D32"/>
        </w:rPr>
        <w:t xml:space="preserve">  ✓</w:t>
      </w:r>
    </w:p>
    <w:p>
      <w:pPr>
        <w:spacing w:after="80"/>
        <w:ind w:left="360"/>
      </w:pPr>
      <w:r>
        <w:rPr>
          <w:b/>
        </w:rPr>
        <w:t xml:space="preserve">B. </w:t>
      </w:r>
      <w:r>
        <w:t>Perform a complete OS reinstall on the server using the same media that was used during the initial install.</w:t>
      </w:r>
    </w:p>
    <w:p>
      <w:pPr>
        <w:spacing w:after="80"/>
        <w:ind w:left="360"/>
      </w:pPr>
      <w:r>
        <w:rPr>
          <w:b/>
        </w:rPr>
        <w:t xml:space="preserve">C. </w:t>
      </w:r>
      <w:r>
        <w:t>Edit the bootloader configuration file and move the newest kernel update stanza to the end of the file.</w:t>
      </w:r>
    </w:p>
    <w:p>
      <w:pPr>
        <w:spacing w:after="80"/>
        <w:ind w:left="360"/>
      </w:pPr>
      <w:r>
        <w:rPr>
          <w:b/>
        </w:rPr>
        <w:t xml:space="preserve">D. </w:t>
      </w:r>
      <w:r>
        <w:t>Set a BIOS password to prevent server technicians from making any changes to the system.</w:t>
      </w:r>
    </w:p>
    <w:p>
      <w:pPr>
        <w:pStyle w:val="ListBullet"/>
      </w:pPr>
      <w:r>
        <w:t>Binh luan:</w:t>
      </w:r>
    </w:p>
    <w:p>
      <w:pPr>
        <w:spacing w:after="120"/>
        <w:ind w:left="720"/>
      </w:pPr>
      <w:r>
        <w:rPr>
          <w:color w:val="555555"/>
          <w:sz w:val="18"/>
        </w:rPr>
        <w:t>A. Edit the bootloader configuration file and change the first kernel stanza to reflect the file location for the last known-good kernel files.</w:t>
        <w:br/>
        <w:br/>
        <w:t xml:space="preserve">This approach allows the server to boot using a previous, stable version of the kernel that is known to be compatible with the server's hardware. By editing the bootloader configuration, the administrator can ensure that the system bypasses the problematic kernel version during the boot process, effectively mitigating the immediate issues caused by the </w:t>
      </w:r>
    </w:p>
    <w:p>
      <w:pPr>
        <w:pStyle w:val="Heading2"/>
      </w:pPr>
      <w:r>
        <w:rPr>
          <w:color w:val="16213E"/>
          <w:sz w:val="28"/>
        </w:rPr>
        <w:t>Cau 374</w:t>
      </w:r>
    </w:p>
    <w:p>
      <w:r>
        <w:rPr>
          <w:b/>
          <w:color w:val="2E7D32"/>
        </w:rPr>
        <w:t>Dap an: C</w:t>
      </w:r>
    </w:p>
    <w:p>
      <w:pPr>
        <w:spacing w:after="160"/>
      </w:pPr>
      <w:r>
        <w:t>The accounting department needs more storage and wants to retain the current data for quick read-write access. The accounting server does not have any internal drive bays available to keep both disks; however, the server does have USB 3.0 and eSATA ports available. Which of the following is the best way to accomplish the department's goals?</w:t>
      </w:r>
    </w:p>
    <w:p>
      <w:pPr>
        <w:spacing w:after="80"/>
        <w:ind w:left="360"/>
      </w:pPr>
      <w:r>
        <w:rPr>
          <w:b/>
        </w:rPr>
        <w:t xml:space="preserve">A. </w:t>
      </w:r>
      <w:r>
        <w:t>Copy the existing data to an external USB 3.0 enclosure.</w:t>
      </w:r>
    </w:p>
    <w:p>
      <w:pPr>
        <w:spacing w:after="80"/>
        <w:ind w:left="360"/>
      </w:pPr>
      <w:r>
        <w:rPr>
          <w:b/>
        </w:rPr>
        <w:t xml:space="preserve">B. </w:t>
      </w:r>
      <w:r>
        <w:t>Place the existing data on a DVD and use the internal DVD-ROM drive.</w:t>
      </w:r>
    </w:p>
    <w:p>
      <w:pPr>
        <w:spacing w:after="80"/>
        <w:ind w:left="360"/>
      </w:pPr>
      <w:r>
        <w:rPr>
          <w:b/>
        </w:rPr>
        <w:t xml:space="preserve">C. </w:t>
      </w:r>
      <w:r>
        <w:rPr>
          <w:b/>
          <w:color w:val="2E7D32"/>
        </w:rPr>
        <w:t>Transfer the existing data to an external eSATA enclosure.</w:t>
      </w:r>
      <w:r>
        <w:rPr>
          <w:b/>
          <w:color w:val="2E7D32"/>
        </w:rPr>
        <w:t xml:space="preserve">  ✓</w:t>
      </w:r>
    </w:p>
    <w:p>
      <w:pPr>
        <w:spacing w:after="80"/>
        <w:ind w:left="360"/>
      </w:pPr>
      <w:r>
        <w:rPr>
          <w:b/>
        </w:rPr>
        <w:t xml:space="preserve">D. </w:t>
      </w:r>
      <w:r>
        <w:t>Move the existing data to a new, larger internal hard drive.</w:t>
      </w:r>
    </w:p>
    <w:p>
      <w:pPr>
        <w:pStyle w:val="ListBullet"/>
      </w:pPr>
      <w:r>
        <w:t>Binh luan:</w:t>
      </w:r>
    </w:p>
    <w:p>
      <w:pPr>
        <w:spacing w:after="120"/>
        <w:ind w:left="720"/>
      </w:pPr>
      <w:r>
        <w:rPr>
          <w:color w:val="555555"/>
          <w:sz w:val="18"/>
        </w:rPr>
        <w:t>C. Transfer the existing data to an external eSATA enclosure.</w:t>
      </w:r>
    </w:p>
    <w:p>
      <w:pPr>
        <w:pStyle w:val="Heading2"/>
      </w:pPr>
      <w:r>
        <w:rPr>
          <w:color w:val="16213E"/>
          <w:sz w:val="28"/>
        </w:rPr>
        <w:t>Cau 375</w:t>
      </w:r>
    </w:p>
    <w:p>
      <w:r>
        <w:rPr>
          <w:b/>
          <w:color w:val="2E7D32"/>
        </w:rPr>
        <w:t>Dap an: A</w:t>
      </w:r>
    </w:p>
    <w:p>
      <w:pPr>
        <w:spacing w:after="160"/>
      </w:pPr>
      <w:r>
        <w:t>An organization is donating its outdated server equipment to a local charity. Which of the following describes what the organization should do before donating the equipment?</w:t>
      </w:r>
    </w:p>
    <w:p>
      <w:pPr>
        <w:spacing w:after="80"/>
        <w:ind w:left="360"/>
      </w:pPr>
      <w:r>
        <w:rPr>
          <w:b/>
        </w:rPr>
        <w:t xml:space="preserve">A. </w:t>
      </w:r>
      <w:r>
        <w:rPr>
          <w:b/>
          <w:color w:val="2E7D32"/>
        </w:rPr>
        <w:t>Remove all the data from the server drives using the least destructive method.</w:t>
      </w:r>
      <w:r>
        <w:rPr>
          <w:b/>
          <w:color w:val="2E7D32"/>
        </w:rPr>
        <w:t xml:space="preserve">  ✓</w:t>
      </w:r>
    </w:p>
    <w:p>
      <w:pPr>
        <w:spacing w:after="80"/>
        <w:ind w:left="360"/>
      </w:pPr>
      <w:r>
        <w:rPr>
          <w:b/>
        </w:rPr>
        <w:t xml:space="preserve">B. </w:t>
      </w:r>
      <w:r>
        <w:t>Repurpose and recycle any usable server components.</w:t>
      </w:r>
    </w:p>
    <w:p>
      <w:pPr>
        <w:spacing w:after="80"/>
        <w:ind w:left="360"/>
      </w:pPr>
      <w:r>
        <w:rPr>
          <w:b/>
        </w:rPr>
        <w:t xml:space="preserve">C. </w:t>
      </w:r>
      <w:r>
        <w:t>Remove all the components from the server.</w:t>
      </w:r>
    </w:p>
    <w:p>
      <w:pPr>
        <w:spacing w:after="80"/>
        <w:ind w:left="360"/>
      </w:pPr>
      <w:r>
        <w:rPr>
          <w:b/>
        </w:rPr>
        <w:t xml:space="preserve">D. </w:t>
      </w:r>
      <w:r>
        <w:t>Review all company policies.</w:t>
      </w:r>
    </w:p>
    <w:p>
      <w:pPr>
        <w:pStyle w:val="ListBullet"/>
      </w:pPr>
      <w:r>
        <w:t>Binh luan:</w:t>
      </w:r>
    </w:p>
    <w:p>
      <w:pPr>
        <w:spacing w:after="120"/>
        <w:ind w:left="720"/>
      </w:pPr>
      <w:r>
        <w:rPr>
          <w:color w:val="555555"/>
          <w:sz w:val="18"/>
        </w:rPr>
        <w:t>D is the answer.</w:t>
      </w:r>
    </w:p>
    <w:p>
      <w:pPr>
        <w:spacing w:after="120"/>
        <w:ind w:left="720"/>
      </w:pPr>
      <w:r>
        <w:rPr>
          <w:color w:val="555555"/>
          <w:sz w:val="18"/>
        </w:rPr>
        <w:t>Definitely D</w:t>
      </w:r>
    </w:p>
    <w:p>
      <w:pPr>
        <w:spacing w:after="120"/>
        <w:ind w:left="720"/>
      </w:pPr>
      <w:r>
        <w:rPr>
          <w:color w:val="555555"/>
          <w:sz w:val="18"/>
        </w:rPr>
        <w:t>This is utterly incorrect. Any competent IT admin would pull/destroy hard drives and memory before donating hardware. Wiping data, even with multiple passes is not sufficient to prevent data recovery.</w:t>
      </w:r>
    </w:p>
    <w:p>
      <w:pPr>
        <w:spacing w:after="120"/>
        <w:ind w:left="720"/>
      </w:pPr>
      <w:r>
        <w:rPr>
          <w:color w:val="555555"/>
          <w:sz w:val="18"/>
        </w:rPr>
        <w:t>The Answer is D, company policy will explain how to decom your stuff without risking company data.</w:t>
      </w:r>
    </w:p>
    <w:p>
      <w:pPr>
        <w:pStyle w:val="Heading2"/>
      </w:pPr>
      <w:r>
        <w:rPr>
          <w:color w:val="16213E"/>
          <w:sz w:val="28"/>
        </w:rPr>
        <w:t>Cau 376</w:t>
      </w:r>
    </w:p>
    <w:p>
      <w:r>
        <w:rPr>
          <w:b/>
          <w:color w:val="2E7D32"/>
        </w:rPr>
        <w:t>Dap an: C</w:t>
      </w:r>
    </w:p>
    <w:p>
      <w:pPr>
        <w:spacing w:after="160"/>
      </w:pPr>
      <w:r>
        <w:t>An administrator is able to ping the default gateway and internet sites by name from a file server. The file server is not able to ping the print server by name. The administrator is able to ping the file server from the print server by both IP address and computer name. When initiating an nslookup from the file server for the print server, a different IP address is returned. Which of the following is most likely the cause?</w:t>
      </w:r>
    </w:p>
    <w:p>
      <w:pPr>
        <w:spacing w:after="80"/>
        <w:ind w:left="360"/>
      </w:pPr>
      <w:r>
        <w:rPr>
          <w:b/>
        </w:rPr>
        <w:t xml:space="preserve">A. </w:t>
      </w:r>
      <w:r>
        <w:t>Firewall is blocking the ICMP echo reply.</w:t>
      </w:r>
    </w:p>
    <w:p>
      <w:pPr>
        <w:spacing w:after="80"/>
        <w:ind w:left="360"/>
      </w:pPr>
      <w:r>
        <w:rPr>
          <w:b/>
        </w:rPr>
        <w:t xml:space="preserve">B. </w:t>
      </w:r>
      <w:r>
        <w:t>The DHCP scope option is income ct.</w:t>
      </w:r>
    </w:p>
    <w:p>
      <w:pPr>
        <w:spacing w:after="80"/>
        <w:ind w:left="360"/>
      </w:pPr>
      <w:r>
        <w:rPr>
          <w:b/>
        </w:rPr>
        <w:t xml:space="preserve">C. </w:t>
      </w:r>
      <w:r>
        <w:rPr>
          <w:b/>
          <w:color w:val="2E7D32"/>
        </w:rPr>
        <w:t>The DNS entries for the print server are incorrect.</w:t>
      </w:r>
      <w:r>
        <w:rPr>
          <w:b/>
          <w:color w:val="2E7D32"/>
        </w:rPr>
        <w:t xml:space="preserve">  ✓</w:t>
      </w:r>
    </w:p>
    <w:p>
      <w:pPr>
        <w:spacing w:after="80"/>
        <w:ind w:left="360"/>
      </w:pPr>
      <w:r>
        <w:rPr>
          <w:b/>
        </w:rPr>
        <w:t xml:space="preserve">D. </w:t>
      </w:r>
      <w:r>
        <w:t>The hosts file is misconfigured.</w:t>
      </w:r>
    </w:p>
    <w:p>
      <w:pPr>
        <w:pStyle w:val="Heading2"/>
      </w:pPr>
      <w:r>
        <w:rPr>
          <w:color w:val="16213E"/>
          <w:sz w:val="28"/>
        </w:rPr>
        <w:t>Cau 377</w:t>
      </w:r>
    </w:p>
    <w:p>
      <w:r>
        <w:rPr>
          <w:b/>
          <w:color w:val="2E7D32"/>
        </w:rPr>
        <w:t>Dap an: C</w:t>
      </w:r>
    </w:p>
    <w:p>
      <w:pPr>
        <w:spacing w:after="160"/>
      </w:pPr>
      <w:r>
        <w:t>A site is considered a warm site when it:</w:t>
      </w:r>
    </w:p>
    <w:p>
      <w:pPr>
        <w:spacing w:after="80"/>
        <w:ind w:left="360"/>
      </w:pPr>
      <w:r>
        <w:rPr>
          <w:b/>
        </w:rPr>
        <w:t xml:space="preserve">A. </w:t>
      </w:r>
      <w:r>
        <w:t>has basic technical facilities connected to it.</w:t>
      </w:r>
    </w:p>
    <w:p>
      <w:pPr>
        <w:spacing w:after="80"/>
        <w:ind w:left="360"/>
      </w:pPr>
      <w:r>
        <w:rPr>
          <w:b/>
        </w:rPr>
        <w:t xml:space="preserve">B. </w:t>
      </w:r>
      <w:r>
        <w:t>has faulty air conditioning that is awaiting service.</w:t>
      </w:r>
    </w:p>
    <w:p>
      <w:pPr>
        <w:spacing w:after="80"/>
        <w:ind w:left="360"/>
      </w:pPr>
      <w:r>
        <w:rPr>
          <w:b/>
        </w:rPr>
        <w:t xml:space="preserve">C. </w:t>
      </w:r>
      <w:r>
        <w:rPr>
          <w:b/>
          <w:color w:val="2E7D32"/>
        </w:rPr>
        <w:t>is almost ready to take over all operations from the primary site.</w:t>
      </w:r>
      <w:r>
        <w:rPr>
          <w:b/>
          <w:color w:val="2E7D32"/>
        </w:rPr>
        <w:t xml:space="preserve">  ✓</w:t>
      </w:r>
    </w:p>
    <w:p>
      <w:pPr>
        <w:spacing w:after="80"/>
        <w:ind w:left="360"/>
      </w:pPr>
      <w:r>
        <w:rPr>
          <w:b/>
        </w:rPr>
        <w:t xml:space="preserve">D. </w:t>
      </w:r>
      <w:r>
        <w:t>is fully operational and continuously providing services.</w:t>
      </w:r>
    </w:p>
    <w:p>
      <w:pPr>
        <w:pStyle w:val="ListBullet"/>
      </w:pPr>
      <w:r>
        <w:t>Binh luan:</w:t>
      </w:r>
    </w:p>
    <w:p>
      <w:pPr>
        <w:spacing w:after="120"/>
        <w:ind w:left="720"/>
      </w:pPr>
      <w:r>
        <w:rPr>
          <w:color w:val="555555"/>
          <w:sz w:val="18"/>
        </w:rPr>
        <w:t>C. is almost ready to take over all operations from the primary site.</w:t>
        <w:br/>
        <w:br/>
        <w:t>Warm sites are disaster recovery solutions that have the necessary telecommunications and IT infrastructure but do not have live data. Equipment, including servers and networking hardware, may be present but not fully configured. Warm sites require a short period to become fully operational, making them a middle ground between the faster recovery times of a hot site (which is fully operational and continuously providing servi</w:t>
      </w:r>
    </w:p>
    <w:p>
      <w:pPr>
        <w:pStyle w:val="Heading2"/>
      </w:pPr>
      <w:r>
        <w:rPr>
          <w:color w:val="16213E"/>
          <w:sz w:val="28"/>
        </w:rPr>
        <w:t>Cau 378</w:t>
      </w:r>
    </w:p>
    <w:p>
      <w:r>
        <w:rPr>
          <w:b/>
          <w:color w:val="2E7D32"/>
        </w:rPr>
        <w:t>Dap an: A</w:t>
      </w:r>
    </w:p>
    <w:p>
      <w:pPr>
        <w:spacing w:after="160"/>
      </w:pPr>
      <w:r>
        <w:t>An administrator is working locally in a data center with multiple server racks. Which of the following is the best low-cost option to connect to any server while on site?</w:t>
      </w:r>
    </w:p>
    <w:p>
      <w:pPr>
        <w:spacing w:after="80"/>
        <w:ind w:left="360"/>
      </w:pPr>
      <w:r>
        <w:rPr>
          <w:b/>
        </w:rPr>
        <w:t xml:space="preserve">A. </w:t>
      </w:r>
      <w:r>
        <w:rPr>
          <w:b/>
          <w:color w:val="2E7D32"/>
        </w:rPr>
        <w:t>Crash cart</w:t>
      </w:r>
      <w:r>
        <w:rPr>
          <w:b/>
          <w:color w:val="2E7D32"/>
        </w:rPr>
        <w:t xml:space="preserve">  ✓</w:t>
      </w:r>
    </w:p>
    <w:p>
      <w:pPr>
        <w:spacing w:after="80"/>
        <w:ind w:left="360"/>
      </w:pPr>
      <w:r>
        <w:rPr>
          <w:b/>
        </w:rPr>
        <w:t xml:space="preserve">B. </w:t>
      </w:r>
      <w:r>
        <w:t>IP KVM</w:t>
      </w:r>
    </w:p>
    <w:p>
      <w:pPr>
        <w:spacing w:after="80"/>
        <w:ind w:left="360"/>
      </w:pPr>
      <w:r>
        <w:rPr>
          <w:b/>
        </w:rPr>
        <w:t xml:space="preserve">C. </w:t>
      </w:r>
      <w:r>
        <w:t>Remote console access</w:t>
      </w:r>
    </w:p>
    <w:p>
      <w:pPr>
        <w:spacing w:after="80"/>
        <w:ind w:left="360"/>
      </w:pPr>
      <w:r>
        <w:rPr>
          <w:b/>
        </w:rPr>
        <w:t xml:space="preserve">D. </w:t>
      </w:r>
      <w:r>
        <w:t>IPMI</w:t>
      </w:r>
    </w:p>
    <w:p>
      <w:pPr>
        <w:pStyle w:val="Heading2"/>
      </w:pPr>
      <w:r>
        <w:rPr>
          <w:color w:val="16213E"/>
          <w:sz w:val="28"/>
        </w:rPr>
        <w:t>Cau 379</w:t>
      </w:r>
    </w:p>
    <w:p>
      <w:r>
        <w:rPr>
          <w:b/>
          <w:color w:val="2E7D32"/>
        </w:rPr>
        <w:t>Dap an: B</w:t>
      </w:r>
    </w:p>
    <w:p>
      <w:pPr>
        <w:spacing w:after="160"/>
      </w:pPr>
      <w:r>
        <w:t>Several new components have been added to a mission-critical server, and corporate policy states all new components must meet server hardening requirements. Which of the following should be applied?</w:t>
      </w:r>
    </w:p>
    <w:p>
      <w:pPr>
        <w:spacing w:after="80"/>
        <w:ind w:left="360"/>
      </w:pPr>
      <w:r>
        <w:rPr>
          <w:b/>
        </w:rPr>
        <w:t xml:space="preserve">A. </w:t>
      </w:r>
      <w:r>
        <w:t>Definition updates</w:t>
      </w:r>
    </w:p>
    <w:p>
      <w:pPr>
        <w:spacing w:after="80"/>
        <w:ind w:left="360"/>
      </w:pPr>
      <w:r>
        <w:rPr>
          <w:b/>
        </w:rPr>
        <w:t xml:space="preserve">B. </w:t>
      </w:r>
      <w:r>
        <w:rPr>
          <w:b/>
          <w:color w:val="2E7D32"/>
        </w:rPr>
        <w:t>Driver updates</w:t>
      </w:r>
      <w:r>
        <w:rPr>
          <w:b/>
          <w:color w:val="2E7D32"/>
        </w:rPr>
        <w:t xml:space="preserve">  ✓</w:t>
      </w:r>
    </w:p>
    <w:p>
      <w:pPr>
        <w:spacing w:after="80"/>
        <w:ind w:left="360"/>
      </w:pPr>
      <w:r>
        <w:rPr>
          <w:b/>
        </w:rPr>
        <w:t xml:space="preserve">C. </w:t>
      </w:r>
      <w:r>
        <w:t>OS security updates</w:t>
      </w:r>
    </w:p>
    <w:p>
      <w:pPr>
        <w:spacing w:after="80"/>
        <w:ind w:left="360"/>
      </w:pPr>
      <w:r>
        <w:rPr>
          <w:b/>
        </w:rPr>
        <w:t xml:space="preserve">D. </w:t>
      </w:r>
      <w:r>
        <w:t>Application updates</w:t>
      </w:r>
    </w:p>
    <w:p>
      <w:pPr>
        <w:pStyle w:val="ListBullet"/>
      </w:pPr>
      <w:r>
        <w:t>Binh luan:</w:t>
      </w:r>
    </w:p>
    <w:p>
      <w:pPr>
        <w:spacing w:after="120"/>
        <w:ind w:left="720"/>
      </w:pPr>
      <w:r>
        <w:rPr>
          <w:color w:val="555555"/>
          <w:sz w:val="18"/>
        </w:rPr>
        <w:t>Driver updates are important, and yes, they help with vulnerabilities.</w:t>
        <w:br/>
        <w:br/>
        <w:t>But when the goal is to comply with server hardening policy, C. OS security updates is the more complete and expected answer.</w:t>
        <w:br/>
        <w:br/>
        <w:t>Driver updates = make the hardware work securely</w:t>
        <w:br/>
        <w:br/>
        <w:t>OS security updates = make the whole system secure and compliant with hardening policies</w:t>
      </w:r>
    </w:p>
    <w:p>
      <w:pPr>
        <w:spacing w:after="120"/>
        <w:ind w:left="720"/>
      </w:pPr>
      <w:r>
        <w:rPr>
          <w:color w:val="555555"/>
          <w:sz w:val="18"/>
        </w:rPr>
        <w:t>Server hardening means securing server from cyber attacks. if the new components such as motherboard, ram or processors added to the server so its the first rule to have updated drivers for all the new components installed in the server. But to follow the company's procedure to secure server, the i think security patch/updates is the necessary step to do in this question. so in my view OS updates is the answer</w:t>
      </w:r>
    </w:p>
    <w:p>
      <w:pPr>
        <w:spacing w:after="120"/>
        <w:ind w:left="720"/>
      </w:pPr>
      <w:r>
        <w:rPr>
          <w:color w:val="555555"/>
          <w:sz w:val="18"/>
        </w:rPr>
        <w:t>Components = hardware. Hardware = drivers.</w:t>
      </w:r>
    </w:p>
    <w:p>
      <w:pPr>
        <w:spacing w:after="120"/>
        <w:ind w:left="720"/>
      </w:pPr>
      <w:r>
        <w:rPr>
          <w:color w:val="555555"/>
          <w:sz w:val="18"/>
        </w:rPr>
        <w:t>C. OS security updates</w:t>
        <w:br/>
        <w:br/>
        <w:t>In this scenario, the mission-critical server has had new components added to it, which may introduce potential security vulnerabilities. To ensure the server remains secure and compliant with corporate policies, it's crucial to apply OS security updates. These updates include patches, fixes, and security enhancements provided by the operating system vendor to address known vulnerabilities and strengthen the overall security posture of the system. Hardening requirements t</w:t>
      </w:r>
    </w:p>
    <w:p>
      <w:pPr>
        <w:pStyle w:val="Heading2"/>
      </w:pPr>
      <w:r>
        <w:rPr>
          <w:color w:val="16213E"/>
          <w:sz w:val="28"/>
        </w:rPr>
        <w:t>Cau 380</w:t>
      </w:r>
    </w:p>
    <w:p>
      <w:r>
        <w:rPr>
          <w:b/>
          <w:color w:val="2E7D32"/>
        </w:rPr>
        <w:t>Dap an: C</w:t>
      </w:r>
    </w:p>
    <w:p>
      <w:pPr>
        <w:spacing w:after="160"/>
      </w:pPr>
      <w:r>
        <w:t>A server administrator is currently working on an incident. Which of the following steps should the administrator perform before resolving the issue?</w:t>
      </w:r>
    </w:p>
    <w:p>
      <w:pPr>
        <w:spacing w:after="80"/>
        <w:ind w:left="360"/>
      </w:pPr>
      <w:r>
        <w:rPr>
          <w:b/>
        </w:rPr>
        <w:t xml:space="preserve">A. </w:t>
      </w:r>
      <w:r>
        <w:t>Inform the impacted users.</w:t>
      </w:r>
    </w:p>
    <w:p>
      <w:pPr>
        <w:spacing w:after="80"/>
        <w:ind w:left="360"/>
      </w:pPr>
      <w:r>
        <w:rPr>
          <w:b/>
        </w:rPr>
        <w:t xml:space="preserve">B. </w:t>
      </w:r>
      <w:r>
        <w:t>Make the changes to the system.</w:t>
      </w:r>
    </w:p>
    <w:p>
      <w:pPr>
        <w:spacing w:after="80"/>
        <w:ind w:left="360"/>
      </w:pPr>
      <w:r>
        <w:rPr>
          <w:b/>
        </w:rPr>
        <w:t xml:space="preserve">C. </w:t>
      </w:r>
      <w:r>
        <w:rPr>
          <w:b/>
          <w:color w:val="2E7D32"/>
        </w:rPr>
        <w:t>Determine the probable causes.</w:t>
      </w:r>
      <w:r>
        <w:rPr>
          <w:b/>
          <w:color w:val="2E7D32"/>
        </w:rPr>
        <w:t xml:space="preserve">  ✓</w:t>
      </w:r>
    </w:p>
    <w:p>
      <w:pPr>
        <w:spacing w:after="80"/>
        <w:ind w:left="360"/>
      </w:pPr>
      <w:r>
        <w:rPr>
          <w:b/>
        </w:rPr>
        <w:t xml:space="preserve">D. </w:t>
      </w:r>
      <w:r>
        <w:t>Identify changes to the server.</w:t>
      </w:r>
    </w:p>
    <w:p>
      <w:pPr>
        <w:pStyle w:val="Heading2"/>
      </w:pPr>
      <w:r>
        <w:rPr>
          <w:color w:val="16213E"/>
          <w:sz w:val="28"/>
        </w:rPr>
        <w:t>Cau 381</w:t>
      </w:r>
    </w:p>
    <w:p>
      <w:r>
        <w:rPr>
          <w:b/>
          <w:color w:val="2E7D32"/>
        </w:rPr>
        <w:t>Dap an: B</w:t>
      </w:r>
    </w:p>
    <w:p>
      <w:pPr>
        <w:spacing w:after="160"/>
      </w:pPr>
      <w:r>
        <w:t>A server administrator deployed a new product that uses a non-standard port for web access on port 8443. However, users are unable to access the new application. The server administrator checks firewall rules and determines 8443 is allowed. Which of the following is most likely the cause of the issue?</w:t>
      </w:r>
    </w:p>
    <w:p>
      <w:pPr>
        <w:spacing w:after="80"/>
        <w:ind w:left="360"/>
      </w:pPr>
      <w:r>
        <w:rPr>
          <w:b/>
        </w:rPr>
        <w:t xml:space="preserve">A. </w:t>
      </w:r>
      <w:r>
        <w:t>Intrusion detection is blocking the port.</w:t>
      </w:r>
    </w:p>
    <w:p>
      <w:pPr>
        <w:spacing w:after="80"/>
        <w:ind w:left="360"/>
      </w:pPr>
      <w:r>
        <w:rPr>
          <w:b/>
        </w:rPr>
        <w:t xml:space="preserve">B. </w:t>
      </w:r>
      <w:r>
        <w:rPr>
          <w:b/>
          <w:color w:val="2E7D32"/>
        </w:rPr>
        <w:t>The new application's DNS entry is incorrect.</w:t>
      </w:r>
      <w:r>
        <w:rPr>
          <w:b/>
          <w:color w:val="2E7D32"/>
        </w:rPr>
        <w:t xml:space="preserve">  ✓</w:t>
      </w:r>
    </w:p>
    <w:p>
      <w:pPr>
        <w:spacing w:after="80"/>
        <w:ind w:left="360"/>
      </w:pPr>
      <w:r>
        <w:rPr>
          <w:b/>
        </w:rPr>
        <w:t xml:space="preserve">C. </w:t>
      </w:r>
      <w:r>
        <w:t>The application should be changed to use port 443.</w:t>
      </w:r>
    </w:p>
    <w:p>
      <w:pPr>
        <w:spacing w:after="80"/>
        <w:ind w:left="360"/>
      </w:pPr>
      <w:r>
        <w:rPr>
          <w:b/>
        </w:rPr>
        <w:t xml:space="preserve">D. </w:t>
      </w:r>
      <w:r>
        <w:t>The core switch has a network issue.</w:t>
      </w:r>
    </w:p>
    <w:p>
      <w:pPr>
        <w:pStyle w:val="ListBullet"/>
      </w:pPr>
      <w:r>
        <w:t>Binh luan:</w:t>
      </w:r>
    </w:p>
    <w:p>
      <w:pPr>
        <w:spacing w:after="120"/>
        <w:ind w:left="720"/>
      </w:pPr>
      <w:r>
        <w:rPr>
          <w:color w:val="555555"/>
          <w:sz w:val="18"/>
        </w:rPr>
        <w:t>This is most likely a DNS configuration of the new server that was deployed.</w:t>
      </w:r>
    </w:p>
    <w:p>
      <w:pPr>
        <w:spacing w:after="120"/>
        <w:ind w:left="720"/>
      </w:pPr>
      <w:r>
        <w:rPr>
          <w:color w:val="555555"/>
          <w:sz w:val="18"/>
        </w:rPr>
        <w:t>A. Intrusion detection is blocking the port.</w:t>
        <w:br/>
        <w:br/>
        <w:t>Intrusion Detection Systems (IDS) or Intrusion Prevention Systems (IPS) often monitor network traffic for suspicious activities and can block access to ports based on security policies or detected anomalies. If the IDS/IPS was not configured to recognize traffic on port 8443 as legitimate, it might automatically block access to this port, even if the firewall rules allow it.</w:t>
      </w:r>
    </w:p>
    <w:p>
      <w:pPr>
        <w:spacing w:after="120"/>
        <w:ind w:left="720"/>
      </w:pPr>
      <w:r>
        <w:rPr>
          <w:color w:val="555555"/>
          <w:sz w:val="18"/>
        </w:rPr>
        <w:t>You are lame.... IDS is just alert-based and wouldn't prevent the connection from being established.</w:t>
      </w:r>
    </w:p>
    <w:p>
      <w:pPr>
        <w:spacing w:after="120"/>
        <w:ind w:left="720"/>
      </w:pPr>
      <w:r>
        <w:rPr>
          <w:color w:val="555555"/>
          <w:sz w:val="18"/>
        </w:rPr>
        <w:t>bro all you use is ChatGPT and don't use any personal reasoning. IDS = Intrusion DETECTION System NOT a PREVENTIVE system.</w:t>
      </w:r>
    </w:p>
    <w:p>
      <w:pPr>
        <w:spacing w:after="120"/>
        <w:ind w:left="720"/>
      </w:pPr>
      <w:r>
        <w:rPr>
          <w:color w:val="555555"/>
          <w:sz w:val="18"/>
        </w:rPr>
        <w:t>Yeah i know right</w:t>
      </w:r>
    </w:p>
    <w:p>
      <w:pPr>
        <w:pStyle w:val="Heading2"/>
      </w:pPr>
      <w:r>
        <w:rPr>
          <w:color w:val="16213E"/>
          <w:sz w:val="28"/>
        </w:rPr>
        <w:t>Cau 382</w:t>
      </w:r>
    </w:p>
    <w:p>
      <w:r>
        <w:rPr>
          <w:b/>
          <w:color w:val="2E7D32"/>
        </w:rPr>
        <w:t>Dap an: C</w:t>
      </w:r>
    </w:p>
    <w:p>
      <w:pPr>
        <w:spacing w:after="160"/>
      </w:pPr>
      <w:r>
        <w:t>Hackers recently targeted a company with an attack that resulted in a system breach, which compromised the organization's data. Because of the system breach, the administrator had to bypass normal change management procedures. Which of the following change management activities was necessary?</w:t>
      </w:r>
    </w:p>
    <w:p>
      <w:pPr>
        <w:spacing w:after="80"/>
        <w:ind w:left="360"/>
      </w:pPr>
      <w:r>
        <w:rPr>
          <w:b/>
        </w:rPr>
        <w:t xml:space="preserve">A. </w:t>
      </w:r>
      <w:r>
        <w:t>Cancelled change request</w:t>
      </w:r>
    </w:p>
    <w:p>
      <w:pPr>
        <w:spacing w:after="80"/>
        <w:ind w:left="360"/>
      </w:pPr>
      <w:r>
        <w:rPr>
          <w:b/>
        </w:rPr>
        <w:t xml:space="preserve">B. </w:t>
      </w:r>
      <w:r>
        <w:t>Change request postponement</w:t>
      </w:r>
    </w:p>
    <w:p>
      <w:pPr>
        <w:spacing w:after="80"/>
        <w:ind w:left="360"/>
      </w:pPr>
      <w:r>
        <w:rPr>
          <w:b/>
        </w:rPr>
        <w:t xml:space="preserve">C. </w:t>
      </w:r>
      <w:r>
        <w:rPr>
          <w:b/>
          <w:color w:val="2E7D32"/>
        </w:rPr>
        <w:t>Emergency change request</w:t>
      </w:r>
      <w:r>
        <w:rPr>
          <w:b/>
          <w:color w:val="2E7D32"/>
        </w:rPr>
        <w:t xml:space="preserve">  ✓</w:t>
      </w:r>
    </w:p>
    <w:p>
      <w:pPr>
        <w:spacing w:after="80"/>
        <w:ind w:left="360"/>
      </w:pPr>
      <w:r>
        <w:rPr>
          <w:b/>
        </w:rPr>
        <w:t xml:space="preserve">D. </w:t>
      </w:r>
      <w:r>
        <w:t>Privilege change request</w:t>
      </w:r>
    </w:p>
    <w:p>
      <w:pPr>
        <w:spacing w:after="80"/>
        <w:ind w:left="360"/>
      </w:pPr>
      <w:r>
        <w:rPr>
          <w:b/>
        </w:rPr>
        <w:t xml:space="preserve">E. </w:t>
      </w:r>
      <w:r>
        <w:t>User permission change request</w:t>
      </w:r>
    </w:p>
    <w:p>
      <w:pPr>
        <w:pStyle w:val="Heading2"/>
      </w:pPr>
      <w:r>
        <w:rPr>
          <w:color w:val="16213E"/>
          <w:sz w:val="28"/>
        </w:rPr>
        <w:t>Cau 383</w:t>
      </w:r>
    </w:p>
    <w:p>
      <w:r>
        <w:rPr>
          <w:b/>
          <w:color w:val="2E7D32"/>
        </w:rPr>
        <w:t>Dap an: A</w:t>
      </w:r>
    </w:p>
    <w:p>
      <w:pPr>
        <w:spacing w:after="160"/>
      </w:pPr>
      <w:r>
        <w:t>Which of the following distributes a load across all interfaces?</w:t>
      </w:r>
    </w:p>
    <w:p>
      <w:pPr>
        <w:spacing w:after="80"/>
        <w:ind w:left="360"/>
      </w:pPr>
      <w:r>
        <w:rPr>
          <w:b/>
        </w:rPr>
        <w:t xml:space="preserve">A. </w:t>
      </w:r>
      <w:r>
        <w:rPr>
          <w:b/>
          <w:color w:val="2E7D32"/>
        </w:rPr>
        <w:t>Link aggregation group</w:t>
      </w:r>
      <w:r>
        <w:rPr>
          <w:b/>
          <w:color w:val="2E7D32"/>
        </w:rPr>
        <w:t xml:space="preserve">  ✓</w:t>
      </w:r>
    </w:p>
    <w:p>
      <w:pPr>
        <w:spacing w:after="80"/>
        <w:ind w:left="360"/>
      </w:pPr>
      <w:r>
        <w:rPr>
          <w:b/>
        </w:rPr>
        <w:t xml:space="preserve">B. </w:t>
      </w:r>
      <w:r>
        <w:t>Most recently used algorithm</w:t>
      </w:r>
    </w:p>
    <w:p>
      <w:pPr>
        <w:spacing w:after="80"/>
        <w:ind w:left="360"/>
      </w:pPr>
      <w:r>
        <w:rPr>
          <w:b/>
        </w:rPr>
        <w:t xml:space="preserve">C. </w:t>
      </w:r>
      <w:r>
        <w:t>Active-passive configuration</w:t>
      </w:r>
    </w:p>
    <w:p>
      <w:pPr>
        <w:spacing w:after="80"/>
        <w:ind w:left="360"/>
      </w:pPr>
      <w:r>
        <w:rPr>
          <w:b/>
        </w:rPr>
        <w:t xml:space="preserve">D. </w:t>
      </w:r>
      <w:r>
        <w:t>Failover</w:t>
      </w:r>
    </w:p>
    <w:p>
      <w:pPr>
        <w:pStyle w:val="Heading2"/>
      </w:pPr>
      <w:r>
        <w:rPr>
          <w:color w:val="16213E"/>
          <w:sz w:val="28"/>
        </w:rPr>
        <w:t>Cau 384</w:t>
      </w:r>
    </w:p>
    <w:p>
      <w:r>
        <w:rPr>
          <w:b/>
          <w:color w:val="2E7D32"/>
        </w:rPr>
        <w:t>Dap an: A</w:t>
      </w:r>
    </w:p>
    <w:p>
      <w:pPr>
        <w:spacing w:after="160"/>
      </w:pPr>
      <w:r>
        <w:t>An administrator is tasked with building an environment consisting of four servers that can each serve the same website. Which of the following concepts is described?</w:t>
      </w:r>
    </w:p>
    <w:p>
      <w:pPr>
        <w:spacing w:after="80"/>
        <w:ind w:left="360"/>
      </w:pPr>
      <w:r>
        <w:rPr>
          <w:b/>
        </w:rPr>
        <w:t xml:space="preserve">A. </w:t>
      </w:r>
      <w:r>
        <w:rPr>
          <w:b/>
          <w:color w:val="2E7D32"/>
        </w:rPr>
        <w:t>Load balancing</w:t>
      </w:r>
      <w:r>
        <w:rPr>
          <w:b/>
          <w:color w:val="2E7D32"/>
        </w:rPr>
        <w:t xml:space="preserve">  ✓</w:t>
      </w:r>
    </w:p>
    <w:p>
      <w:pPr>
        <w:spacing w:after="80"/>
        <w:ind w:left="360"/>
      </w:pPr>
      <w:r>
        <w:rPr>
          <w:b/>
        </w:rPr>
        <w:t xml:space="preserve">B. </w:t>
      </w:r>
      <w:r>
        <w:t>Direct access</w:t>
      </w:r>
    </w:p>
    <w:p>
      <w:pPr>
        <w:spacing w:after="80"/>
        <w:ind w:left="360"/>
      </w:pPr>
      <w:r>
        <w:rPr>
          <w:b/>
        </w:rPr>
        <w:t xml:space="preserve">C. </w:t>
      </w:r>
      <w:r>
        <w:t>Overprovisioning</w:t>
      </w:r>
    </w:p>
    <w:p>
      <w:pPr>
        <w:spacing w:after="80"/>
        <w:ind w:left="360"/>
      </w:pPr>
      <w:r>
        <w:rPr>
          <w:b/>
        </w:rPr>
        <w:t xml:space="preserve">D. </w:t>
      </w:r>
      <w:r>
        <w:t>Network teaming</w:t>
      </w:r>
    </w:p>
    <w:p>
      <w:pPr>
        <w:pStyle w:val="Heading2"/>
      </w:pPr>
      <w:r>
        <w:rPr>
          <w:color w:val="16213E"/>
          <w:sz w:val="28"/>
        </w:rPr>
        <w:t>Cau 386</w:t>
      </w:r>
    </w:p>
    <w:p>
      <w:r>
        <w:rPr>
          <w:b/>
          <w:color w:val="2E7D32"/>
        </w:rPr>
        <w:t>Dap an: B</w:t>
      </w:r>
    </w:p>
    <w:p>
      <w:pPr>
        <w:spacing w:after="160"/>
      </w:pPr>
      <w:r>
        <w:t>A server located in an IDF of a paper mill reboots every other day at random times. Which of the following should the technician perform on the server first?</w:t>
      </w:r>
    </w:p>
    <w:p>
      <w:pPr>
        <w:spacing w:after="80"/>
        <w:ind w:left="360"/>
      </w:pPr>
      <w:r>
        <w:rPr>
          <w:b/>
        </w:rPr>
        <w:t xml:space="preserve">A. </w:t>
      </w:r>
      <w:r>
        <w:t>Check the power cables.</w:t>
      </w:r>
    </w:p>
    <w:p>
      <w:pPr>
        <w:spacing w:after="80"/>
        <w:ind w:left="360"/>
      </w:pPr>
      <w:r>
        <w:rPr>
          <w:b/>
        </w:rPr>
        <w:t xml:space="preserve">B. </w:t>
      </w:r>
      <w:r>
        <w:rPr>
          <w:b/>
          <w:color w:val="2E7D32"/>
        </w:rPr>
        <w:t>Clean the fans.</w:t>
      </w:r>
      <w:r>
        <w:rPr>
          <w:b/>
          <w:color w:val="2E7D32"/>
        </w:rPr>
        <w:t xml:space="preserve">  ✓</w:t>
      </w:r>
    </w:p>
    <w:p>
      <w:pPr>
        <w:spacing w:after="80"/>
        <w:ind w:left="360"/>
      </w:pPr>
      <w:r>
        <w:rPr>
          <w:b/>
        </w:rPr>
        <w:t xml:space="preserve">C. </w:t>
      </w:r>
      <w:r>
        <w:t>Replace the RAM.</w:t>
      </w:r>
    </w:p>
    <w:p>
      <w:pPr>
        <w:spacing w:after="80"/>
        <w:ind w:left="360"/>
      </w:pPr>
      <w:r>
        <w:rPr>
          <w:b/>
        </w:rPr>
        <w:t xml:space="preserve">D. </w:t>
      </w:r>
      <w:r>
        <w:t>Reattach the CPU heat sink.</w:t>
      </w:r>
    </w:p>
    <w:p>
      <w:pPr>
        <w:pStyle w:val="ListBullet"/>
      </w:pPr>
      <w:r>
        <w:t>Binh luan:</w:t>
      </w:r>
    </w:p>
    <w:p>
      <w:pPr>
        <w:spacing w:after="120"/>
        <w:ind w:left="720"/>
      </w:pPr>
      <w:r>
        <w:rPr>
          <w:color w:val="555555"/>
          <w:sz w:val="18"/>
        </w:rPr>
        <w:t>A keyword word is randomly.</w:t>
      </w:r>
    </w:p>
    <w:p>
      <w:pPr>
        <w:spacing w:after="120"/>
        <w:ind w:left="720"/>
      </w:pPr>
      <w:r>
        <w:rPr>
          <w:color w:val="555555"/>
          <w:sz w:val="18"/>
        </w:rPr>
        <w:t>it doesnt matter if the server is located at papermill or any building. it is asking what should the tech do FIRST? The first thing is to check power cables because server being randomly rebooting causes some hardware failures(including fans) but what should you do as a technician first?</w:t>
        <w:br/>
        <w:t>well as a tech, i ll look for event logs or some link lights but since the options are limited here so the best answer among all is A</w:t>
      </w:r>
    </w:p>
    <w:p>
      <w:pPr>
        <w:spacing w:after="120"/>
        <w:ind w:left="720"/>
      </w:pPr>
      <w:r>
        <w:rPr>
          <w:color w:val="555555"/>
          <w:sz w:val="18"/>
        </w:rPr>
        <w:t>Because a paper mill is a very dusty environment, even the "clean" areas (offices, IT spaces, etc) are going to be "dirty." Cleaning the fans is probably the best place to start. It's really kind of a toss-up, since it could be a faulty power cable arcing after it warms up enough due to current flow, or it could be the server shutting off after it gets too hot because the fans are caked in debris. Not a great question, and an excellent example of why I dislike CompTIA questions.</w:t>
      </w:r>
    </w:p>
    <w:p>
      <w:pPr>
        <w:spacing w:after="120"/>
        <w:ind w:left="720"/>
      </w:pPr>
      <w:r>
        <w:rPr>
          <w:color w:val="555555"/>
          <w:sz w:val="18"/>
        </w:rPr>
        <w:t>Obviously B overheating</w:t>
      </w:r>
    </w:p>
    <w:p>
      <w:pPr>
        <w:spacing w:after="120"/>
        <w:ind w:left="720"/>
      </w:pPr>
      <w:r>
        <w:rPr>
          <w:color w:val="555555"/>
          <w:sz w:val="18"/>
        </w:rPr>
        <w:t>A is simplest and most likely solution</w:t>
      </w:r>
    </w:p>
    <w:p>
      <w:pPr>
        <w:pStyle w:val="Heading2"/>
      </w:pPr>
      <w:r>
        <w:rPr>
          <w:color w:val="16213E"/>
          <w:sz w:val="28"/>
        </w:rPr>
        <w:t>Cau 387</w:t>
      </w:r>
    </w:p>
    <w:p>
      <w:r>
        <w:rPr>
          <w:b/>
          <w:color w:val="2E7D32"/>
        </w:rPr>
        <w:t>Dap an: A, F</w:t>
      </w:r>
    </w:p>
    <w:p>
      <w:pPr>
        <w:spacing w:after="160"/>
      </w:pPr>
      <w:r>
        <w:t>A technician needs maximum power redundancy while configuring a new server rack. Which of the following should be specified? (Choose two.)</w:t>
      </w:r>
    </w:p>
    <w:p>
      <w:pPr>
        <w:spacing w:after="80"/>
        <w:ind w:left="360"/>
      </w:pPr>
      <w:r>
        <w:rPr>
          <w:b/>
        </w:rPr>
        <w:t xml:space="preserve">A. </w:t>
      </w:r>
      <w:r>
        <w:rPr>
          <w:b/>
          <w:color w:val="2E7D32"/>
        </w:rPr>
        <w:t>Separate circuits</w:t>
      </w:r>
      <w:r>
        <w:rPr>
          <w:b/>
          <w:color w:val="2E7D32"/>
        </w:rPr>
        <w:t xml:space="preserve">  ✓</w:t>
      </w:r>
    </w:p>
    <w:p>
      <w:pPr>
        <w:spacing w:after="80"/>
        <w:ind w:left="360"/>
      </w:pPr>
      <w:r>
        <w:rPr>
          <w:b/>
        </w:rPr>
        <w:t xml:space="preserve">B. </w:t>
      </w:r>
      <w:r>
        <w:t>Rack balancing</w:t>
      </w:r>
    </w:p>
    <w:p>
      <w:pPr>
        <w:spacing w:after="80"/>
        <w:ind w:left="360"/>
      </w:pPr>
      <w:r>
        <w:rPr>
          <w:b/>
        </w:rPr>
        <w:t xml:space="preserve">C. </w:t>
      </w:r>
      <w:r>
        <w:t>Blanking panels</w:t>
      </w:r>
    </w:p>
    <w:p>
      <w:pPr>
        <w:spacing w:after="80"/>
        <w:ind w:left="360"/>
      </w:pPr>
      <w:r>
        <w:rPr>
          <w:b/>
        </w:rPr>
        <w:t xml:space="preserve">D. </w:t>
      </w:r>
      <w:r>
        <w:t>High-voltage PDUs</w:t>
      </w:r>
    </w:p>
    <w:p>
      <w:pPr>
        <w:spacing w:after="80"/>
        <w:ind w:left="360"/>
      </w:pPr>
      <w:r>
        <w:rPr>
          <w:b/>
        </w:rPr>
        <w:t xml:space="preserve">E. </w:t>
      </w:r>
      <w:r>
        <w:t>KVM placement</w:t>
      </w:r>
    </w:p>
    <w:p>
      <w:pPr>
        <w:spacing w:after="80"/>
        <w:ind w:left="360"/>
      </w:pPr>
      <w:r>
        <w:rPr>
          <w:b/>
        </w:rPr>
        <w:t xml:space="preserve">F. </w:t>
      </w:r>
      <w:r>
        <w:rPr>
          <w:b/>
          <w:color w:val="2E7D32"/>
        </w:rPr>
        <w:t>Multiple UPSs</w:t>
      </w:r>
      <w:r>
        <w:rPr>
          <w:b/>
          <w:color w:val="2E7D32"/>
        </w:rPr>
        <w:t xml:space="preserve">  ✓</w:t>
      </w:r>
    </w:p>
    <w:p>
      <w:pPr>
        <w:pStyle w:val="ListBullet"/>
      </w:pPr>
      <w:r>
        <w:t>Binh luan:</w:t>
      </w:r>
    </w:p>
    <w:p>
      <w:pPr>
        <w:spacing w:after="120"/>
        <w:ind w:left="720"/>
      </w:pPr>
      <w:r>
        <w:rPr>
          <w:color w:val="555555"/>
          <w:sz w:val="18"/>
        </w:rPr>
        <w:t>Separate circuits and ups’s are required for redundancy</w:t>
      </w:r>
    </w:p>
    <w:p>
      <w:pPr>
        <w:pStyle w:val="Heading2"/>
      </w:pPr>
      <w:r>
        <w:rPr>
          <w:color w:val="16213E"/>
          <w:sz w:val="28"/>
        </w:rPr>
        <w:t>Cau 388</w:t>
      </w:r>
    </w:p>
    <w:p>
      <w:r>
        <w:rPr>
          <w:b/>
          <w:color w:val="2E7D32"/>
        </w:rPr>
        <w:t>Dap an: C</w:t>
      </w:r>
    </w:p>
    <w:p>
      <w:pPr>
        <w:spacing w:after="160"/>
      </w:pPr>
      <w:r>
        <w:t>An administrator is installing a new server and OS. After installing the OS, the administrator logs in and wants to quickly check the network configuration. Which of the following is the best command to use to accomplish this task?</w:t>
      </w:r>
    </w:p>
    <w:p>
      <w:pPr>
        <w:spacing w:after="80"/>
        <w:ind w:left="360"/>
      </w:pPr>
      <w:r>
        <w:rPr>
          <w:b/>
        </w:rPr>
        <w:t xml:space="preserve">A. </w:t>
      </w:r>
      <w:r>
        <w:t>tracert</w:t>
      </w:r>
    </w:p>
    <w:p>
      <w:pPr>
        <w:spacing w:after="80"/>
        <w:ind w:left="360"/>
      </w:pPr>
      <w:r>
        <w:rPr>
          <w:b/>
        </w:rPr>
        <w:t xml:space="preserve">B. </w:t>
      </w:r>
      <w:r>
        <w:t>telnet</w:t>
      </w:r>
    </w:p>
    <w:p>
      <w:pPr>
        <w:spacing w:after="80"/>
        <w:ind w:left="360"/>
      </w:pPr>
      <w:r>
        <w:rPr>
          <w:b/>
        </w:rPr>
        <w:t xml:space="preserve">C. </w:t>
      </w:r>
      <w:r>
        <w:rPr>
          <w:b/>
          <w:color w:val="2E7D32"/>
        </w:rPr>
        <w:t>ipconfig</w:t>
      </w:r>
      <w:r>
        <w:rPr>
          <w:b/>
          <w:color w:val="2E7D32"/>
        </w:rPr>
        <w:t xml:space="preserve">  ✓</w:t>
      </w:r>
    </w:p>
    <w:p>
      <w:pPr>
        <w:spacing w:after="80"/>
        <w:ind w:left="360"/>
      </w:pPr>
      <w:r>
        <w:rPr>
          <w:b/>
        </w:rPr>
        <w:t xml:space="preserve">D. </w:t>
      </w:r>
      <w:r>
        <w:t>ping</w:t>
      </w:r>
    </w:p>
    <w:p>
      <w:pPr>
        <w:pStyle w:val="Heading2"/>
      </w:pPr>
      <w:r>
        <w:rPr>
          <w:color w:val="16213E"/>
          <w:sz w:val="28"/>
        </w:rPr>
        <w:t>Cau 389</w:t>
      </w:r>
    </w:p>
    <w:p>
      <w:r>
        <w:rPr>
          <w:b/>
          <w:color w:val="2E7D32"/>
        </w:rPr>
        <w:t>Dap an: B</w:t>
      </w:r>
    </w:p>
    <w:p>
      <w:pPr>
        <w:spacing w:after="160"/>
      </w:pPr>
      <w:r>
        <w:t>A server administrator has configured a web server. Which of the following does the administrator need to install to make the website trusted?</w:t>
      </w:r>
    </w:p>
    <w:p>
      <w:pPr>
        <w:spacing w:after="80"/>
        <w:ind w:left="360"/>
      </w:pPr>
      <w:r>
        <w:rPr>
          <w:b/>
        </w:rPr>
        <w:t xml:space="preserve">A. </w:t>
      </w:r>
      <w:r>
        <w:t>IPSec</w:t>
      </w:r>
    </w:p>
    <w:p>
      <w:pPr>
        <w:spacing w:after="80"/>
        <w:ind w:left="360"/>
      </w:pPr>
      <w:r>
        <w:rPr>
          <w:b/>
        </w:rPr>
        <w:t xml:space="preserve">B. </w:t>
      </w:r>
      <w:r>
        <w:rPr>
          <w:b/>
          <w:color w:val="2E7D32"/>
        </w:rPr>
        <w:t>SSL</w:t>
      </w:r>
      <w:r>
        <w:rPr>
          <w:b/>
          <w:color w:val="2E7D32"/>
        </w:rPr>
        <w:t xml:space="preserve">  ✓</w:t>
      </w:r>
    </w:p>
    <w:p>
      <w:pPr>
        <w:spacing w:after="80"/>
        <w:ind w:left="360"/>
      </w:pPr>
      <w:r>
        <w:rPr>
          <w:b/>
        </w:rPr>
        <w:t xml:space="preserve">C. </w:t>
      </w:r>
      <w:r>
        <w:t>LDAP</w:t>
      </w:r>
    </w:p>
    <w:p>
      <w:pPr>
        <w:spacing w:after="80"/>
        <w:ind w:left="360"/>
      </w:pPr>
      <w:r>
        <w:rPr>
          <w:b/>
        </w:rPr>
        <w:t xml:space="preserve">D. </w:t>
      </w:r>
      <w:r>
        <w:t>DNS</w:t>
      </w:r>
    </w:p>
    <w:p>
      <w:pPr>
        <w:pStyle w:val="Heading2"/>
      </w:pPr>
      <w:r>
        <w:rPr>
          <w:color w:val="16213E"/>
          <w:sz w:val="28"/>
        </w:rPr>
        <w:t>Cau 390</w:t>
      </w:r>
    </w:p>
    <w:p>
      <w:r>
        <w:rPr>
          <w:b/>
          <w:color w:val="2E7D32"/>
        </w:rPr>
        <w:t>Dap an: B</w:t>
      </w:r>
    </w:p>
    <w:p>
      <w:pPr>
        <w:spacing w:after="160"/>
      </w:pPr>
      <w:r>
        <w:t>A newly hired systems administrator is concerned about fileshare access at the company. The administrator turns on DLP for the fileshare and lets it propagate for a week. Which of the following can the administrator perform now?</w:t>
      </w:r>
    </w:p>
    <w:p>
      <w:pPr>
        <w:spacing w:after="80"/>
        <w:ind w:left="360"/>
      </w:pPr>
      <w:r>
        <w:rPr>
          <w:b/>
        </w:rPr>
        <w:t xml:space="preserve">A. </w:t>
      </w:r>
      <w:r>
        <w:t>Manage the fileshare from an RDP session.</w:t>
      </w:r>
    </w:p>
    <w:p>
      <w:pPr>
        <w:spacing w:after="80"/>
        <w:ind w:left="360"/>
      </w:pPr>
      <w:r>
        <w:rPr>
          <w:b/>
        </w:rPr>
        <w:t xml:space="preserve">B. </w:t>
      </w:r>
      <w:r>
        <w:rPr>
          <w:b/>
          <w:color w:val="2E7D32"/>
        </w:rPr>
        <w:t>Audit the permissions of the fileshare.</w:t>
      </w:r>
      <w:r>
        <w:rPr>
          <w:b/>
          <w:color w:val="2E7D32"/>
        </w:rPr>
        <w:t xml:space="preserve">  ✓</w:t>
      </w:r>
    </w:p>
    <w:p>
      <w:pPr>
        <w:spacing w:after="80"/>
        <w:ind w:left="360"/>
      </w:pPr>
      <w:r>
        <w:rPr>
          <w:b/>
        </w:rPr>
        <w:t xml:space="preserve">C. </w:t>
      </w:r>
      <w:r>
        <w:t>Audit the access to the physical fileshare.</w:t>
      </w:r>
    </w:p>
    <w:p>
      <w:pPr>
        <w:spacing w:after="80"/>
        <w:ind w:left="360"/>
      </w:pPr>
      <w:r>
        <w:rPr>
          <w:b/>
        </w:rPr>
        <w:t xml:space="preserve">D. </w:t>
      </w:r>
      <w:r>
        <w:t>Manage the permissions from the fileshare.</w:t>
      </w:r>
    </w:p>
    <w:p>
      <w:pPr>
        <w:pStyle w:val="ListBullet"/>
      </w:pPr>
      <w:r>
        <w:t>Binh luan:</w:t>
      </w:r>
    </w:p>
    <w:p>
      <w:pPr>
        <w:spacing w:after="120"/>
        <w:ind w:left="720"/>
      </w:pPr>
      <w:r>
        <w:rPr>
          <w:color w:val="555555"/>
          <w:sz w:val="18"/>
        </w:rPr>
        <w:t>The correct answer is:</w:t>
        <w:br/>
        <w:br/>
        <w:t>B. Audit the permissions of the fileshare.</w:t>
        <w:br/>
        <w:br/>
        <w:t>Explanation: Since the administrator has enabled Data Loss Prevention (DLP) for the file share and let it propagate for a week, the next logical step would be to audit the permissions to see how the data is being accessed and whether any DLP policies have been triggered. DLP systems are designed to monitor and report on data usage and potential violations of policies (such as access to sensitive data).</w:t>
      </w:r>
    </w:p>
    <w:p>
      <w:pPr>
        <w:spacing w:after="120"/>
        <w:ind w:left="720"/>
      </w:pPr>
      <w:r>
        <w:rPr>
          <w:color w:val="555555"/>
          <w:sz w:val="18"/>
        </w:rPr>
        <w:t>DLP is Data Loss Prevention, aka digital monitoring. It has nothing to do with the Physical access to the Physical Fileshare. By using DLP to log which users have access to the fileshare, the sysadmin can now audit the permissions of those users.</w:t>
      </w:r>
    </w:p>
    <w:p>
      <w:pPr>
        <w:spacing w:after="120"/>
        <w:ind w:left="720"/>
      </w:pPr>
      <w:r>
        <w:rPr>
          <w:color w:val="555555"/>
          <w:sz w:val="18"/>
        </w:rPr>
        <w:t>They could audit permissions before DLP after the can audit access</w:t>
      </w:r>
    </w:p>
    <w:p>
      <w:pPr>
        <w:pStyle w:val="Heading2"/>
      </w:pPr>
      <w:r>
        <w:rPr>
          <w:color w:val="16213E"/>
          <w:sz w:val="28"/>
        </w:rPr>
        <w:t>Cau 391</w:t>
      </w:r>
    </w:p>
    <w:p>
      <w:r>
        <w:rPr>
          <w:b/>
          <w:color w:val="2E7D32"/>
        </w:rPr>
        <w:t>Dap an: C</w:t>
      </w:r>
    </w:p>
    <w:p>
      <w:pPr>
        <w:spacing w:after="160"/>
      </w:pPr>
      <w:r>
        <w:t>A technician replaces a single faulted disk in the following array: RAID 10, Four 15K SAS HDD. The technician replaces it from a disk in spare parts, and the array rebuilds the data in a few minutes. After the array rebuild is complete, the system reports the IOPS on the disk array have dropped by almost 60%. Which of the following should the technician investigate first?</w:t>
      </w:r>
    </w:p>
    <w:p>
      <w:pPr>
        <w:spacing w:after="80"/>
        <w:ind w:left="360"/>
      </w:pPr>
      <w:r>
        <w:rPr>
          <w:b/>
        </w:rPr>
        <w:t xml:space="preserve">A. </w:t>
      </w:r>
      <w:r>
        <w:t>Check the RAID controller for background rebuild tasks</w:t>
      </w:r>
    </w:p>
    <w:p>
      <w:pPr>
        <w:spacing w:after="80"/>
        <w:ind w:left="360"/>
      </w:pPr>
      <w:r>
        <w:rPr>
          <w:b/>
        </w:rPr>
        <w:t xml:space="preserve">B. </w:t>
      </w:r>
      <w:r>
        <w:t>Check the firmware version on the newly replaced disk.</w:t>
      </w:r>
    </w:p>
    <w:p>
      <w:pPr>
        <w:spacing w:after="80"/>
        <w:ind w:left="360"/>
      </w:pPr>
      <w:r>
        <w:rPr>
          <w:b/>
        </w:rPr>
        <w:t xml:space="preserve">C. </w:t>
      </w:r>
      <w:r>
        <w:rPr>
          <w:b/>
          <w:color w:val="2E7D32"/>
        </w:rPr>
        <w:t>Check the RPM speed on the newly replaced disk.</w:t>
      </w:r>
      <w:r>
        <w:rPr>
          <w:b/>
          <w:color w:val="2E7D32"/>
        </w:rPr>
        <w:t xml:space="preserve">  ✓</w:t>
      </w:r>
    </w:p>
    <w:p>
      <w:pPr>
        <w:spacing w:after="80"/>
        <w:ind w:left="360"/>
      </w:pPr>
      <w:r>
        <w:rPr>
          <w:b/>
        </w:rPr>
        <w:t xml:space="preserve">D. </w:t>
      </w:r>
      <w:r>
        <w:t>Check the cache settings on the RAID controller.</w:t>
      </w:r>
    </w:p>
    <w:p>
      <w:pPr>
        <w:pStyle w:val="Heading2"/>
      </w:pPr>
      <w:r>
        <w:rPr>
          <w:color w:val="16213E"/>
          <w:sz w:val="28"/>
        </w:rPr>
        <w:t>Cau 392</w:t>
      </w:r>
    </w:p>
    <w:p>
      <w:r>
        <w:rPr>
          <w:b/>
          <w:color w:val="2E7D32"/>
        </w:rPr>
        <w:t>Dap an: B</w:t>
      </w:r>
    </w:p>
    <w:p>
      <w:pPr>
        <w:spacing w:after="160"/>
      </w:pPr>
      <w:r>
        <w:t>A new company policy requires that any lost functionality must be restored within 24 hours in the event of a disaster. Which of the following describes this policy requirement?</w:t>
      </w:r>
    </w:p>
    <w:p>
      <w:pPr>
        <w:spacing w:after="80"/>
        <w:ind w:left="360"/>
      </w:pPr>
      <w:r>
        <w:rPr>
          <w:b/>
        </w:rPr>
        <w:t xml:space="preserve">A. </w:t>
      </w:r>
      <w:r>
        <w:t>MTBF</w:t>
      </w:r>
    </w:p>
    <w:p>
      <w:pPr>
        <w:spacing w:after="80"/>
        <w:ind w:left="360"/>
      </w:pPr>
      <w:r>
        <w:rPr>
          <w:b/>
        </w:rPr>
        <w:t xml:space="preserve">B. </w:t>
      </w:r>
      <w:r>
        <w:rPr>
          <w:b/>
          <w:color w:val="2E7D32"/>
        </w:rPr>
        <w:t>RTO</w:t>
      </w:r>
      <w:r>
        <w:rPr>
          <w:b/>
          <w:color w:val="2E7D32"/>
        </w:rPr>
        <w:t xml:space="preserve">  ✓</w:t>
      </w:r>
    </w:p>
    <w:p>
      <w:pPr>
        <w:spacing w:after="80"/>
        <w:ind w:left="360"/>
      </w:pPr>
      <w:r>
        <w:rPr>
          <w:b/>
        </w:rPr>
        <w:t xml:space="preserve">C. </w:t>
      </w:r>
      <w:r>
        <w:t>MTTR</w:t>
      </w:r>
    </w:p>
    <w:p>
      <w:pPr>
        <w:spacing w:after="80"/>
        <w:ind w:left="360"/>
      </w:pPr>
      <w:r>
        <w:rPr>
          <w:b/>
        </w:rPr>
        <w:t xml:space="preserve">D. </w:t>
      </w:r>
      <w:r>
        <w:t>RPO</w:t>
      </w:r>
    </w:p>
    <w:p>
      <w:pPr>
        <w:pStyle w:val="Heading2"/>
      </w:pPr>
      <w:r>
        <w:rPr>
          <w:color w:val="16213E"/>
          <w:sz w:val="28"/>
        </w:rPr>
        <w:t>Cau 393</w:t>
      </w:r>
    </w:p>
    <w:p>
      <w:r>
        <w:rPr>
          <w:b/>
          <w:color w:val="2E7D32"/>
        </w:rPr>
        <w:t>Dap an: A</w:t>
      </w:r>
    </w:p>
    <w:p>
      <w:pPr>
        <w:spacing w:after="160"/>
      </w:pPr>
      <w:r>
        <w:t>An administrator has been asked to copy files from a Windows server that may not conform to Windows file-naming standards. Which of the following would best facilitate the copy process?</w:t>
      </w:r>
    </w:p>
    <w:p>
      <w:pPr>
        <w:spacing w:after="80"/>
        <w:ind w:left="360"/>
      </w:pPr>
      <w:r>
        <w:rPr>
          <w:b/>
        </w:rPr>
        <w:t xml:space="preserve">A. </w:t>
      </w:r>
      <w:r>
        <w:rPr>
          <w:b/>
          <w:color w:val="2E7D32"/>
        </w:rPr>
        <w:t>Robocopy</w:t>
      </w:r>
      <w:r>
        <w:rPr>
          <w:b/>
          <w:color w:val="2E7D32"/>
        </w:rPr>
        <w:t xml:space="preserve">  ✓</w:t>
      </w:r>
    </w:p>
    <w:p>
      <w:pPr>
        <w:spacing w:after="80"/>
        <w:ind w:left="360"/>
      </w:pPr>
      <w:r>
        <w:rPr>
          <w:b/>
        </w:rPr>
        <w:t xml:space="preserve">B. </w:t>
      </w:r>
      <w:r>
        <w:t>SCP</w:t>
      </w:r>
    </w:p>
    <w:p>
      <w:pPr>
        <w:spacing w:after="80"/>
        <w:ind w:left="360"/>
      </w:pPr>
      <w:r>
        <w:rPr>
          <w:b/>
        </w:rPr>
        <w:t xml:space="preserve">C. </w:t>
      </w:r>
      <w:r>
        <w:t>Drag and drop</w:t>
      </w:r>
    </w:p>
    <w:p>
      <w:pPr>
        <w:spacing w:after="80"/>
        <w:ind w:left="360"/>
      </w:pPr>
      <w:r>
        <w:rPr>
          <w:b/>
        </w:rPr>
        <w:t xml:space="preserve">D. </w:t>
      </w:r>
      <w:r>
        <w:t>FTP</w:t>
      </w:r>
    </w:p>
    <w:p>
      <w:pPr>
        <w:pStyle w:val="ListBullet"/>
      </w:pPr>
      <w:r>
        <w:t>Binh luan:</w:t>
      </w:r>
    </w:p>
    <w:p>
      <w:pPr>
        <w:spacing w:after="120"/>
        <w:ind w:left="720"/>
      </w:pPr>
      <w:r>
        <w:rPr>
          <w:color w:val="555555"/>
          <w:sz w:val="18"/>
        </w:rPr>
        <w:t>B - Robcopy is used between Windows Systems</w:t>
      </w:r>
    </w:p>
    <w:p>
      <w:pPr>
        <w:pStyle w:val="Heading2"/>
      </w:pPr>
      <w:r>
        <w:rPr>
          <w:color w:val="16213E"/>
          <w:sz w:val="28"/>
        </w:rPr>
        <w:t>Cau 394</w:t>
      </w:r>
    </w:p>
    <w:p>
      <w:r>
        <w:rPr>
          <w:b/>
          <w:color w:val="2E7D32"/>
        </w:rPr>
        <w:t>Dap an: B</w:t>
      </w:r>
    </w:p>
    <w:p>
      <w:pPr>
        <w:spacing w:after="160"/>
      </w:pPr>
      <w:r>
        <w:t>Which of the following life-cycle management phases deals with a server that is no longer in operation?</w:t>
      </w:r>
    </w:p>
    <w:p>
      <w:pPr>
        <w:spacing w:after="80"/>
        <w:ind w:left="360"/>
      </w:pPr>
      <w:r>
        <w:rPr>
          <w:b/>
        </w:rPr>
        <w:t xml:space="preserve">A. </w:t>
      </w:r>
      <w:r>
        <w:t>End-of-life</w:t>
      </w:r>
    </w:p>
    <w:p>
      <w:pPr>
        <w:spacing w:after="80"/>
        <w:ind w:left="360"/>
      </w:pPr>
      <w:r>
        <w:rPr>
          <w:b/>
        </w:rPr>
        <w:t xml:space="preserve">B. </w:t>
      </w:r>
      <w:r>
        <w:rPr>
          <w:b/>
          <w:color w:val="2E7D32"/>
        </w:rPr>
        <w:t>Disposal</w:t>
      </w:r>
      <w:r>
        <w:rPr>
          <w:b/>
          <w:color w:val="2E7D32"/>
        </w:rPr>
        <w:t xml:space="preserve">  ✓</w:t>
      </w:r>
    </w:p>
    <w:p>
      <w:pPr>
        <w:spacing w:after="80"/>
        <w:ind w:left="360"/>
      </w:pPr>
      <w:r>
        <w:rPr>
          <w:b/>
        </w:rPr>
        <w:t xml:space="preserve">C. </w:t>
      </w:r>
      <w:r>
        <w:t>Usage</w:t>
      </w:r>
    </w:p>
    <w:p>
      <w:pPr>
        <w:spacing w:after="80"/>
        <w:ind w:left="360"/>
      </w:pPr>
      <w:r>
        <w:rPr>
          <w:b/>
        </w:rPr>
        <w:t xml:space="preserve">D. </w:t>
      </w:r>
      <w:r>
        <w:t>Procurement</w:t>
      </w:r>
    </w:p>
    <w:p>
      <w:pPr>
        <w:pStyle w:val="ListBullet"/>
      </w:pPr>
      <w:r>
        <w:t>Binh luan:</w:t>
      </w:r>
    </w:p>
    <w:p>
      <w:pPr>
        <w:spacing w:after="120"/>
        <w:ind w:left="720"/>
      </w:pPr>
      <w:r>
        <w:rPr>
          <w:color w:val="555555"/>
          <w:sz w:val="18"/>
        </w:rPr>
        <w:t>End of life</w:t>
      </w:r>
    </w:p>
    <w:p>
      <w:pPr>
        <w:spacing w:after="120"/>
        <w:ind w:left="720"/>
      </w:pPr>
      <w:r>
        <w:rPr>
          <w:color w:val="555555"/>
          <w:sz w:val="18"/>
        </w:rPr>
        <w:t>This should be A obviously.</w:t>
      </w:r>
    </w:p>
    <w:p>
      <w:pPr>
        <w:pStyle w:val="Heading2"/>
      </w:pPr>
      <w:r>
        <w:rPr>
          <w:color w:val="16213E"/>
          <w:sz w:val="28"/>
        </w:rPr>
        <w:t>Cau 395</w:t>
      </w:r>
    </w:p>
    <w:p>
      <w:r>
        <w:rPr>
          <w:b/>
          <w:color w:val="2E7D32"/>
        </w:rPr>
        <w:t>Dap an: A, B, C</w:t>
      </w:r>
    </w:p>
    <w:p>
      <w:pPr>
        <w:spacing w:after="160"/>
      </w:pPr>
      <w:r>
        <w:t>A technician is configuring a server rack that will hold ten blade servers. Which of the following safety concerns should be observed? (Choose three.)</w:t>
      </w:r>
    </w:p>
    <w:p>
      <w:pPr>
        <w:spacing w:after="80"/>
        <w:ind w:left="360"/>
      </w:pPr>
      <w:r>
        <w:rPr>
          <w:b/>
        </w:rPr>
        <w:t xml:space="preserve">A. </w:t>
      </w:r>
      <w:r>
        <w:rPr>
          <w:b/>
          <w:color w:val="2E7D32"/>
        </w:rPr>
        <w:t>Floor load limitations</w:t>
      </w:r>
      <w:r>
        <w:rPr>
          <w:b/>
          <w:color w:val="2E7D32"/>
        </w:rPr>
        <w:t xml:space="preserve">  ✓</w:t>
      </w:r>
    </w:p>
    <w:p>
      <w:pPr>
        <w:spacing w:after="80"/>
        <w:ind w:left="360"/>
      </w:pPr>
      <w:r>
        <w:rPr>
          <w:b/>
        </w:rPr>
        <w:t xml:space="preserve">B. </w:t>
      </w:r>
      <w:r>
        <w:rPr>
          <w:b/>
          <w:color w:val="2E7D32"/>
        </w:rPr>
        <w:t>Rack balancing</w:t>
      </w:r>
      <w:r>
        <w:rPr>
          <w:b/>
          <w:color w:val="2E7D32"/>
        </w:rPr>
        <w:t xml:space="preserve">  ✓</w:t>
      </w:r>
    </w:p>
    <w:p>
      <w:pPr>
        <w:spacing w:after="80"/>
        <w:ind w:left="360"/>
      </w:pPr>
      <w:r>
        <w:rPr>
          <w:b/>
        </w:rPr>
        <w:t xml:space="preserve">C. </w:t>
      </w:r>
      <w:r>
        <w:rPr>
          <w:b/>
          <w:color w:val="2E7D32"/>
        </w:rPr>
        <w:t>Proper lifting techniques</w:t>
      </w:r>
      <w:r>
        <w:rPr>
          <w:b/>
          <w:color w:val="2E7D32"/>
        </w:rPr>
        <w:t xml:space="preserve">  ✓</w:t>
      </w:r>
    </w:p>
    <w:p>
      <w:pPr>
        <w:spacing w:after="80"/>
        <w:ind w:left="360"/>
      </w:pPr>
      <w:r>
        <w:rPr>
          <w:b/>
        </w:rPr>
        <w:t xml:space="preserve">D. </w:t>
      </w:r>
      <w:r>
        <w:t>Power connector type</w:t>
      </w:r>
    </w:p>
    <w:p>
      <w:pPr>
        <w:spacing w:after="80"/>
        <w:ind w:left="360"/>
      </w:pPr>
      <w:r>
        <w:rPr>
          <w:b/>
        </w:rPr>
        <w:t xml:space="preserve">E. </w:t>
      </w:r>
      <w:r>
        <w:t>KVM placement</w:t>
      </w:r>
    </w:p>
    <w:p>
      <w:pPr>
        <w:spacing w:after="80"/>
        <w:ind w:left="360"/>
      </w:pPr>
      <w:r>
        <w:rPr>
          <w:b/>
        </w:rPr>
        <w:t xml:space="preserve">F. </w:t>
      </w:r>
      <w:r>
        <w:t>Cable management</w:t>
      </w:r>
    </w:p>
    <w:p>
      <w:pPr>
        <w:spacing w:after="80"/>
        <w:ind w:left="360"/>
      </w:pPr>
      <w:r>
        <w:rPr>
          <w:b/>
        </w:rPr>
        <w:t xml:space="preserve">G. </w:t>
      </w:r>
      <w:r>
        <w:t>UPS power requirements</w:t>
      </w:r>
    </w:p>
    <w:p>
      <w:pPr>
        <w:spacing w:after="80"/>
        <w:ind w:left="360"/>
      </w:pPr>
      <w:r>
        <w:rPr>
          <w:b/>
        </w:rPr>
        <w:t xml:space="preserve">H. </w:t>
      </w:r>
      <w:r>
        <w:t>PDU installation</w:t>
      </w:r>
    </w:p>
    <w:p>
      <w:pPr>
        <w:spacing w:after="80"/>
        <w:ind w:left="360"/>
      </w:pPr>
      <w:r>
        <w:rPr>
          <w:b/>
        </w:rPr>
        <w:t xml:space="preserve">I. </w:t>
      </w:r>
      <w:r>
        <w:t>Separate circuits for power</w:t>
      </w:r>
    </w:p>
    <w:p>
      <w:pPr>
        <w:pStyle w:val="ListBullet"/>
      </w:pPr>
      <w:r>
        <w:t>Binh luan:</w:t>
      </w:r>
    </w:p>
    <w:p>
      <w:pPr>
        <w:spacing w:after="120"/>
        <w:ind w:left="720"/>
      </w:pPr>
      <w:r>
        <w:rPr>
          <w:color w:val="555555"/>
          <w:sz w:val="18"/>
        </w:rPr>
        <w:t>Question specifies "safety concerns." Assuming this is referring to the technician safety.</w:t>
      </w:r>
    </w:p>
    <w:p>
      <w:pPr>
        <w:pStyle w:val="Heading2"/>
      </w:pPr>
      <w:r>
        <w:rPr>
          <w:color w:val="16213E"/>
          <w:sz w:val="28"/>
        </w:rPr>
        <w:t>Cau 396</w:t>
      </w:r>
    </w:p>
    <w:p>
      <w:r>
        <w:rPr>
          <w:b/>
          <w:color w:val="2E7D32"/>
        </w:rPr>
        <w:t>Dap an: B</w:t>
      </w:r>
    </w:p>
    <w:p>
      <w:pPr>
        <w:spacing w:after="160"/>
      </w:pPr>
      <w:r>
        <w:t>An employee who was dismissed did not return company-issued equipment. Which of the following is the most important information the IT department needs to give to the legal department?</w:t>
      </w:r>
    </w:p>
    <w:p>
      <w:pPr>
        <w:spacing w:after="80"/>
        <w:ind w:left="360"/>
      </w:pPr>
      <w:r>
        <w:rPr>
          <w:b/>
        </w:rPr>
        <w:t xml:space="preserve">A. </w:t>
      </w:r>
      <w:r>
        <w:t>Labeling</w:t>
      </w:r>
    </w:p>
    <w:p>
      <w:pPr>
        <w:spacing w:after="80"/>
        <w:ind w:left="360"/>
      </w:pPr>
      <w:r>
        <w:rPr>
          <w:b/>
        </w:rPr>
        <w:t xml:space="preserve">B. </w:t>
      </w:r>
      <w:r>
        <w:rPr>
          <w:b/>
          <w:color w:val="2E7D32"/>
        </w:rPr>
        <w:t>Serial number</w:t>
      </w:r>
      <w:r>
        <w:rPr>
          <w:b/>
          <w:color w:val="2E7D32"/>
        </w:rPr>
        <w:t xml:space="preserve">  ✓</w:t>
      </w:r>
    </w:p>
    <w:p>
      <w:pPr>
        <w:spacing w:after="80"/>
        <w:ind w:left="360"/>
      </w:pPr>
      <w:r>
        <w:rPr>
          <w:b/>
        </w:rPr>
        <w:t xml:space="preserve">C. </w:t>
      </w:r>
      <w:r>
        <w:t>Warranty</w:t>
      </w:r>
    </w:p>
    <w:p>
      <w:pPr>
        <w:spacing w:after="80"/>
        <w:ind w:left="360"/>
      </w:pPr>
      <w:r>
        <w:rPr>
          <w:b/>
        </w:rPr>
        <w:t xml:space="preserve">D. </w:t>
      </w:r>
      <w:r>
        <w:t>Asset tag</w:t>
      </w:r>
    </w:p>
    <w:p>
      <w:pPr>
        <w:pStyle w:val="ListBullet"/>
      </w:pPr>
      <w:r>
        <w:t>Binh luan:</w:t>
      </w:r>
    </w:p>
    <w:p>
      <w:pPr>
        <w:spacing w:after="120"/>
        <w:ind w:left="720"/>
      </w:pPr>
      <w:r>
        <w:rPr>
          <w:color w:val="555555"/>
          <w:sz w:val="18"/>
        </w:rPr>
        <w:t>Asset tag</w:t>
      </w:r>
    </w:p>
    <w:p>
      <w:pPr>
        <w:spacing w:after="120"/>
        <w:ind w:left="720"/>
      </w:pPr>
      <w:r>
        <w:rPr>
          <w:color w:val="555555"/>
          <w:sz w:val="18"/>
        </w:rPr>
        <w:t>facepalm..... Thank you sir for the enlightenment!!!</w:t>
      </w:r>
    </w:p>
    <w:p>
      <w:pPr>
        <w:spacing w:after="120"/>
        <w:ind w:left="720"/>
      </w:pPr>
      <w:r>
        <w:rPr>
          <w:color w:val="555555"/>
          <w:sz w:val="18"/>
        </w:rPr>
        <w:t>The serial number is associated with an asset tag. The asset tag can be altered or removed easier than the SN.</w:t>
      </w:r>
    </w:p>
    <w:p>
      <w:pPr>
        <w:spacing w:after="120"/>
        <w:ind w:left="720"/>
      </w:pPr>
      <w:r>
        <w:rPr>
          <w:color w:val="555555"/>
          <w:sz w:val="18"/>
        </w:rPr>
        <w:t>I think the asset tag is correct because it proves that the company owns the asset.</w:t>
      </w:r>
    </w:p>
    <w:p>
      <w:pPr>
        <w:spacing w:after="120"/>
        <w:ind w:left="720"/>
      </w:pPr>
      <w:r>
        <w:rPr>
          <w:color w:val="555555"/>
          <w:sz w:val="18"/>
        </w:rPr>
        <w:t>have you ever purchased an electronic? The BOL mentions the SN, which is a manufacturer-generated code that identifies the product uniquely. An asset tag is placed by the company IT team to track assets internally. When the device is stolen (or not returned such as in this case), the asset tag can be taken off since that's just the sticker. The SN of the device is embedded in the system configuration and can always be found in the settings.</w:t>
      </w:r>
    </w:p>
    <w:p>
      <w:pPr>
        <w:pStyle w:val="Heading2"/>
      </w:pPr>
      <w:r>
        <w:rPr>
          <w:color w:val="16213E"/>
          <w:sz w:val="28"/>
        </w:rPr>
        <w:t>Cau 397</w:t>
      </w:r>
    </w:p>
    <w:p>
      <w:r>
        <w:rPr>
          <w:b/>
          <w:color w:val="2E7D32"/>
        </w:rPr>
        <w:t>Dap an: C</w:t>
      </w:r>
    </w:p>
    <w:p>
      <w:pPr>
        <w:spacing w:after="160"/>
      </w:pPr>
      <w:r>
        <w:t>A company needs a media server set up that provides the highest availability with a minimum requirement of at least 10TB. The company purchased five HDDs, each with a 4TB capacity. Which of the options would provide the highest fault tolerance and meet the requirements?</w:t>
      </w:r>
    </w:p>
    <w:p>
      <w:pPr>
        <w:spacing w:after="80"/>
        <w:ind w:left="360"/>
      </w:pPr>
      <w:r>
        <w:rPr>
          <w:b/>
        </w:rPr>
        <w:t xml:space="preserve">A. </w:t>
      </w:r>
      <w:r>
        <w:t>RAID 0</w:t>
      </w:r>
    </w:p>
    <w:p>
      <w:pPr>
        <w:spacing w:after="80"/>
        <w:ind w:left="360"/>
      </w:pPr>
      <w:r>
        <w:rPr>
          <w:b/>
        </w:rPr>
        <w:t xml:space="preserve">B. </w:t>
      </w:r>
      <w:r>
        <w:t>RAID 5</w:t>
      </w:r>
    </w:p>
    <w:p>
      <w:pPr>
        <w:spacing w:after="80"/>
        <w:ind w:left="360"/>
      </w:pPr>
      <w:r>
        <w:rPr>
          <w:b/>
        </w:rPr>
        <w:t xml:space="preserve">C. </w:t>
      </w:r>
      <w:r>
        <w:rPr>
          <w:b/>
          <w:color w:val="2E7D32"/>
        </w:rPr>
        <w:t>RAID 6</w:t>
      </w:r>
      <w:r>
        <w:rPr>
          <w:b/>
          <w:color w:val="2E7D32"/>
        </w:rPr>
        <w:t xml:space="preserve">  ✓</w:t>
      </w:r>
    </w:p>
    <w:p>
      <w:pPr>
        <w:spacing w:after="80"/>
        <w:ind w:left="360"/>
      </w:pPr>
      <w:r>
        <w:rPr>
          <w:b/>
        </w:rPr>
        <w:t xml:space="preserve">D. </w:t>
      </w:r>
      <w:r>
        <w:t>RAID 10</w:t>
      </w:r>
    </w:p>
    <w:p>
      <w:pPr>
        <w:pStyle w:val="Heading2"/>
      </w:pPr>
      <w:r>
        <w:rPr>
          <w:color w:val="16213E"/>
          <w:sz w:val="28"/>
        </w:rPr>
        <w:t>Cau 398</w:t>
      </w:r>
    </w:p>
    <w:p>
      <w:r>
        <w:rPr>
          <w:b/>
          <w:color w:val="2E7D32"/>
        </w:rPr>
        <w:t>Dap an: B</w:t>
      </w:r>
    </w:p>
    <w:p>
      <w:pPr>
        <w:spacing w:after="160"/>
      </w:pPr>
      <w:r>
        <w:t>An organization purchased six new 4TB drives for a server. An administrator is tasked with creating an efficient RAID given the minimum disk space requirement of 19TBs. Which of the following should the administrator choose to get the most efficient use of space?</w:t>
      </w:r>
    </w:p>
    <w:p>
      <w:pPr>
        <w:spacing w:after="80"/>
        <w:ind w:left="360"/>
      </w:pPr>
      <w:r>
        <w:rPr>
          <w:b/>
        </w:rPr>
        <w:t xml:space="preserve">A. </w:t>
      </w:r>
      <w:r>
        <w:t>RAID 1</w:t>
      </w:r>
    </w:p>
    <w:p>
      <w:pPr>
        <w:spacing w:after="80"/>
        <w:ind w:left="360"/>
      </w:pPr>
      <w:r>
        <w:rPr>
          <w:b/>
        </w:rPr>
        <w:t xml:space="preserve">B. </w:t>
      </w:r>
      <w:r>
        <w:rPr>
          <w:b/>
          <w:color w:val="2E7D32"/>
        </w:rPr>
        <w:t>RAID 5</w:t>
      </w:r>
      <w:r>
        <w:rPr>
          <w:b/>
          <w:color w:val="2E7D32"/>
        </w:rPr>
        <w:t xml:space="preserve">  ✓</w:t>
      </w:r>
    </w:p>
    <w:p>
      <w:pPr>
        <w:spacing w:after="80"/>
        <w:ind w:left="360"/>
      </w:pPr>
      <w:r>
        <w:rPr>
          <w:b/>
        </w:rPr>
        <w:t xml:space="preserve">C. </w:t>
      </w:r>
      <w:r>
        <w:t>RAID 6</w:t>
      </w:r>
    </w:p>
    <w:p>
      <w:pPr>
        <w:spacing w:after="80"/>
        <w:ind w:left="360"/>
      </w:pPr>
      <w:r>
        <w:rPr>
          <w:b/>
        </w:rPr>
        <w:t xml:space="preserve">D. </w:t>
      </w:r>
      <w:r>
        <w:t>RAID 10</w:t>
      </w:r>
    </w:p>
    <w:p>
      <w:pPr>
        <w:pStyle w:val="Heading2"/>
      </w:pPr>
      <w:r>
        <w:rPr>
          <w:color w:val="16213E"/>
          <w:sz w:val="28"/>
        </w:rPr>
        <w:t>Cau 399</w:t>
      </w:r>
    </w:p>
    <w:p>
      <w:r>
        <w:rPr>
          <w:b/>
          <w:color w:val="2E7D32"/>
        </w:rPr>
        <w:t>Dap an: A</w:t>
      </w:r>
    </w:p>
    <w:p>
      <w:pPr>
        <w:spacing w:after="160"/>
      </w:pPr>
      <w:r>
        <w:t>Which of the following backup methods can be performed while a server is running, will not interrupt files in use, and can be used to fully restore the server if needed?</w:t>
      </w:r>
    </w:p>
    <w:p>
      <w:pPr>
        <w:spacing w:after="80"/>
        <w:ind w:left="360"/>
      </w:pPr>
      <w:r>
        <w:rPr>
          <w:b/>
        </w:rPr>
        <w:t xml:space="preserve">A. </w:t>
      </w:r>
      <w:r>
        <w:rPr>
          <w:b/>
          <w:color w:val="2E7D32"/>
        </w:rPr>
        <w:t>Snapshot</w:t>
      </w:r>
      <w:r>
        <w:rPr>
          <w:b/>
          <w:color w:val="2E7D32"/>
        </w:rPr>
        <w:t xml:space="preserve">  ✓</w:t>
      </w:r>
    </w:p>
    <w:p>
      <w:pPr>
        <w:spacing w:after="80"/>
        <w:ind w:left="360"/>
      </w:pPr>
      <w:r>
        <w:rPr>
          <w:b/>
        </w:rPr>
        <w:t xml:space="preserve">B. </w:t>
      </w:r>
      <w:r>
        <w:t>Archive</w:t>
      </w:r>
    </w:p>
    <w:p>
      <w:pPr>
        <w:spacing w:after="80"/>
        <w:ind w:left="360"/>
      </w:pPr>
      <w:r>
        <w:rPr>
          <w:b/>
        </w:rPr>
        <w:t xml:space="preserve">C. </w:t>
      </w:r>
      <w:r>
        <w:t>Open file</w:t>
      </w:r>
    </w:p>
    <w:p>
      <w:pPr>
        <w:spacing w:after="80"/>
        <w:ind w:left="360"/>
      </w:pPr>
      <w:r>
        <w:rPr>
          <w:b/>
        </w:rPr>
        <w:t xml:space="preserve">D. </w:t>
      </w:r>
      <w:r>
        <w:t>Differential</w:t>
      </w:r>
    </w:p>
    <w:p>
      <w:pPr>
        <w:pStyle w:val="ListBullet"/>
      </w:pPr>
      <w:r>
        <w:t>Binh luan:</w:t>
      </w:r>
    </w:p>
    <w:p>
      <w:pPr>
        <w:spacing w:after="120"/>
        <w:ind w:left="720"/>
      </w:pPr>
      <w:r>
        <w:rPr>
          <w:color w:val="555555"/>
          <w:sz w:val="18"/>
        </w:rPr>
        <w:t>Shouldn’t this be open file?</w:t>
      </w:r>
    </w:p>
    <w:p>
      <w:pPr>
        <w:pStyle w:val="Heading2"/>
      </w:pPr>
      <w:r>
        <w:rPr>
          <w:color w:val="16213E"/>
          <w:sz w:val="28"/>
        </w:rPr>
        <w:t>Cau 401</w:t>
      </w:r>
    </w:p>
    <w:p>
      <w:r>
        <w:rPr>
          <w:b/>
          <w:color w:val="2E7D32"/>
        </w:rPr>
        <w:t>Dap an: C, F</w:t>
      </w:r>
    </w:p>
    <w:p>
      <w:pPr>
        <w:spacing w:after="160"/>
      </w:pPr>
      <w:r>
        <w:t>A server administrator implemented a new backup solution and needs to configure backup methods for remote sites. These remote sites have low bandwidth and backups must not interfere with the network during normal business hours. Which of the following methods can be used to meet these requirements? (Choose two.)</w:t>
      </w:r>
    </w:p>
    <w:p>
      <w:pPr>
        <w:spacing w:after="80"/>
        <w:ind w:left="360"/>
      </w:pPr>
      <w:r>
        <w:rPr>
          <w:b/>
        </w:rPr>
        <w:t xml:space="preserve">A. </w:t>
      </w:r>
      <w:r>
        <w:t>Open file</w:t>
      </w:r>
    </w:p>
    <w:p>
      <w:pPr>
        <w:spacing w:after="80"/>
        <w:ind w:left="360"/>
      </w:pPr>
      <w:r>
        <w:rPr>
          <w:b/>
        </w:rPr>
        <w:t xml:space="preserve">B. </w:t>
      </w:r>
      <w:r>
        <w:t>Archive</w:t>
      </w:r>
    </w:p>
    <w:p>
      <w:pPr>
        <w:spacing w:after="80"/>
        <w:ind w:left="360"/>
      </w:pPr>
      <w:r>
        <w:rPr>
          <w:b/>
        </w:rPr>
        <w:t xml:space="preserve">C. </w:t>
      </w:r>
      <w:r>
        <w:rPr>
          <w:b/>
          <w:color w:val="2E7D32"/>
        </w:rPr>
        <w:t>Cloud</w:t>
      </w:r>
      <w:r>
        <w:rPr>
          <w:b/>
          <w:color w:val="2E7D32"/>
        </w:rPr>
        <w:t xml:space="preserve">  ✓</w:t>
      </w:r>
    </w:p>
    <w:p>
      <w:pPr>
        <w:spacing w:after="80"/>
        <w:ind w:left="360"/>
      </w:pPr>
      <w:r>
        <w:rPr>
          <w:b/>
        </w:rPr>
        <w:t xml:space="preserve">D. </w:t>
      </w:r>
      <w:r>
        <w:t>Snapshot</w:t>
      </w:r>
    </w:p>
    <w:p>
      <w:pPr>
        <w:spacing w:after="80"/>
        <w:ind w:left="360"/>
      </w:pPr>
      <w:r>
        <w:rPr>
          <w:b/>
        </w:rPr>
        <w:t xml:space="preserve">E. </w:t>
      </w:r>
      <w:r>
        <w:t>Differential</w:t>
      </w:r>
    </w:p>
    <w:p>
      <w:pPr>
        <w:spacing w:after="80"/>
        <w:ind w:left="360"/>
      </w:pPr>
      <w:r>
        <w:rPr>
          <w:b/>
        </w:rPr>
        <w:t xml:space="preserve">F. </w:t>
      </w:r>
      <w:r>
        <w:rPr>
          <w:b/>
          <w:color w:val="2E7D32"/>
        </w:rPr>
        <w:t>Synthetic full</w:t>
      </w:r>
      <w:r>
        <w:rPr>
          <w:b/>
          <w:color w:val="2E7D32"/>
        </w:rPr>
        <w:t xml:space="preserve">  ✓</w:t>
      </w:r>
    </w:p>
    <w:p>
      <w:pPr>
        <w:pStyle w:val="Heading2"/>
      </w:pPr>
      <w:r>
        <w:rPr>
          <w:color w:val="16213E"/>
          <w:sz w:val="28"/>
        </w:rPr>
        <w:t>Cau 402</w:t>
      </w:r>
    </w:p>
    <w:p>
      <w:r>
        <w:rPr>
          <w:b/>
          <w:color w:val="2E7D32"/>
        </w:rPr>
        <w:t>Dap an: C</w:t>
      </w:r>
    </w:p>
    <w:p>
      <w:pPr>
        <w:spacing w:after="160"/>
      </w:pPr>
      <w:r>
        <w:t>Which of the following authentication concepts is a six-digit PIN an example of?</w:t>
      </w:r>
    </w:p>
    <w:p>
      <w:pPr>
        <w:spacing w:after="80"/>
        <w:ind w:left="360"/>
      </w:pPr>
      <w:r>
        <w:rPr>
          <w:b/>
        </w:rPr>
        <w:t xml:space="preserve">A. </w:t>
      </w:r>
      <w:r>
        <w:t>Separation of duties</w:t>
      </w:r>
    </w:p>
    <w:p>
      <w:pPr>
        <w:spacing w:after="80"/>
        <w:ind w:left="360"/>
      </w:pPr>
      <w:r>
        <w:rPr>
          <w:b/>
        </w:rPr>
        <w:t xml:space="preserve">B. </w:t>
      </w:r>
      <w:r>
        <w:t>Something you have</w:t>
      </w:r>
    </w:p>
    <w:p>
      <w:pPr>
        <w:spacing w:after="80"/>
        <w:ind w:left="360"/>
      </w:pPr>
      <w:r>
        <w:rPr>
          <w:b/>
        </w:rPr>
        <w:t xml:space="preserve">C. </w:t>
      </w:r>
      <w:r>
        <w:rPr>
          <w:b/>
          <w:color w:val="2E7D32"/>
        </w:rPr>
        <w:t>Something you know</w:t>
      </w:r>
      <w:r>
        <w:rPr>
          <w:b/>
          <w:color w:val="2E7D32"/>
        </w:rPr>
        <w:t xml:space="preserve">  ✓</w:t>
      </w:r>
    </w:p>
    <w:p>
      <w:pPr>
        <w:spacing w:after="80"/>
        <w:ind w:left="360"/>
      </w:pPr>
      <w:r>
        <w:rPr>
          <w:b/>
        </w:rPr>
        <w:t xml:space="preserve">D. </w:t>
      </w:r>
      <w:r>
        <w:t>Something you are</w:t>
      </w:r>
    </w:p>
    <w:p>
      <w:pPr>
        <w:pStyle w:val="Heading2"/>
      </w:pPr>
      <w:r>
        <w:rPr>
          <w:color w:val="16213E"/>
          <w:sz w:val="28"/>
        </w:rPr>
        <w:t>Cau 403</w:t>
      </w:r>
    </w:p>
    <w:p>
      <w:r>
        <w:rPr>
          <w:b/>
          <w:color w:val="2E7D32"/>
        </w:rPr>
        <w:t>Dap an: D</w:t>
      </w:r>
    </w:p>
    <w:p>
      <w:pPr>
        <w:spacing w:after="160"/>
      </w:pPr>
      <w:r>
        <w:t>Which of the following technologies best describes Hyper-V Replica?</w:t>
      </w:r>
    </w:p>
    <w:p>
      <w:pPr>
        <w:spacing w:after="80"/>
        <w:ind w:left="360"/>
      </w:pPr>
      <w:r>
        <w:rPr>
          <w:b/>
        </w:rPr>
        <w:t xml:space="preserve">A. </w:t>
      </w:r>
      <w:r>
        <w:t>High availability</w:t>
      </w:r>
    </w:p>
    <w:p>
      <w:pPr>
        <w:spacing w:after="80"/>
        <w:ind w:left="360"/>
      </w:pPr>
      <w:r>
        <w:rPr>
          <w:b/>
        </w:rPr>
        <w:t xml:space="preserve">B. </w:t>
      </w:r>
      <w:r>
        <w:t>VMotion</w:t>
      </w:r>
    </w:p>
    <w:p>
      <w:pPr>
        <w:spacing w:after="80"/>
        <w:ind w:left="360"/>
      </w:pPr>
      <w:r>
        <w:rPr>
          <w:b/>
        </w:rPr>
        <w:t xml:space="preserve">C. </w:t>
      </w:r>
      <w:r>
        <w:t>Live migration</w:t>
      </w:r>
    </w:p>
    <w:p>
      <w:pPr>
        <w:spacing w:after="80"/>
        <w:ind w:left="360"/>
      </w:pPr>
      <w:r>
        <w:rPr>
          <w:b/>
        </w:rPr>
        <w:t xml:space="preserve">D. </w:t>
      </w:r>
      <w:r>
        <w:rPr>
          <w:b/>
          <w:color w:val="2E7D32"/>
        </w:rPr>
        <w:t>Disaster recovery</w:t>
      </w:r>
      <w:r>
        <w:rPr>
          <w:b/>
          <w:color w:val="2E7D32"/>
        </w:rPr>
        <w:t xml:space="preserve">  ✓</w:t>
      </w:r>
    </w:p>
    <w:p>
      <w:pPr>
        <w:pStyle w:val="ListBullet"/>
      </w:pPr>
      <w:r>
        <w:t>Binh luan:</w:t>
      </w:r>
    </w:p>
    <w:p>
      <w:pPr>
        <w:spacing w:after="120"/>
        <w:ind w:left="720"/>
      </w:pPr>
      <w:r>
        <w:rPr>
          <w:color w:val="555555"/>
          <w:sz w:val="18"/>
        </w:rPr>
        <w:t>Hyper-V Replica is a feature in Windows Server that helps businesses recover from disasters and maintain business continuity.</w:t>
      </w:r>
    </w:p>
    <w:p>
      <w:pPr>
        <w:pStyle w:val="Heading2"/>
      </w:pPr>
      <w:r>
        <w:rPr>
          <w:color w:val="16213E"/>
          <w:sz w:val="28"/>
        </w:rPr>
        <w:t>Cau 404</w:t>
      </w:r>
    </w:p>
    <w:p>
      <w:r>
        <w:rPr>
          <w:b/>
          <w:color w:val="2E7D32"/>
        </w:rPr>
        <w:t>Dap an: B</w:t>
      </w:r>
    </w:p>
    <w:p>
      <w:pPr>
        <w:spacing w:after="160"/>
      </w:pPr>
      <w:r>
        <w:t>Which of the following describes the concept of allocating more resources than what is available on a hypervisor?</w:t>
      </w:r>
    </w:p>
    <w:p>
      <w:pPr>
        <w:spacing w:after="80"/>
        <w:ind w:left="360"/>
      </w:pPr>
      <w:r>
        <w:rPr>
          <w:b/>
        </w:rPr>
        <w:t xml:space="preserve">A. </w:t>
      </w:r>
      <w:r>
        <w:t>Direct access</w:t>
      </w:r>
    </w:p>
    <w:p>
      <w:pPr>
        <w:spacing w:after="80"/>
        <w:ind w:left="360"/>
      </w:pPr>
      <w:r>
        <w:rPr>
          <w:b/>
        </w:rPr>
        <w:t xml:space="preserve">B. </w:t>
      </w:r>
      <w:r>
        <w:rPr>
          <w:b/>
          <w:color w:val="2E7D32"/>
        </w:rPr>
        <w:t>Overprovisioning</w:t>
      </w:r>
      <w:r>
        <w:rPr>
          <w:b/>
          <w:color w:val="2E7D32"/>
        </w:rPr>
        <w:t xml:space="preserve">  ✓</w:t>
      </w:r>
    </w:p>
    <w:p>
      <w:pPr>
        <w:spacing w:after="80"/>
        <w:ind w:left="360"/>
      </w:pPr>
      <w:r>
        <w:rPr>
          <w:b/>
        </w:rPr>
        <w:t xml:space="preserve">C. </w:t>
      </w:r>
      <w:r>
        <w:t>Link aggregation</w:t>
      </w:r>
    </w:p>
    <w:p>
      <w:pPr>
        <w:spacing w:after="80"/>
        <w:ind w:left="360"/>
      </w:pPr>
      <w:r>
        <w:rPr>
          <w:b/>
        </w:rPr>
        <w:t xml:space="preserve">D. </w:t>
      </w:r>
      <w:r>
        <w:t>Component redundancy</w:t>
      </w:r>
    </w:p>
    <w:p>
      <w:pPr>
        <w:spacing w:after="80"/>
        <w:ind w:left="360"/>
      </w:pPr>
      <w:r>
        <w:rPr>
          <w:b/>
        </w:rPr>
        <w:t xml:space="preserve">E. </w:t>
      </w:r>
      <w:r>
        <w:t>Scalability</w:t>
      </w:r>
    </w:p>
    <w:p>
      <w:pPr>
        <w:pStyle w:val="Heading2"/>
      </w:pPr>
      <w:r>
        <w:rPr>
          <w:color w:val="16213E"/>
          <w:sz w:val="28"/>
        </w:rPr>
        <w:t>Cau 405</w:t>
      </w:r>
    </w:p>
    <w:p>
      <w:r>
        <w:rPr>
          <w:b/>
          <w:color w:val="2E7D32"/>
        </w:rPr>
        <w:t>Dap an: A</w:t>
      </w:r>
    </w:p>
    <w:p>
      <w:pPr>
        <w:spacing w:after="160"/>
      </w:pPr>
      <w:r>
        <w:t>Which of the following should a server administrator use when writing a script with a function that needs to be run ten times?</w:t>
      </w:r>
    </w:p>
    <w:p>
      <w:pPr>
        <w:spacing w:after="80"/>
        <w:ind w:left="360"/>
      </w:pPr>
      <w:r>
        <w:rPr>
          <w:b/>
        </w:rPr>
        <w:t xml:space="preserve">A. </w:t>
      </w:r>
      <w:r>
        <w:rPr>
          <w:b/>
          <w:color w:val="2E7D32"/>
        </w:rPr>
        <w:t>Loop</w:t>
      </w:r>
      <w:r>
        <w:rPr>
          <w:b/>
          <w:color w:val="2E7D32"/>
        </w:rPr>
        <w:t xml:space="preserve">  ✓</w:t>
      </w:r>
    </w:p>
    <w:p>
      <w:pPr>
        <w:spacing w:after="80"/>
        <w:ind w:left="360"/>
      </w:pPr>
      <w:r>
        <w:rPr>
          <w:b/>
        </w:rPr>
        <w:t xml:space="preserve">B. </w:t>
      </w:r>
      <w:r>
        <w:t>Variable</w:t>
      </w:r>
    </w:p>
    <w:p>
      <w:pPr>
        <w:spacing w:after="80"/>
        <w:ind w:left="360"/>
      </w:pPr>
      <w:r>
        <w:rPr>
          <w:b/>
        </w:rPr>
        <w:t xml:space="preserve">C. </w:t>
      </w:r>
      <w:r>
        <w:t>Comparator</w:t>
      </w:r>
    </w:p>
    <w:p>
      <w:pPr>
        <w:spacing w:after="80"/>
        <w:ind w:left="360"/>
      </w:pPr>
      <w:r>
        <w:rPr>
          <w:b/>
        </w:rPr>
        <w:t xml:space="preserve">D. </w:t>
      </w:r>
      <w:r>
        <w:t>Conditional</w:t>
      </w:r>
    </w:p>
    <w:p>
      <w:pPr>
        <w:pStyle w:val="Heading2"/>
      </w:pPr>
      <w:r>
        <w:rPr>
          <w:color w:val="16213E"/>
          <w:sz w:val="28"/>
        </w:rPr>
        <w:t>Cau 406</w:t>
      </w:r>
    </w:p>
    <w:p>
      <w:r>
        <w:rPr>
          <w:b/>
          <w:color w:val="2E7D32"/>
        </w:rPr>
        <w:t>Dap an: D</w:t>
      </w:r>
    </w:p>
    <w:p>
      <w:pPr>
        <w:spacing w:after="160"/>
      </w:pPr>
      <w:r>
        <w:t>A DHCP server was installed on the network and duplicate IP addresses are being assigned. The administrator decides to manually account for IP addresses and remove the DHCP services. However, clients are still being assigned IP addresses. Which of the following would be the best option to resolve this issue?</w:t>
      </w:r>
    </w:p>
    <w:p>
      <w:pPr>
        <w:spacing w:after="80"/>
        <w:ind w:left="360"/>
      </w:pPr>
      <w:r>
        <w:rPr>
          <w:b/>
        </w:rPr>
        <w:t xml:space="preserve">A. </w:t>
      </w:r>
      <w:r>
        <w:t>Checking the DHCP server for reservations</w:t>
      </w:r>
    </w:p>
    <w:p>
      <w:pPr>
        <w:spacing w:after="80"/>
        <w:ind w:left="360"/>
      </w:pPr>
      <w:r>
        <w:rPr>
          <w:b/>
        </w:rPr>
        <w:t xml:space="preserve">B. </w:t>
      </w:r>
      <w:r>
        <w:t>Checking the lease time of the IP address</w:t>
      </w:r>
    </w:p>
    <w:p>
      <w:pPr>
        <w:spacing w:after="80"/>
        <w:ind w:left="360"/>
      </w:pPr>
      <w:r>
        <w:rPr>
          <w:b/>
        </w:rPr>
        <w:t xml:space="preserve">C. </w:t>
      </w:r>
      <w:r>
        <w:t>Checking the DHCP server for unexpired leases</w:t>
      </w:r>
    </w:p>
    <w:p>
      <w:pPr>
        <w:spacing w:after="80"/>
        <w:ind w:left="360"/>
      </w:pPr>
      <w:r>
        <w:rPr>
          <w:b/>
        </w:rPr>
        <w:t xml:space="preserve">D. </w:t>
      </w:r>
      <w:r>
        <w:rPr>
          <w:b/>
          <w:color w:val="2E7D32"/>
        </w:rPr>
        <w:t>Checking and scanning for any rogue DHCP servers within the network</w:t>
      </w:r>
      <w:r>
        <w:rPr>
          <w:b/>
          <w:color w:val="2E7D32"/>
        </w:rPr>
        <w:t xml:space="preserve">  ✓</w:t>
      </w:r>
    </w:p>
    <w:p>
      <w:pPr>
        <w:pStyle w:val="ListBullet"/>
      </w:pPr>
      <w:r>
        <w:t>Binh luan:</w:t>
      </w:r>
    </w:p>
    <w:p>
      <w:pPr>
        <w:spacing w:after="120"/>
        <w:ind w:left="720"/>
      </w:pPr>
      <w:r>
        <w:rPr>
          <w:color w:val="555555"/>
          <w:sz w:val="18"/>
        </w:rPr>
        <w:t>Its not as simple as in seems:</w:t>
        <w:br/>
        <w:t>Consider a situation where DHCP server allots (lets say IP 105.62.118.150) with 7 days lease. On the same day, admin turned off DHCP and started allocating static IP. There are chances that the admin assigns another device the same IP? In this case, wouldn't both the devices have the same IP?</w:t>
      </w:r>
    </w:p>
    <w:p>
      <w:pPr>
        <w:spacing w:after="120"/>
        <w:ind w:left="720"/>
      </w:pPr>
      <w:r>
        <w:rPr>
          <w:color w:val="555555"/>
          <w:sz w:val="18"/>
        </w:rPr>
        <w:t>Locate and disable the rogue DHCP server (unauthorized DHCP source).</w:t>
      </w:r>
    </w:p>
    <w:p>
      <w:pPr>
        <w:pStyle w:val="Heading2"/>
      </w:pPr>
      <w:r>
        <w:rPr>
          <w:color w:val="16213E"/>
          <w:sz w:val="28"/>
        </w:rPr>
        <w:t>Cau 407</w:t>
      </w:r>
    </w:p>
    <w:p>
      <w:r>
        <w:rPr>
          <w:b/>
          <w:color w:val="2E7D32"/>
        </w:rPr>
        <w:t>Dap an: B</w:t>
      </w:r>
    </w:p>
    <w:p>
      <w:pPr>
        <w:spacing w:after="160"/>
      </w:pPr>
      <w:r>
        <w:t>An administrator is setting up a new server and has been asked to install an operating system that does not have a GUI because the server has limited resources. Which of the following installation options should the administrator use?</w:t>
      </w:r>
    </w:p>
    <w:p>
      <w:pPr>
        <w:spacing w:after="80"/>
        <w:ind w:left="360"/>
      </w:pPr>
      <w:r>
        <w:rPr>
          <w:b/>
        </w:rPr>
        <w:t xml:space="preserve">A. </w:t>
      </w:r>
      <w:r>
        <w:t>Bare metal</w:t>
      </w:r>
    </w:p>
    <w:p>
      <w:pPr>
        <w:spacing w:after="80"/>
        <w:ind w:left="360"/>
      </w:pPr>
      <w:r>
        <w:rPr>
          <w:b/>
        </w:rPr>
        <w:t xml:space="preserve">B. </w:t>
      </w:r>
      <w:r>
        <w:rPr>
          <w:b/>
          <w:color w:val="2E7D32"/>
        </w:rPr>
        <w:t>Headless</w:t>
      </w:r>
      <w:r>
        <w:rPr>
          <w:b/>
          <w:color w:val="2E7D32"/>
        </w:rPr>
        <w:t xml:space="preserve">  ✓</w:t>
      </w:r>
    </w:p>
    <w:p>
      <w:pPr>
        <w:spacing w:after="80"/>
        <w:ind w:left="360"/>
      </w:pPr>
      <w:r>
        <w:rPr>
          <w:b/>
        </w:rPr>
        <w:t xml:space="preserve">C. </w:t>
      </w:r>
      <w:r>
        <w:t>Virtualized</w:t>
      </w:r>
    </w:p>
    <w:p>
      <w:pPr>
        <w:spacing w:after="80"/>
        <w:ind w:left="360"/>
      </w:pPr>
      <w:r>
        <w:rPr>
          <w:b/>
        </w:rPr>
        <w:t xml:space="preserve">D. </w:t>
      </w:r>
      <w:r>
        <w:t>Slipstreamed</w:t>
      </w:r>
    </w:p>
    <w:p>
      <w:pPr>
        <w:pStyle w:val="Heading2"/>
      </w:pPr>
      <w:r>
        <w:rPr>
          <w:color w:val="16213E"/>
          <w:sz w:val="28"/>
        </w:rPr>
        <w:t>Cau 408</w:t>
      </w:r>
    </w:p>
    <w:p>
      <w:r>
        <w:rPr>
          <w:b/>
          <w:color w:val="2E7D32"/>
        </w:rPr>
        <w:t>Dap an: D</w:t>
      </w:r>
    </w:p>
    <w:p>
      <w:pPr>
        <w:spacing w:after="160"/>
      </w:pPr>
      <w:r>
        <w:t>Which of the following technologies can successfully back up files that are used by other processes without stopping those processes?</w:t>
      </w:r>
    </w:p>
    <w:p>
      <w:pPr>
        <w:spacing w:after="80"/>
        <w:ind w:left="360"/>
      </w:pPr>
      <w:r>
        <w:rPr>
          <w:b/>
        </w:rPr>
        <w:t xml:space="preserve">A. </w:t>
      </w:r>
      <w:r>
        <w:t>Differential</w:t>
      </w:r>
    </w:p>
    <w:p>
      <w:pPr>
        <w:spacing w:after="80"/>
        <w:ind w:left="360"/>
      </w:pPr>
      <w:r>
        <w:rPr>
          <w:b/>
        </w:rPr>
        <w:t xml:space="preserve">B. </w:t>
      </w:r>
      <w:r>
        <w:t>Archive</w:t>
      </w:r>
    </w:p>
    <w:p>
      <w:pPr>
        <w:spacing w:after="80"/>
        <w:ind w:left="360"/>
      </w:pPr>
      <w:r>
        <w:rPr>
          <w:b/>
        </w:rPr>
        <w:t xml:space="preserve">C. </w:t>
      </w:r>
      <w:r>
        <w:t>Synthetic full</w:t>
      </w:r>
    </w:p>
    <w:p>
      <w:pPr>
        <w:spacing w:after="80"/>
        <w:ind w:left="360"/>
      </w:pPr>
      <w:r>
        <w:rPr>
          <w:b/>
        </w:rPr>
        <w:t xml:space="preserve">D. </w:t>
      </w:r>
      <w:r>
        <w:rPr>
          <w:b/>
          <w:color w:val="2E7D32"/>
        </w:rPr>
        <w:t>Open file</w:t>
      </w:r>
      <w:r>
        <w:rPr>
          <w:b/>
          <w:color w:val="2E7D32"/>
        </w:rPr>
        <w:t xml:space="preserve">  ✓</w:t>
      </w:r>
    </w:p>
    <w:p>
      <w:pPr>
        <w:pStyle w:val="ListBullet"/>
      </w:pPr>
      <w:r>
        <w:t>Binh luan:</w:t>
      </w:r>
    </w:p>
    <w:p>
      <w:pPr>
        <w:spacing w:after="120"/>
        <w:ind w:left="720"/>
      </w:pPr>
      <w:r>
        <w:rPr>
          <w:color w:val="555555"/>
          <w:sz w:val="18"/>
        </w:rPr>
        <w:t>Description by AI</w:t>
        <w:br/>
        <w:t>Open file backup is the ability to take a “hot” snapshot of a file, drive, or partition being used by other software without stopping.</w:t>
      </w:r>
    </w:p>
    <w:p>
      <w:pPr>
        <w:pStyle w:val="Heading2"/>
      </w:pPr>
      <w:r>
        <w:rPr>
          <w:color w:val="16213E"/>
          <w:sz w:val="28"/>
        </w:rPr>
        <w:t>Cau 409</w:t>
      </w:r>
    </w:p>
    <w:p>
      <w:r>
        <w:rPr>
          <w:b/>
          <w:color w:val="2E7D32"/>
        </w:rPr>
        <w:t>Dap an: D</w:t>
      </w:r>
    </w:p>
    <w:p>
      <w:pPr>
        <w:spacing w:after="160"/>
      </w:pPr>
      <w:r>
        <w:t>A storage administrator is configuring a new array to provide storage to a virtual cluster. The array has a built-in backup agent to allow data that is stored on the array to be backed up. The storage administrator wants the virtual cluster to use a file-based storage protocol so the backup agent can just back up the files that change and not the whole data store. Which of the following storage protocols should the administrator use?</w:t>
      </w:r>
    </w:p>
    <w:p>
      <w:pPr>
        <w:spacing w:after="80"/>
        <w:ind w:left="360"/>
      </w:pPr>
      <w:r>
        <w:rPr>
          <w:b/>
        </w:rPr>
        <w:t xml:space="preserve">A. </w:t>
      </w:r>
      <w:r>
        <w:t>iSCSI</w:t>
      </w:r>
    </w:p>
    <w:p>
      <w:pPr>
        <w:spacing w:after="80"/>
        <w:ind w:left="360"/>
      </w:pPr>
      <w:r>
        <w:rPr>
          <w:b/>
        </w:rPr>
        <w:t xml:space="preserve">B. </w:t>
      </w:r>
      <w:r>
        <w:t>FC</w:t>
      </w:r>
    </w:p>
    <w:p>
      <w:pPr>
        <w:spacing w:after="80"/>
        <w:ind w:left="360"/>
      </w:pPr>
      <w:r>
        <w:rPr>
          <w:b/>
        </w:rPr>
        <w:t xml:space="preserve">C. </w:t>
      </w:r>
      <w:r>
        <w:t>FCoE</w:t>
      </w:r>
    </w:p>
    <w:p>
      <w:pPr>
        <w:spacing w:after="80"/>
        <w:ind w:left="360"/>
      </w:pPr>
      <w:r>
        <w:rPr>
          <w:b/>
        </w:rPr>
        <w:t xml:space="preserve">D. </w:t>
      </w:r>
      <w:r>
        <w:rPr>
          <w:b/>
          <w:color w:val="2E7D32"/>
        </w:rPr>
        <w:t>NFS</w:t>
      </w:r>
      <w:r>
        <w:rPr>
          <w:b/>
          <w:color w:val="2E7D32"/>
        </w:rPr>
        <w:t xml:space="preserve">  ✓</w:t>
      </w:r>
    </w:p>
    <w:p>
      <w:pPr>
        <w:pStyle w:val="ListBullet"/>
      </w:pPr>
      <w:r>
        <w:t>Binh luan:</w:t>
      </w:r>
    </w:p>
    <w:p>
      <w:pPr>
        <w:spacing w:after="120"/>
        <w:ind w:left="720"/>
      </w:pPr>
      <w:r>
        <w:rPr>
          <w:color w:val="555555"/>
          <w:sz w:val="18"/>
        </w:rPr>
        <w:t>(D) Network File System is the only file-based storage protocol listed.</w:t>
      </w:r>
    </w:p>
    <w:p>
      <w:pPr>
        <w:pStyle w:val="Heading2"/>
      </w:pPr>
      <w:r>
        <w:rPr>
          <w:color w:val="16213E"/>
          <w:sz w:val="28"/>
        </w:rPr>
        <w:t>Cau 410</w:t>
      </w:r>
    </w:p>
    <w:p>
      <w:r>
        <w:rPr>
          <w:b/>
          <w:color w:val="2E7D32"/>
        </w:rPr>
        <w:t>Dap an: D</w:t>
      </w:r>
    </w:p>
    <w:p>
      <w:pPr>
        <w:spacing w:after="160"/>
      </w:pPr>
      <w:r>
        <w:t>An administrator is working on improving the security of a new domain controller. A report indicates several open ports on the server. Which of the following ports should the administrator disable?</w:t>
      </w:r>
    </w:p>
    <w:p>
      <w:pPr>
        <w:spacing w:after="80"/>
        <w:ind w:left="360"/>
      </w:pPr>
      <w:r>
        <w:rPr>
          <w:b/>
        </w:rPr>
        <w:t xml:space="preserve">A. </w:t>
      </w:r>
      <w:r>
        <w:t>135</w:t>
      </w:r>
    </w:p>
    <w:p>
      <w:pPr>
        <w:spacing w:after="80"/>
        <w:ind w:left="360"/>
      </w:pPr>
      <w:r>
        <w:rPr>
          <w:b/>
        </w:rPr>
        <w:t xml:space="preserve">B. </w:t>
      </w:r>
      <w:r>
        <w:t>636</w:t>
      </w:r>
    </w:p>
    <w:p>
      <w:pPr>
        <w:spacing w:after="80"/>
        <w:ind w:left="360"/>
      </w:pPr>
      <w:r>
        <w:rPr>
          <w:b/>
        </w:rPr>
        <w:t xml:space="preserve">C. </w:t>
      </w:r>
      <w:r>
        <w:t>3268</w:t>
      </w:r>
    </w:p>
    <w:p>
      <w:pPr>
        <w:spacing w:after="80"/>
        <w:ind w:left="360"/>
      </w:pPr>
      <w:r>
        <w:rPr>
          <w:b/>
        </w:rPr>
        <w:t xml:space="preserve">D. </w:t>
      </w:r>
      <w:r>
        <w:rPr>
          <w:b/>
          <w:color w:val="2E7D32"/>
        </w:rPr>
        <w:t>3389</w:t>
      </w:r>
      <w:r>
        <w:rPr>
          <w:b/>
          <w:color w:val="2E7D32"/>
        </w:rPr>
        <w:t xml:space="preserve">  ✓</w:t>
      </w:r>
    </w:p>
    <w:p>
      <w:pPr>
        <w:pStyle w:val="ListBullet"/>
      </w:pPr>
      <w:r>
        <w:t>Binh luan:</w:t>
      </w:r>
    </w:p>
    <w:p>
      <w:pPr>
        <w:spacing w:after="120"/>
        <w:ind w:left="720"/>
      </w:pPr>
      <w:r>
        <w:rPr>
          <w:color w:val="555555"/>
          <w:sz w:val="18"/>
        </w:rPr>
        <w:t>D is the correct answer</w:t>
        <w:br/>
        <w:t>Since all other ports are required to be open for the domain controller functions.</w:t>
        <w:br/>
        <w:t>135 - Needed for client server applications that use LDAP/LDAPS authentication</w:t>
        <w:br/>
        <w:t>636 - Used for LDAPS authentication for the Single-Sign-On</w:t>
        <w:br/>
        <w:t>3268 - Used for Global Catalog service to identify other Domain controller in same domain or forest.</w:t>
        <w:br/>
        <w:br/>
        <w:t>Port 3389 is used for remote desktop connection and can be closed due to security reason, Active directory can be viewed/ managed by dsa.msc and RSAT too</w:t>
      </w:r>
    </w:p>
    <w:p>
      <w:pPr>
        <w:spacing w:after="120"/>
        <w:ind w:left="720"/>
      </w:pPr>
      <w:r>
        <w:rPr>
          <w:color w:val="555555"/>
          <w:sz w:val="18"/>
        </w:rPr>
        <w:t>D would be the best answer here, although if I'm working in the DC everyday all day my choice is RSAT over RDP but I guess one is more secure than the other depending.</w:t>
      </w:r>
    </w:p>
    <w:p>
      <w:pPr>
        <w:pStyle w:val="Heading2"/>
      </w:pPr>
      <w:r>
        <w:rPr>
          <w:color w:val="16213E"/>
          <w:sz w:val="28"/>
        </w:rPr>
        <w:t>Cau 411</w:t>
      </w:r>
    </w:p>
    <w:p>
      <w:r>
        <w:rPr>
          <w:b/>
          <w:color w:val="2E7D32"/>
        </w:rPr>
        <w:t>Dap an: E</w:t>
      </w:r>
    </w:p>
    <w:p>
      <w:pPr>
        <w:spacing w:after="160"/>
      </w:pPr>
      <w:r>
        <w:t>A server administrator notices drive C on a critical server does not have any available space, but plenty of unallocated space is left on the disk. Which of the following should the administrator perform to address the availability issue while minimizing downtime?</w:t>
      </w:r>
    </w:p>
    <w:p>
      <w:pPr>
        <w:spacing w:after="80"/>
        <w:ind w:left="360"/>
      </w:pPr>
      <w:r>
        <w:rPr>
          <w:b/>
        </w:rPr>
        <w:t xml:space="preserve">A. </w:t>
      </w:r>
      <w:r>
        <w:t>Decrease the size of the page/swap file.</w:t>
      </w:r>
    </w:p>
    <w:p>
      <w:pPr>
        <w:spacing w:after="80"/>
        <w:ind w:left="360"/>
      </w:pPr>
      <w:r>
        <w:rPr>
          <w:b/>
        </w:rPr>
        <w:t xml:space="preserve">B. </w:t>
      </w:r>
      <w:r>
        <w:t>Reformat drive C to use all the disk space.</w:t>
      </w:r>
    </w:p>
    <w:p>
      <w:pPr>
        <w:spacing w:after="80"/>
        <w:ind w:left="360"/>
      </w:pPr>
      <w:r>
        <w:rPr>
          <w:b/>
        </w:rPr>
        <w:t xml:space="preserve">C. </w:t>
      </w:r>
      <w:r>
        <w:t>Enable whole disk encryption on the hard drive.</w:t>
      </w:r>
    </w:p>
    <w:p>
      <w:pPr>
        <w:spacing w:after="80"/>
        <w:ind w:left="360"/>
      </w:pPr>
      <w:r>
        <w:rPr>
          <w:b/>
        </w:rPr>
        <w:t xml:space="preserve">D. </w:t>
      </w:r>
      <w:r>
        <w:t>Enforce disk quotas on shares within that server.</w:t>
      </w:r>
    </w:p>
    <w:p>
      <w:pPr>
        <w:spacing w:after="80"/>
        <w:ind w:left="360"/>
      </w:pPr>
      <w:r>
        <w:rPr>
          <w:b/>
        </w:rPr>
        <w:t xml:space="preserve">E. </w:t>
      </w:r>
      <w:r>
        <w:rPr>
          <w:b/>
          <w:color w:val="2E7D32"/>
        </w:rPr>
        <w:t>Partition the unallocated space to provide more available space.</w:t>
      </w:r>
      <w:r>
        <w:rPr>
          <w:b/>
          <w:color w:val="2E7D32"/>
        </w:rPr>
        <w:t xml:space="preserve">  ✓</w:t>
      </w:r>
    </w:p>
    <w:p>
      <w:pPr>
        <w:pStyle w:val="Heading2"/>
      </w:pPr>
      <w:r>
        <w:rPr>
          <w:color w:val="16213E"/>
          <w:sz w:val="28"/>
        </w:rPr>
        <w:t>Cau 412</w:t>
      </w:r>
    </w:p>
    <w:p>
      <w:r>
        <w:rPr>
          <w:b/>
          <w:color w:val="2E7D32"/>
        </w:rPr>
        <w:t>Dap an: B</w:t>
      </w:r>
    </w:p>
    <w:p>
      <w:pPr>
        <w:spacing w:after="160"/>
      </w:pPr>
      <w:r>
        <w:t>Following a recent power outage, a server on a server farm has been running slowly. A technician receives a ticket with a request to check for anything out of the ordinary. The technician sees an orange light on the front console of the server, indicating an error. Which of the following should the technician check next?</w:t>
      </w:r>
    </w:p>
    <w:p>
      <w:pPr>
        <w:spacing w:after="80"/>
        <w:ind w:left="360"/>
      </w:pPr>
      <w:r>
        <w:rPr>
          <w:b/>
        </w:rPr>
        <w:t xml:space="preserve">A. </w:t>
      </w:r>
      <w:r>
        <w:t>CPU</w:t>
      </w:r>
    </w:p>
    <w:p>
      <w:pPr>
        <w:spacing w:after="80"/>
        <w:ind w:left="360"/>
      </w:pPr>
      <w:r>
        <w:rPr>
          <w:b/>
        </w:rPr>
        <w:t xml:space="preserve">B. </w:t>
      </w:r>
      <w:r>
        <w:rPr>
          <w:b/>
          <w:color w:val="2E7D32"/>
        </w:rPr>
        <w:t>Power supply</w:t>
      </w:r>
      <w:r>
        <w:rPr>
          <w:b/>
          <w:color w:val="2E7D32"/>
        </w:rPr>
        <w:t xml:space="preserve">  ✓</w:t>
      </w:r>
    </w:p>
    <w:p>
      <w:pPr>
        <w:spacing w:after="80"/>
        <w:ind w:left="360"/>
      </w:pPr>
      <w:r>
        <w:rPr>
          <w:b/>
        </w:rPr>
        <w:t xml:space="preserve">C. </w:t>
      </w:r>
      <w:r>
        <w:t>RAM</w:t>
      </w:r>
    </w:p>
    <w:p>
      <w:pPr>
        <w:spacing w:after="80"/>
        <w:ind w:left="360"/>
      </w:pPr>
      <w:r>
        <w:rPr>
          <w:b/>
        </w:rPr>
        <w:t xml:space="preserve">D. </w:t>
      </w:r>
      <w:r>
        <w:t>RAID battery</w:t>
      </w:r>
    </w:p>
    <w:p>
      <w:pPr>
        <w:pStyle w:val="ListBullet"/>
      </w:pPr>
      <w:r>
        <w:t>Binh luan:</w:t>
      </w:r>
    </w:p>
    <w:p>
      <w:pPr>
        <w:spacing w:after="120"/>
        <w:ind w:left="720"/>
      </w:pPr>
      <w:r>
        <w:rPr>
          <w:color w:val="555555"/>
          <w:sz w:val="18"/>
        </w:rPr>
        <w:t>An orange light (sometimes amber or yellow) on the front panel of a server typically indicates a hardware alert or degraded status. After a power outage, if the server is running slowly and there's an error light, a degraded RAID array is a likely cause. This can happen if the RAID controller’s battery backup unit (BBU) has failed or is in a learning cycle, which affects write caching and performance.</w:t>
        <w:br/>
        <w:br/>
        <w:t>Therefore, the RAID battery is the most likely component to check next.</w:t>
      </w:r>
    </w:p>
    <w:p>
      <w:pPr>
        <w:spacing w:after="120"/>
        <w:ind w:left="720"/>
      </w:pPr>
      <w:r>
        <w:rPr>
          <w:color w:val="555555"/>
          <w:sz w:val="18"/>
        </w:rPr>
        <w:t>Considering servers usually have redundant power supply's I don't think this would cause the system to any run any different. I would go with Raid battery here.</w:t>
      </w:r>
    </w:p>
    <w:p>
      <w:pPr>
        <w:pStyle w:val="Heading2"/>
      </w:pPr>
      <w:r>
        <w:rPr>
          <w:color w:val="16213E"/>
          <w:sz w:val="28"/>
        </w:rPr>
        <w:t>Cau 413</w:t>
      </w:r>
    </w:p>
    <w:p>
      <w:r>
        <w:rPr>
          <w:b/>
          <w:color w:val="2E7D32"/>
        </w:rPr>
        <w:t>Dap an: B</w:t>
      </w:r>
    </w:p>
    <w:p>
      <w:pPr>
        <w:spacing w:after="160"/>
      </w:pPr>
      <w:r>
        <w:t>An administrator is receiving reports that users in a remote office are unable to log in to the domain. The network appears to be up between the sites, which are in different states. Which of the following is the most likely cause of the issue?</w:t>
      </w:r>
    </w:p>
    <w:p>
      <w:pPr>
        <w:spacing w:after="80"/>
        <w:ind w:left="360"/>
      </w:pPr>
      <w:r>
        <w:rPr>
          <w:b/>
        </w:rPr>
        <w:t xml:space="preserve">A. </w:t>
      </w:r>
      <w:r>
        <w:t>The user accounts are locked out.</w:t>
      </w:r>
    </w:p>
    <w:p>
      <w:pPr>
        <w:spacing w:after="80"/>
        <w:ind w:left="360"/>
      </w:pPr>
      <w:r>
        <w:rPr>
          <w:b/>
        </w:rPr>
        <w:t xml:space="preserve">B. </w:t>
      </w:r>
      <w:r>
        <w:rPr>
          <w:b/>
          <w:color w:val="2E7D32"/>
        </w:rPr>
        <w:t>The NTP on the client side is misconfigured.</w:t>
      </w:r>
      <w:r>
        <w:rPr>
          <w:b/>
          <w:color w:val="2E7D32"/>
        </w:rPr>
        <w:t xml:space="preserve">  ✓</w:t>
      </w:r>
    </w:p>
    <w:p>
      <w:pPr>
        <w:spacing w:after="80"/>
        <w:ind w:left="360"/>
      </w:pPr>
      <w:r>
        <w:rPr>
          <w:b/>
        </w:rPr>
        <w:t xml:space="preserve">C. </w:t>
      </w:r>
      <w:r>
        <w:t>MFA is not working.</w:t>
      </w:r>
    </w:p>
    <w:p>
      <w:pPr>
        <w:spacing w:after="80"/>
        <w:ind w:left="360"/>
      </w:pPr>
      <w:r>
        <w:rPr>
          <w:b/>
        </w:rPr>
        <w:t xml:space="preserve">D. </w:t>
      </w:r>
      <w:r>
        <w:t>The wrong time zone was set in the remote office.</w:t>
      </w:r>
    </w:p>
    <w:p>
      <w:pPr>
        <w:pStyle w:val="ListBullet"/>
      </w:pPr>
      <w:r>
        <w:t>Binh luan:</w:t>
      </w:r>
    </w:p>
    <w:p>
      <w:pPr>
        <w:spacing w:after="120"/>
        <w:ind w:left="720"/>
      </w:pPr>
      <w:r>
        <w:rPr>
          <w:color w:val="555555"/>
          <w:sz w:val="18"/>
        </w:rPr>
        <w:t>NTP is misconfigured at the client side</w:t>
      </w:r>
    </w:p>
    <w:p>
      <w:pPr>
        <w:pStyle w:val="Heading2"/>
      </w:pPr>
      <w:r>
        <w:rPr>
          <w:color w:val="16213E"/>
          <w:sz w:val="28"/>
        </w:rPr>
        <w:t>Cau 414</w:t>
      </w:r>
    </w:p>
    <w:p>
      <w:r>
        <w:rPr>
          <w:b/>
          <w:color w:val="2E7D32"/>
        </w:rPr>
        <w:t>Dap an: C</w:t>
      </w:r>
    </w:p>
    <w:p>
      <w:pPr>
        <w:spacing w:after="160"/>
      </w:pPr>
      <w:r>
        <w:t>A user can successfully connect to a database server from a home office but is unable to access it from a hotel room. Which of the following authentication methods is most likely configured?</w:t>
      </w:r>
    </w:p>
    <w:p>
      <w:pPr>
        <w:spacing w:after="80"/>
        <w:ind w:left="360"/>
      </w:pPr>
      <w:r>
        <w:rPr>
          <w:b/>
        </w:rPr>
        <w:t xml:space="preserve">A. </w:t>
      </w:r>
      <w:r>
        <w:t>Delegation</w:t>
      </w:r>
    </w:p>
    <w:p>
      <w:pPr>
        <w:spacing w:after="80"/>
        <w:ind w:left="360"/>
      </w:pPr>
      <w:r>
        <w:rPr>
          <w:b/>
        </w:rPr>
        <w:t xml:space="preserve">B. </w:t>
      </w:r>
      <w:r>
        <w:t>Role-based</w:t>
      </w:r>
    </w:p>
    <w:p>
      <w:pPr>
        <w:spacing w:after="80"/>
        <w:ind w:left="360"/>
      </w:pPr>
      <w:r>
        <w:rPr>
          <w:b/>
        </w:rPr>
        <w:t xml:space="preserve">C. </w:t>
      </w:r>
      <w:r>
        <w:rPr>
          <w:b/>
          <w:color w:val="2E7D32"/>
        </w:rPr>
        <w:t>Rule-based</w:t>
      </w:r>
      <w:r>
        <w:rPr>
          <w:b/>
          <w:color w:val="2E7D32"/>
        </w:rPr>
        <w:t xml:space="preserve">  ✓</w:t>
      </w:r>
    </w:p>
    <w:p>
      <w:pPr>
        <w:spacing w:after="80"/>
        <w:ind w:left="360"/>
      </w:pPr>
      <w:r>
        <w:rPr>
          <w:b/>
        </w:rPr>
        <w:t xml:space="preserve">D. </w:t>
      </w:r>
      <w:r>
        <w:t>Scope-based</w:t>
      </w:r>
    </w:p>
    <w:p>
      <w:pPr>
        <w:pStyle w:val="Heading2"/>
      </w:pPr>
      <w:r>
        <w:rPr>
          <w:color w:val="16213E"/>
          <w:sz w:val="28"/>
        </w:rPr>
        <w:t>Cau 415</w:t>
      </w:r>
    </w:p>
    <w:p>
      <w:r>
        <w:rPr>
          <w:b/>
          <w:color w:val="2E7D32"/>
        </w:rPr>
        <w:t>Dap an: D</w:t>
      </w:r>
    </w:p>
    <w:p>
      <w:pPr>
        <w:spacing w:after="160"/>
      </w:pPr>
      <w:r>
        <w:t>A bad actor leaves a USB drive with malicious code on it in a company's parking lot. Which of the following describes this scenario?</w:t>
      </w:r>
    </w:p>
    <w:p>
      <w:pPr>
        <w:spacing w:after="80"/>
        <w:ind w:left="360"/>
      </w:pPr>
      <w:r>
        <w:rPr>
          <w:b/>
        </w:rPr>
        <w:t xml:space="preserve">A. </w:t>
      </w:r>
      <w:r>
        <w:t>Hacking</w:t>
      </w:r>
    </w:p>
    <w:p>
      <w:pPr>
        <w:spacing w:after="80"/>
        <w:ind w:left="360"/>
      </w:pPr>
      <w:r>
        <w:rPr>
          <w:b/>
        </w:rPr>
        <w:t xml:space="preserve">B. </w:t>
      </w:r>
      <w:r>
        <w:t>Insider threat</w:t>
      </w:r>
    </w:p>
    <w:p>
      <w:pPr>
        <w:spacing w:after="80"/>
        <w:ind w:left="360"/>
      </w:pPr>
      <w:r>
        <w:rPr>
          <w:b/>
        </w:rPr>
        <w:t xml:space="preserve">C. </w:t>
      </w:r>
      <w:r>
        <w:t>Phishing</w:t>
      </w:r>
    </w:p>
    <w:p>
      <w:pPr>
        <w:spacing w:after="80"/>
        <w:ind w:left="360"/>
      </w:pPr>
      <w:r>
        <w:rPr>
          <w:b/>
        </w:rPr>
        <w:t xml:space="preserve">D. </w:t>
      </w:r>
      <w:r>
        <w:rPr>
          <w:b/>
          <w:color w:val="2E7D32"/>
        </w:rPr>
        <w:t>Social engineering</w:t>
      </w:r>
      <w:r>
        <w:rPr>
          <w:b/>
          <w:color w:val="2E7D32"/>
        </w:rPr>
        <w:t xml:space="preserve">  ✓</w:t>
      </w:r>
    </w:p>
    <w:p>
      <w:pPr>
        <w:pStyle w:val="Heading2"/>
      </w:pPr>
      <w:r>
        <w:rPr>
          <w:color w:val="16213E"/>
          <w:sz w:val="28"/>
        </w:rPr>
        <w:t>Cau 416</w:t>
      </w:r>
    </w:p>
    <w:p>
      <w:r>
        <w:rPr>
          <w:b/>
          <w:color w:val="2E7D32"/>
        </w:rPr>
        <w:t>Dap an: D</w:t>
      </w:r>
    </w:p>
    <w:p>
      <w:pPr>
        <w:spacing w:after="160"/>
      </w:pPr>
      <w:r>
        <w:t>A college is planning for disaster recovery and needs to have access at all times to student data, which contains PII. Which of the following would be the most appropriate for the college?</w:t>
      </w:r>
    </w:p>
    <w:p>
      <w:pPr>
        <w:spacing w:after="80"/>
        <w:ind w:left="360"/>
      </w:pPr>
      <w:r>
        <w:rPr>
          <w:b/>
        </w:rPr>
        <w:t xml:space="preserve">A. </w:t>
      </w:r>
      <w:r>
        <w:t>A warm site with private cloud backup</w:t>
      </w:r>
    </w:p>
    <w:p>
      <w:pPr>
        <w:spacing w:after="80"/>
        <w:ind w:left="360"/>
      </w:pPr>
      <w:r>
        <w:rPr>
          <w:b/>
        </w:rPr>
        <w:t xml:space="preserve">B. </w:t>
      </w:r>
      <w:r>
        <w:t>A warm site with public cloud backup</w:t>
      </w:r>
    </w:p>
    <w:p>
      <w:pPr>
        <w:spacing w:after="80"/>
        <w:ind w:left="360"/>
      </w:pPr>
      <w:r>
        <w:rPr>
          <w:b/>
        </w:rPr>
        <w:t xml:space="preserve">C. </w:t>
      </w:r>
      <w:r>
        <w:t>A cold site with public cloud backup</w:t>
      </w:r>
    </w:p>
    <w:p>
      <w:pPr>
        <w:spacing w:after="80"/>
        <w:ind w:left="360"/>
      </w:pPr>
      <w:r>
        <w:rPr>
          <w:b/>
        </w:rPr>
        <w:t xml:space="preserve">D. </w:t>
      </w:r>
      <w:r>
        <w:rPr>
          <w:b/>
          <w:color w:val="2E7D32"/>
        </w:rPr>
        <w:t>A hot site with private cloud backup</w:t>
      </w:r>
      <w:r>
        <w:rPr>
          <w:b/>
          <w:color w:val="2E7D32"/>
        </w:rPr>
        <w:t xml:space="preserve">  ✓</w:t>
      </w:r>
    </w:p>
    <w:p>
      <w:pPr>
        <w:pStyle w:val="Heading2"/>
      </w:pPr>
      <w:r>
        <w:rPr>
          <w:color w:val="16213E"/>
          <w:sz w:val="28"/>
        </w:rPr>
        <w:t>Cau 417</w:t>
      </w:r>
    </w:p>
    <w:p>
      <w:r>
        <w:rPr>
          <w:b/>
          <w:color w:val="2E7D32"/>
        </w:rPr>
        <w:t>Dap an: C</w:t>
      </w:r>
    </w:p>
    <w:p>
      <w:pPr>
        <w:spacing w:after="160"/>
      </w:pPr>
      <w:r>
        <w:t>A software developer is unable to reach an internal website. The developer's attempt to ping the FQDN returns the following IP address: 104.18.17.32. Which of the following is the most likely reason for this result?</w:t>
      </w:r>
    </w:p>
    <w:p>
      <w:pPr>
        <w:spacing w:after="80"/>
        <w:ind w:left="360"/>
      </w:pPr>
      <w:r>
        <w:rPr>
          <w:b/>
        </w:rPr>
        <w:t xml:space="preserve">A. </w:t>
      </w:r>
      <w:r>
        <w:t>The NIC is set to DHCP.</w:t>
      </w:r>
    </w:p>
    <w:p>
      <w:pPr>
        <w:spacing w:after="80"/>
        <w:ind w:left="360"/>
      </w:pPr>
      <w:r>
        <w:rPr>
          <w:b/>
        </w:rPr>
        <w:t xml:space="preserve">B. </w:t>
      </w:r>
      <w:r>
        <w:t>The default gateway is misconfigured.</w:t>
      </w:r>
    </w:p>
    <w:p>
      <w:pPr>
        <w:spacing w:after="80"/>
        <w:ind w:left="360"/>
      </w:pPr>
      <w:r>
        <w:rPr>
          <w:b/>
        </w:rPr>
        <w:t xml:space="preserve">C. </w:t>
      </w:r>
      <w:r>
        <w:rPr>
          <w:b/>
          <w:color w:val="2E7D32"/>
        </w:rPr>
        <w:t>The primary DNS server is 8.8.8.8.</w:t>
      </w:r>
      <w:r>
        <w:rPr>
          <w:b/>
          <w:color w:val="2E7D32"/>
        </w:rPr>
        <w:t xml:space="preserve">  ✓</w:t>
      </w:r>
    </w:p>
    <w:p>
      <w:pPr>
        <w:spacing w:after="80"/>
        <w:ind w:left="360"/>
      </w:pPr>
      <w:r>
        <w:rPr>
          <w:b/>
        </w:rPr>
        <w:t xml:space="preserve">D. </w:t>
      </w:r>
      <w:r>
        <w:t>There is a manual entry in the hosts file.</w:t>
      </w:r>
    </w:p>
    <w:p>
      <w:pPr>
        <w:pStyle w:val="ListBullet"/>
      </w:pPr>
      <w:r>
        <w:t>Binh luan:</w:t>
      </w:r>
    </w:p>
    <w:p>
      <w:pPr>
        <w:spacing w:after="120"/>
        <w:ind w:left="720"/>
      </w:pPr>
      <w:r>
        <w:rPr>
          <w:color w:val="555555"/>
          <w:sz w:val="18"/>
        </w:rPr>
        <w:t>The ping to an "internal" website should not be returning a public IP address unless it's FQDN was manually set that way. (D)</w:t>
      </w:r>
    </w:p>
    <w:p>
      <w:pPr>
        <w:spacing w:after="120"/>
        <w:ind w:left="720"/>
      </w:pPr>
      <w:r>
        <w:rPr>
          <w:color w:val="555555"/>
          <w:sz w:val="18"/>
        </w:rPr>
        <w:t>D. There is a manual entry in the hosts file.</w:t>
        <w:br/>
        <w:br/>
        <w:t>The most likely cause of this issue is having your external IP address manually configured in your hosts file.</w:t>
      </w:r>
    </w:p>
    <w:p>
      <w:pPr>
        <w:pStyle w:val="Heading2"/>
      </w:pPr>
      <w:r>
        <w:rPr>
          <w:color w:val="16213E"/>
          <w:sz w:val="28"/>
        </w:rPr>
        <w:t>Cau 418</w:t>
      </w:r>
    </w:p>
    <w:p>
      <w:r>
        <w:rPr>
          <w:b/>
          <w:color w:val="2E7D32"/>
        </w:rPr>
        <w:t>Dap an: B</w:t>
      </w:r>
    </w:p>
    <w:p>
      <w:pPr>
        <w:spacing w:after="160"/>
      </w:pPr>
      <w:r>
        <w:t>An administrator configures the network on a new application server and tests the client application from a remote workstation. The application fails to resolve the server by IP address and can only resolve the server's FQDN. Which of the following should the administrator change to resolve this issue?</w:t>
      </w:r>
    </w:p>
    <w:p>
      <w:pPr>
        <w:spacing w:after="80"/>
        <w:ind w:left="360"/>
      </w:pPr>
      <w:r>
        <w:rPr>
          <w:b/>
        </w:rPr>
        <w:t xml:space="preserve">A. </w:t>
      </w:r>
      <w:r>
        <w:t>Configure a CNAME for the server's IP address.</w:t>
      </w:r>
    </w:p>
    <w:p>
      <w:pPr>
        <w:spacing w:after="80"/>
        <w:ind w:left="360"/>
      </w:pPr>
      <w:r>
        <w:rPr>
          <w:b/>
        </w:rPr>
        <w:t xml:space="preserve">B. </w:t>
      </w:r>
      <w:r>
        <w:rPr>
          <w:b/>
          <w:color w:val="2E7D32"/>
        </w:rPr>
        <w:t>Configure a forward DNS entry for the server.</w:t>
      </w:r>
      <w:r>
        <w:rPr>
          <w:b/>
          <w:color w:val="2E7D32"/>
        </w:rPr>
        <w:t xml:space="preserve">  ✓</w:t>
      </w:r>
    </w:p>
    <w:p>
      <w:pPr>
        <w:spacing w:after="80"/>
        <w:ind w:left="360"/>
      </w:pPr>
      <w:r>
        <w:rPr>
          <w:b/>
        </w:rPr>
        <w:t xml:space="preserve">C. </w:t>
      </w:r>
      <w:r>
        <w:t>Configure a hosts file for the client to resolve the host.</w:t>
      </w:r>
    </w:p>
    <w:p>
      <w:pPr>
        <w:spacing w:after="80"/>
        <w:ind w:left="360"/>
      </w:pPr>
      <w:r>
        <w:rPr>
          <w:b/>
        </w:rPr>
        <w:t xml:space="preserve">D. </w:t>
      </w:r>
      <w:r>
        <w:t>Configure the domain suffix on the client workstation.</w:t>
      </w:r>
    </w:p>
    <w:p>
      <w:pPr>
        <w:pStyle w:val="ListBullet"/>
      </w:pPr>
      <w:r>
        <w:t>Binh luan:</w:t>
      </w:r>
    </w:p>
    <w:p>
      <w:pPr>
        <w:spacing w:after="120"/>
        <w:ind w:left="720"/>
      </w:pPr>
      <w:r>
        <w:rPr>
          <w:color w:val="555555"/>
          <w:sz w:val="18"/>
        </w:rPr>
        <w:t>its D..</w:t>
      </w:r>
    </w:p>
    <w:p>
      <w:pPr>
        <w:pStyle w:val="Heading2"/>
      </w:pPr>
      <w:r>
        <w:rPr>
          <w:color w:val="16213E"/>
          <w:sz w:val="28"/>
        </w:rPr>
        <w:t>Cau 419</w:t>
      </w:r>
    </w:p>
    <w:p>
      <w:r>
        <w:rPr>
          <w:b/>
          <w:color w:val="2E7D32"/>
        </w:rPr>
        <w:t>Dap an: A</w:t>
      </w:r>
    </w:p>
    <w:p>
      <w:pPr>
        <w:spacing w:after="160"/>
      </w:pPr>
      <w:r>
        <w:t>Which of the following supports virtualization?</w:t>
      </w:r>
    </w:p>
    <w:p>
      <w:pPr>
        <w:spacing w:after="80"/>
        <w:ind w:left="360"/>
      </w:pPr>
      <w:r>
        <w:rPr>
          <w:b/>
        </w:rPr>
        <w:t xml:space="preserve">A. </w:t>
      </w:r>
      <w:r>
        <w:rPr>
          <w:b/>
          <w:color w:val="2E7D32"/>
        </w:rPr>
        <w:t>Type 1 hypervisor</w:t>
      </w:r>
      <w:r>
        <w:rPr>
          <w:b/>
          <w:color w:val="2E7D32"/>
        </w:rPr>
        <w:t xml:space="preserve">  ✓</w:t>
      </w:r>
    </w:p>
    <w:p>
      <w:pPr>
        <w:spacing w:after="80"/>
        <w:ind w:left="360"/>
      </w:pPr>
      <w:r>
        <w:rPr>
          <w:b/>
        </w:rPr>
        <w:t xml:space="preserve">B. </w:t>
      </w:r>
      <w:r>
        <w:t>Bare-metal installation</w:t>
      </w:r>
    </w:p>
    <w:p>
      <w:pPr>
        <w:spacing w:after="80"/>
        <w:ind w:left="360"/>
      </w:pPr>
      <w:r>
        <w:rPr>
          <w:b/>
        </w:rPr>
        <w:t xml:space="preserve">C. </w:t>
      </w:r>
      <w:r>
        <w:t>Server-level redundancy</w:t>
      </w:r>
    </w:p>
    <w:p>
      <w:pPr>
        <w:spacing w:after="80"/>
        <w:ind w:left="360"/>
      </w:pPr>
      <w:r>
        <w:rPr>
          <w:b/>
        </w:rPr>
        <w:t xml:space="preserve">D. </w:t>
      </w:r>
      <w:r>
        <w:t>Active-active load balancing</w:t>
      </w:r>
    </w:p>
    <w:p>
      <w:pPr>
        <w:pStyle w:val="Heading2"/>
      </w:pPr>
      <w:r>
        <w:rPr>
          <w:color w:val="16213E"/>
          <w:sz w:val="28"/>
        </w:rPr>
        <w:t>Cau 420</w:t>
      </w:r>
    </w:p>
    <w:p>
      <w:r>
        <w:rPr>
          <w:b/>
          <w:color w:val="2E7D32"/>
        </w:rPr>
        <w:t>Dap an: D</w:t>
      </w:r>
    </w:p>
    <w:p>
      <w:pPr>
        <w:spacing w:after="160"/>
      </w:pPr>
      <w:r>
        <w:t>A server has been deployed in a new VLAN. The DHCP server has been properly configured to service this VLAN. However, the server is not receiving an IP address. Which of the following is most likely the cause of the issue?</w:t>
      </w:r>
    </w:p>
    <w:p>
      <w:pPr>
        <w:spacing w:after="80"/>
        <w:ind w:left="360"/>
      </w:pPr>
      <w:r>
        <w:rPr>
          <w:b/>
        </w:rPr>
        <w:t xml:space="preserve">A. </w:t>
      </w:r>
      <w:r>
        <w:t>Firewall ACL</w:t>
      </w:r>
    </w:p>
    <w:p>
      <w:pPr>
        <w:spacing w:after="80"/>
        <w:ind w:left="360"/>
      </w:pPr>
      <w:r>
        <w:rPr>
          <w:b/>
        </w:rPr>
        <w:t xml:space="preserve">B. </w:t>
      </w:r>
      <w:r>
        <w:t>Hosts file</w:t>
      </w:r>
    </w:p>
    <w:p>
      <w:pPr>
        <w:spacing w:after="80"/>
        <w:ind w:left="360"/>
      </w:pPr>
      <w:r>
        <w:rPr>
          <w:b/>
        </w:rPr>
        <w:t xml:space="preserve">C. </w:t>
      </w:r>
      <w:r>
        <w:t>DNS configuration</w:t>
      </w:r>
    </w:p>
    <w:p>
      <w:pPr>
        <w:spacing w:after="80"/>
        <w:ind w:left="360"/>
      </w:pPr>
      <w:r>
        <w:rPr>
          <w:b/>
        </w:rPr>
        <w:t xml:space="preserve">D. </w:t>
      </w:r>
      <w:r>
        <w:rPr>
          <w:b/>
          <w:color w:val="2E7D32"/>
        </w:rPr>
        <w:t>IP helper address</w:t>
      </w:r>
      <w:r>
        <w:rPr>
          <w:b/>
          <w:color w:val="2E7D32"/>
        </w:rPr>
        <w:t xml:space="preserve">  ✓</w:t>
      </w:r>
    </w:p>
    <w:p>
      <w:pPr>
        <w:pStyle w:val="Heading2"/>
      </w:pPr>
      <w:r>
        <w:rPr>
          <w:color w:val="16213E"/>
          <w:sz w:val="28"/>
        </w:rPr>
        <w:t>Cau 422</w:t>
      </w:r>
    </w:p>
    <w:p>
      <w:r>
        <w:rPr>
          <w:b/>
          <w:color w:val="2E7D32"/>
        </w:rPr>
        <w:t>Dap an: D</w:t>
      </w:r>
    </w:p>
    <w:p>
      <w:pPr>
        <w:spacing w:after="160"/>
      </w:pPr>
      <w:r>
        <w:t>The management team has requested that new software licenses be purchased out of the capital budget as one-time, non-renewing expenses this year. Which of the following types of software licenses would most likely be used to meet this request?</w:t>
      </w:r>
    </w:p>
    <w:p>
      <w:pPr>
        <w:spacing w:after="80"/>
        <w:ind w:left="360"/>
      </w:pPr>
      <w:r>
        <w:rPr>
          <w:b/>
        </w:rPr>
        <w:t xml:space="preserve">A. </w:t>
      </w:r>
      <w:r>
        <w:t>Open-source</w:t>
      </w:r>
    </w:p>
    <w:p>
      <w:pPr>
        <w:spacing w:after="80"/>
        <w:ind w:left="360"/>
      </w:pPr>
      <w:r>
        <w:rPr>
          <w:b/>
        </w:rPr>
        <w:t xml:space="preserve">B. </w:t>
      </w:r>
      <w:r>
        <w:t>Subscription</w:t>
      </w:r>
    </w:p>
    <w:p>
      <w:pPr>
        <w:spacing w:after="80"/>
        <w:ind w:left="360"/>
      </w:pPr>
      <w:r>
        <w:rPr>
          <w:b/>
        </w:rPr>
        <w:t xml:space="preserve">C. </w:t>
      </w:r>
      <w:r>
        <w:t>Volume</w:t>
      </w:r>
    </w:p>
    <w:p>
      <w:pPr>
        <w:spacing w:after="80"/>
        <w:ind w:left="360"/>
      </w:pPr>
      <w:r>
        <w:rPr>
          <w:b/>
        </w:rPr>
        <w:t xml:space="preserve">D. </w:t>
      </w:r>
      <w:r>
        <w:rPr>
          <w:b/>
          <w:color w:val="2E7D32"/>
        </w:rPr>
        <w:t>Perpetual</w:t>
      </w:r>
      <w:r>
        <w:rPr>
          <w:b/>
          <w:color w:val="2E7D32"/>
        </w:rPr>
        <w:t xml:space="preserve">  ✓</w:t>
      </w:r>
    </w:p>
    <w:p>
      <w:pPr>
        <w:pStyle w:val="Heading2"/>
      </w:pPr>
      <w:r>
        <w:rPr>
          <w:color w:val="16213E"/>
          <w:sz w:val="28"/>
        </w:rPr>
        <w:t>Cau 423</w:t>
      </w:r>
    </w:p>
    <w:p>
      <w:r>
        <w:rPr>
          <w:b/>
          <w:color w:val="2E7D32"/>
        </w:rPr>
        <w:t>Dap an: C</w:t>
      </w:r>
    </w:p>
    <w:p>
      <w:pPr>
        <w:spacing w:after="160"/>
      </w:pPr>
      <w:r>
        <w:t>A technician is configuring a new server with four disks for the development team. The requirements are disk redundancy and maximum usable disk capacity. Which of the following RAID levels should be used for this server?</w:t>
      </w:r>
    </w:p>
    <w:p>
      <w:pPr>
        <w:spacing w:after="80"/>
        <w:ind w:left="360"/>
      </w:pPr>
      <w:r>
        <w:rPr>
          <w:b/>
        </w:rPr>
        <w:t xml:space="preserve">A. </w:t>
      </w:r>
      <w:r>
        <w:t>0</w:t>
      </w:r>
    </w:p>
    <w:p>
      <w:pPr>
        <w:spacing w:after="80"/>
        <w:ind w:left="360"/>
      </w:pPr>
      <w:r>
        <w:rPr>
          <w:b/>
        </w:rPr>
        <w:t xml:space="preserve">B. </w:t>
      </w:r>
      <w:r>
        <w:t>1</w:t>
      </w:r>
    </w:p>
    <w:p>
      <w:pPr>
        <w:spacing w:after="80"/>
        <w:ind w:left="360"/>
      </w:pPr>
      <w:r>
        <w:rPr>
          <w:b/>
        </w:rPr>
        <w:t xml:space="preserve">C. </w:t>
      </w:r>
      <w:r>
        <w:rPr>
          <w:b/>
          <w:color w:val="2E7D32"/>
        </w:rPr>
        <w:t>5</w:t>
      </w:r>
      <w:r>
        <w:rPr>
          <w:b/>
          <w:color w:val="2E7D32"/>
        </w:rPr>
        <w:t xml:space="preserve">  ✓</w:t>
      </w:r>
    </w:p>
    <w:p>
      <w:pPr>
        <w:spacing w:after="80"/>
        <w:ind w:left="360"/>
      </w:pPr>
      <w:r>
        <w:rPr>
          <w:b/>
        </w:rPr>
        <w:t xml:space="preserve">D. </w:t>
      </w:r>
      <w:r>
        <w:t>10</w:t>
      </w:r>
    </w:p>
    <w:p>
      <w:pPr>
        <w:pStyle w:val="ListBullet"/>
      </w:pPr>
      <w:r>
        <w:t>Binh luan:</w:t>
      </w:r>
    </w:p>
    <w:p>
      <w:pPr>
        <w:spacing w:after="120"/>
        <w:ind w:left="720"/>
      </w:pPr>
      <w:r>
        <w:rPr>
          <w:color w:val="555555"/>
          <w:sz w:val="18"/>
        </w:rPr>
        <w:t>0 = no redundnacy</w:t>
        <w:br/>
        <w:t>1 = 2 available disks</w:t>
        <w:br/>
        <w:t>3 = 3 available disks + 1 for parity</w:t>
      </w:r>
    </w:p>
    <w:p>
      <w:pPr>
        <w:pStyle w:val="Heading2"/>
      </w:pPr>
      <w:r>
        <w:rPr>
          <w:color w:val="16213E"/>
          <w:sz w:val="28"/>
        </w:rPr>
        <w:t>Cau 424</w:t>
      </w:r>
    </w:p>
    <w:p>
      <w:r>
        <w:rPr>
          <w:b/>
          <w:color w:val="2E7D32"/>
        </w:rPr>
        <w:t>Dap an: C</w:t>
      </w:r>
    </w:p>
    <w:p>
      <w:pPr>
        <w:spacing w:after="160"/>
      </w:pPr>
      <w:r>
        <w:t>A technician is setting up a repurposed server. The minimum requirements are 2TB while ensuring the highest performance and providing support for one drive failure. The technician has the following six drives available:</w:t>
        <w:br/>
        <w:br/>
        <w:br/>
        <w:br/>
        <w:t>Which of the following drive selections should the technician utilize to best accomplish this goal?</w:t>
      </w:r>
    </w:p>
    <w:p>
      <w:pPr>
        <w:spacing w:after="80"/>
        <w:ind w:left="360"/>
      </w:pPr>
      <w:r>
        <w:rPr>
          <w:b/>
        </w:rPr>
        <w:t xml:space="preserve">A. </w:t>
      </w:r>
      <w:r>
        <w:t>1, 2, 4, and 6</w:t>
      </w:r>
    </w:p>
    <w:p>
      <w:pPr>
        <w:spacing w:after="80"/>
        <w:ind w:left="360"/>
      </w:pPr>
      <w:r>
        <w:rPr>
          <w:b/>
        </w:rPr>
        <w:t xml:space="preserve">B. </w:t>
      </w:r>
      <w:r>
        <w:t>1, 2, 3, 5, and 6</w:t>
      </w:r>
    </w:p>
    <w:p>
      <w:pPr>
        <w:spacing w:after="80"/>
        <w:ind w:left="360"/>
      </w:pPr>
      <w:r>
        <w:rPr>
          <w:b/>
        </w:rPr>
        <w:t xml:space="preserve">C. </w:t>
      </w:r>
      <w:r>
        <w:rPr>
          <w:b/>
          <w:color w:val="2E7D32"/>
        </w:rPr>
        <w:t>1, 2, 4, 5, and 6</w:t>
      </w:r>
      <w:r>
        <w:rPr>
          <w:b/>
          <w:color w:val="2E7D32"/>
        </w:rPr>
        <w:t xml:space="preserve">  ✓</w:t>
      </w:r>
    </w:p>
    <w:p>
      <w:pPr>
        <w:spacing w:after="80"/>
        <w:ind w:left="360"/>
      </w:pPr>
      <w:r>
        <w:rPr>
          <w:b/>
        </w:rPr>
        <w:t xml:space="preserve">D. </w:t>
      </w:r>
      <w:r>
        <w:t>1, 2, 3, 4, and 6</w:t>
      </w:r>
    </w:p>
    <w:p>
      <w:pPr>
        <w:pStyle w:val="ListBullet"/>
      </w:pPr>
      <w:r>
        <w:t>Binh luan:</w:t>
      </w:r>
    </w:p>
    <w:p>
      <w:pPr>
        <w:spacing w:after="120"/>
        <w:ind w:left="720"/>
      </w:pPr>
      <w:r>
        <w:rPr>
          <w:color w:val="555555"/>
          <w:sz w:val="18"/>
        </w:rPr>
        <w:t>Correct answer is C I was wrong</w:t>
      </w:r>
    </w:p>
    <w:p>
      <w:pPr>
        <w:spacing w:after="120"/>
        <w:ind w:left="720"/>
      </w:pPr>
      <w:r>
        <w:rPr>
          <w:color w:val="555555"/>
          <w:sz w:val="18"/>
        </w:rPr>
        <w:t>To meet the requirements of 2TB capacity, high performance, and support for one drive failure, the technician should configure the drives in a RAID 10 (1+0) setup. RAID 10 provides:</w:t>
        <w:br/>
        <w:br/>
        <w:t>High performance: Combines the speed of striping (RAID 0) with redundancy (RAID 1).</w:t>
        <w:br/>
        <w:t>Support for one drive failure: Data is mirrored, so a single drive failure does not result in data loss.</w:t>
      </w:r>
    </w:p>
    <w:p>
      <w:pPr>
        <w:spacing w:after="120"/>
        <w:ind w:left="720"/>
      </w:pPr>
      <w:r>
        <w:rPr>
          <w:color w:val="555555"/>
          <w:sz w:val="18"/>
        </w:rPr>
        <w:t>My first thought was A. But going with C. RAID 5 drives don't have to be identical, better performance, single disk failure and the added drive number 6 for for failure would keep the usable storage at 2TB.</w:t>
      </w:r>
    </w:p>
    <w:p>
      <w:pPr>
        <w:pStyle w:val="Heading2"/>
      </w:pPr>
      <w:r>
        <w:rPr>
          <w:color w:val="16213E"/>
          <w:sz w:val="28"/>
        </w:rPr>
        <w:t>Cau 425</w:t>
      </w:r>
    </w:p>
    <w:p>
      <w:r>
        <w:rPr>
          <w:b/>
          <w:color w:val="2E7D32"/>
        </w:rPr>
        <w:t>Dap an: A</w:t>
      </w:r>
    </w:p>
    <w:p>
      <w:pPr>
        <w:spacing w:after="160"/>
      </w:pPr>
      <w:r>
        <w:t>An administrator is troubleshooting a server that is rebooting and crashing. The administrator notices that the server is making sounds that are louder than usual. Upon closer inspection, the administrator discovers that the noises are coming from the front of the chassis. Which of the following is the most likely reason for this behavior?</w:t>
      </w:r>
    </w:p>
    <w:p>
      <w:pPr>
        <w:spacing w:after="80"/>
        <w:ind w:left="360"/>
      </w:pPr>
      <w:r>
        <w:rPr>
          <w:b/>
        </w:rPr>
        <w:t xml:space="preserve">A. </w:t>
      </w:r>
      <w:r>
        <w:rPr>
          <w:b/>
          <w:color w:val="2E7D32"/>
        </w:rPr>
        <w:t>One of the fans has failed.</w:t>
      </w:r>
      <w:r>
        <w:rPr>
          <w:b/>
          <w:color w:val="2E7D32"/>
        </w:rPr>
        <w:t xml:space="preserve">  ✓</w:t>
      </w:r>
    </w:p>
    <w:p>
      <w:pPr>
        <w:spacing w:after="80"/>
        <w:ind w:left="360"/>
      </w:pPr>
      <w:r>
        <w:rPr>
          <w:b/>
        </w:rPr>
        <w:t xml:space="preserve">B. </w:t>
      </w:r>
      <w:r>
        <w:t>The power supply has failed.</w:t>
      </w:r>
    </w:p>
    <w:p>
      <w:pPr>
        <w:spacing w:after="80"/>
        <w:ind w:left="360"/>
      </w:pPr>
      <w:r>
        <w:rPr>
          <w:b/>
        </w:rPr>
        <w:t xml:space="preserve">C. </w:t>
      </w:r>
      <w:r>
        <w:t>The RAM is malfunctioning.</w:t>
      </w:r>
    </w:p>
    <w:p>
      <w:pPr>
        <w:spacing w:after="80"/>
        <w:ind w:left="360"/>
      </w:pPr>
      <w:r>
        <w:rPr>
          <w:b/>
        </w:rPr>
        <w:t xml:space="preserve">D. </w:t>
      </w:r>
      <w:r>
        <w:t>The CPU is overheating.</w:t>
      </w:r>
    </w:p>
    <w:p>
      <w:pPr>
        <w:pStyle w:val="ListBullet"/>
      </w:pPr>
      <w:r>
        <w:t>Binh luan:</w:t>
      </w:r>
    </w:p>
    <w:p>
      <w:pPr>
        <w:spacing w:after="120"/>
        <w:ind w:left="720"/>
      </w:pPr>
      <w:r>
        <w:rPr>
          <w:color w:val="555555"/>
          <w:sz w:val="18"/>
        </w:rPr>
        <w:t>Most likely reason for which behavior? Rebooting and crashing or Making loader than usual sounds?</w:t>
      </w:r>
    </w:p>
    <w:p>
      <w:pPr>
        <w:spacing w:after="120"/>
        <w:ind w:left="720"/>
      </w:pPr>
      <w:r>
        <w:rPr>
          <w:color w:val="555555"/>
          <w:sz w:val="18"/>
        </w:rPr>
        <w:t>When it is making a loud noise, the answer can only be A.</w:t>
        <w:br/>
        <w:t>A fan can make an unusual noise due to dust buildup, or it can make a loud noise due to a malfunction.</w:t>
      </w:r>
    </w:p>
    <w:p>
      <w:pPr>
        <w:pStyle w:val="Heading2"/>
      </w:pPr>
      <w:r>
        <w:rPr>
          <w:color w:val="16213E"/>
          <w:sz w:val="28"/>
        </w:rPr>
        <w:t>Cau 426</w:t>
      </w:r>
    </w:p>
    <w:p>
      <w:r>
        <w:rPr>
          <w:b/>
          <w:color w:val="2E7D32"/>
        </w:rPr>
        <w:t>Dap an: A</w:t>
      </w:r>
    </w:p>
    <w:p>
      <w:pPr>
        <w:spacing w:after="160"/>
      </w:pPr>
      <w:r>
        <w:t>A server administrator is tasked with ensuring that information stored on company database systems is secure from bad actors. Which of the following security practices would accomplish this task?</w:t>
      </w:r>
    </w:p>
    <w:p>
      <w:pPr>
        <w:spacing w:after="80"/>
        <w:ind w:left="360"/>
      </w:pPr>
      <w:r>
        <w:rPr>
          <w:b/>
        </w:rPr>
        <w:t xml:space="preserve">A. </w:t>
      </w:r>
      <w:r>
        <w:rPr>
          <w:b/>
          <w:color w:val="2E7D32"/>
        </w:rPr>
        <w:t>Encryption at rest</w:t>
      </w:r>
      <w:r>
        <w:rPr>
          <w:b/>
          <w:color w:val="2E7D32"/>
        </w:rPr>
        <w:t xml:space="preserve">  ✓</w:t>
      </w:r>
    </w:p>
    <w:p>
      <w:pPr>
        <w:spacing w:after="80"/>
        <w:ind w:left="360"/>
      </w:pPr>
      <w:r>
        <w:rPr>
          <w:b/>
        </w:rPr>
        <w:t xml:space="preserve">B. </w:t>
      </w:r>
      <w:r>
        <w:t>Audit logging</w:t>
      </w:r>
    </w:p>
    <w:p>
      <w:pPr>
        <w:spacing w:after="80"/>
        <w:ind w:left="360"/>
      </w:pPr>
      <w:r>
        <w:rPr>
          <w:b/>
        </w:rPr>
        <w:t xml:space="preserve">C. </w:t>
      </w:r>
      <w:r>
        <w:t>BIOS password</w:t>
      </w:r>
    </w:p>
    <w:p>
      <w:pPr>
        <w:spacing w:after="80"/>
        <w:ind w:left="360"/>
      </w:pPr>
      <w:r>
        <w:rPr>
          <w:b/>
        </w:rPr>
        <w:t xml:space="preserve">D. </w:t>
      </w:r>
      <w:r>
        <w:t>Signal blocking</w:t>
      </w:r>
    </w:p>
    <w:p>
      <w:pPr>
        <w:pStyle w:val="Heading2"/>
      </w:pPr>
      <w:r>
        <w:rPr>
          <w:color w:val="16213E"/>
          <w:sz w:val="28"/>
        </w:rPr>
        <w:t>Cau 427</w:t>
      </w:r>
    </w:p>
    <w:p>
      <w:r>
        <w:rPr>
          <w:b/>
          <w:color w:val="2E7D32"/>
        </w:rPr>
        <w:t>Dap an: A, D</w:t>
      </w:r>
    </w:p>
    <w:p>
      <w:pPr>
        <w:spacing w:after="160"/>
      </w:pPr>
      <w:r>
        <w:t>A server administrator installs a new OS on two physical servers and then adds them to the network. According to the security policy, flash drives are not allowed on the network. Which of the following types of media will the administrator most likely use? (Choose two.)</w:t>
      </w:r>
    </w:p>
    <w:p>
      <w:pPr>
        <w:spacing w:after="80"/>
        <w:ind w:left="360"/>
      </w:pPr>
      <w:r>
        <w:rPr>
          <w:b/>
        </w:rPr>
        <w:t xml:space="preserve">A. </w:t>
      </w:r>
      <w:r>
        <w:rPr>
          <w:b/>
          <w:color w:val="2E7D32"/>
        </w:rPr>
        <w:t>Optical</w:t>
      </w:r>
      <w:r>
        <w:rPr>
          <w:b/>
          <w:color w:val="2E7D32"/>
        </w:rPr>
        <w:t xml:space="preserve">  ✓</w:t>
      </w:r>
    </w:p>
    <w:p>
      <w:pPr>
        <w:spacing w:after="80"/>
        <w:ind w:left="360"/>
      </w:pPr>
      <w:r>
        <w:rPr>
          <w:b/>
        </w:rPr>
        <w:t xml:space="preserve">B. </w:t>
      </w:r>
      <w:r>
        <w:t>Embedded</w:t>
      </w:r>
    </w:p>
    <w:p>
      <w:pPr>
        <w:spacing w:after="80"/>
        <w:ind w:left="360"/>
      </w:pPr>
      <w:r>
        <w:rPr>
          <w:b/>
        </w:rPr>
        <w:t xml:space="preserve">C. </w:t>
      </w:r>
      <w:r>
        <w:t>VM cloning</w:t>
      </w:r>
    </w:p>
    <w:p>
      <w:pPr>
        <w:spacing w:after="80"/>
        <w:ind w:left="360"/>
      </w:pPr>
      <w:r>
        <w:rPr>
          <w:b/>
        </w:rPr>
        <w:t xml:space="preserve">D. </w:t>
      </w:r>
      <w:r>
        <w:rPr>
          <w:b/>
          <w:color w:val="2E7D32"/>
        </w:rPr>
        <w:t>PXE</w:t>
      </w:r>
      <w:r>
        <w:rPr>
          <w:b/>
          <w:color w:val="2E7D32"/>
        </w:rPr>
        <w:t xml:space="preserve">  ✓</w:t>
      </w:r>
    </w:p>
    <w:p>
      <w:pPr>
        <w:spacing w:after="80"/>
        <w:ind w:left="360"/>
      </w:pPr>
      <w:r>
        <w:rPr>
          <w:b/>
        </w:rPr>
        <w:t xml:space="preserve">E. </w:t>
      </w:r>
      <w:r>
        <w:t>USB</w:t>
      </w:r>
    </w:p>
    <w:p>
      <w:pPr>
        <w:spacing w:after="80"/>
        <w:ind w:left="360"/>
      </w:pPr>
      <w:r>
        <w:rPr>
          <w:b/>
        </w:rPr>
        <w:t xml:space="preserve">F. </w:t>
      </w:r>
      <w:r>
        <w:t>FTP</w:t>
      </w:r>
    </w:p>
    <w:p>
      <w:pPr>
        <w:pStyle w:val="ListBullet"/>
      </w:pPr>
      <w:r>
        <w:t>Binh luan:</w:t>
      </w:r>
    </w:p>
    <w:p>
      <w:pPr>
        <w:spacing w:after="120"/>
        <w:ind w:left="720"/>
      </w:pPr>
      <w:r>
        <w:rPr>
          <w:color w:val="555555"/>
          <w:sz w:val="18"/>
        </w:rPr>
        <w:t>A &amp; D are the only two that both align with the security policy and can be utilized before being imaged/added to the domain.</w:t>
      </w:r>
    </w:p>
    <w:p>
      <w:pPr>
        <w:spacing w:after="120"/>
        <w:ind w:left="720"/>
      </w:pPr>
      <w:r>
        <w:rPr>
          <w:color w:val="555555"/>
          <w:sz w:val="18"/>
        </w:rPr>
        <w:t>A. Optical</w:t>
        <w:br/>
        <w:t>B. Embedded</w:t>
      </w:r>
    </w:p>
    <w:p>
      <w:pPr>
        <w:spacing w:after="120"/>
        <w:ind w:left="720"/>
      </w:pPr>
      <w:r>
        <w:rPr>
          <w:color w:val="555555"/>
          <w:sz w:val="18"/>
        </w:rPr>
        <w:t>Correction.</w:t>
        <w:br/>
        <w:br/>
        <w:t>A. Optical</w:t>
        <w:br/>
        <w:t>D. PXE</w:t>
        <w:br/>
        <w:br/>
        <w:t>Embedded -&gt; Not suitable as it is a “install a new OS” scenario...</w:t>
      </w:r>
    </w:p>
    <w:p>
      <w:pPr>
        <w:pStyle w:val="Heading2"/>
      </w:pPr>
      <w:r>
        <w:rPr>
          <w:color w:val="16213E"/>
          <w:sz w:val="28"/>
        </w:rPr>
        <w:t>Cau 428</w:t>
      </w:r>
    </w:p>
    <w:p>
      <w:r>
        <w:rPr>
          <w:b/>
          <w:color w:val="2E7D32"/>
        </w:rPr>
        <w:t>Dap an: B, C</w:t>
      </w:r>
    </w:p>
    <w:p>
      <w:pPr>
        <w:spacing w:after="160"/>
      </w:pPr>
      <w:r>
        <w:t>A server administrator is setting up a disk with enforcement policies on how much data each home share can hold. The amount of data that is redundant on the server must also be minimized. Which of the following should the administrator perform on the server? (Choose two.)</w:t>
      </w:r>
    </w:p>
    <w:p>
      <w:pPr>
        <w:spacing w:after="80"/>
        <w:ind w:left="360"/>
      </w:pPr>
      <w:r>
        <w:rPr>
          <w:b/>
        </w:rPr>
        <w:t xml:space="preserve">A. </w:t>
      </w:r>
      <w:r>
        <w:t>Partitioning</w:t>
      </w:r>
    </w:p>
    <w:p>
      <w:pPr>
        <w:spacing w:after="80"/>
        <w:ind w:left="360"/>
      </w:pPr>
      <w:r>
        <w:rPr>
          <w:b/>
        </w:rPr>
        <w:t xml:space="preserve">B. </w:t>
      </w:r>
      <w:r>
        <w:rPr>
          <w:b/>
          <w:color w:val="2E7D32"/>
        </w:rPr>
        <w:t>Deduplication</w:t>
      </w:r>
      <w:r>
        <w:rPr>
          <w:b/>
          <w:color w:val="2E7D32"/>
        </w:rPr>
        <w:t xml:space="preserve">  ✓</w:t>
      </w:r>
    </w:p>
    <w:p>
      <w:pPr>
        <w:spacing w:after="80"/>
        <w:ind w:left="360"/>
      </w:pPr>
      <w:r>
        <w:rPr>
          <w:b/>
        </w:rPr>
        <w:t xml:space="preserve">C. </w:t>
      </w:r>
      <w:r>
        <w:rPr>
          <w:b/>
          <w:color w:val="2E7D32"/>
        </w:rPr>
        <w:t>Disk quotas</w:t>
      </w:r>
      <w:r>
        <w:rPr>
          <w:b/>
          <w:color w:val="2E7D32"/>
        </w:rPr>
        <w:t xml:space="preserve">  ✓</w:t>
      </w:r>
    </w:p>
    <w:p>
      <w:pPr>
        <w:spacing w:after="80"/>
        <w:ind w:left="360"/>
      </w:pPr>
      <w:r>
        <w:rPr>
          <w:b/>
        </w:rPr>
        <w:t xml:space="preserve">D. </w:t>
      </w:r>
      <w:r>
        <w:t>Compression</w:t>
      </w:r>
    </w:p>
    <w:p>
      <w:pPr>
        <w:spacing w:after="80"/>
        <w:ind w:left="360"/>
      </w:pPr>
      <w:r>
        <w:rPr>
          <w:b/>
        </w:rPr>
        <w:t xml:space="preserve">E. </w:t>
      </w:r>
      <w:r>
        <w:t>Cloning</w:t>
      </w:r>
    </w:p>
    <w:p>
      <w:pPr>
        <w:spacing w:after="80"/>
        <w:ind w:left="360"/>
      </w:pPr>
      <w:r>
        <w:rPr>
          <w:b/>
        </w:rPr>
        <w:t xml:space="preserve">F. </w:t>
      </w:r>
      <w:r>
        <w:t>Provisioning</w:t>
      </w:r>
    </w:p>
    <w:p>
      <w:pPr>
        <w:pStyle w:val="ListBullet"/>
      </w:pPr>
      <w:r>
        <w:t>Binh luan:</w:t>
      </w:r>
    </w:p>
    <w:p>
      <w:pPr>
        <w:spacing w:after="120"/>
        <w:ind w:left="720"/>
      </w:pPr>
      <w:r>
        <w:rPr>
          <w:color w:val="555555"/>
          <w:sz w:val="18"/>
        </w:rPr>
        <w:t>Disk quota</w:t>
        <w:br/>
        <w:t>Deduplication</w:t>
      </w:r>
    </w:p>
    <w:p>
      <w:pPr>
        <w:spacing w:after="120"/>
        <w:ind w:left="720"/>
      </w:pPr>
      <w:r>
        <w:rPr>
          <w:color w:val="555555"/>
          <w:sz w:val="18"/>
        </w:rPr>
        <w:t>Disk quotas allow the administrator to enforce policies on how much data each home share can hold. This feature enables setting limits on the amount of disk space that users or groups can use, which directly addresses the requirement to control data allocation for home shares</w:t>
        <w:br/>
        <w:t xml:space="preserve">Deduplication is a technique that minimizes redundant data on the server by identifying and eliminating duplicate copies of repeating data. This process significantly reduces storage consumption, meeting the requirement to </w:t>
      </w:r>
    </w:p>
    <w:p>
      <w:pPr>
        <w:spacing w:after="120"/>
        <w:ind w:left="720"/>
      </w:pPr>
      <w:r>
        <w:rPr>
          <w:color w:val="555555"/>
          <w:sz w:val="18"/>
        </w:rPr>
        <w:t>"enforcement policies on how much each home share can hold" = (C) Disk quotas</w:t>
        <w:br/>
        <w:t>"the amount of data that is redundant on the server must be minimized" = (B) Deduplication</w:t>
        <w:br/>
        <w:br/>
        <w:t>*Compression would only trim the file size down not minimize the redundant data</w:t>
      </w:r>
    </w:p>
    <w:p>
      <w:pPr>
        <w:spacing w:after="120"/>
        <w:ind w:left="720"/>
      </w:pPr>
      <w:r>
        <w:rPr>
          <w:color w:val="555555"/>
          <w:sz w:val="18"/>
        </w:rPr>
        <w:t>I would go with B &amp; C. Compression only shrinks file sizes.</w:t>
      </w:r>
    </w:p>
    <w:p>
      <w:pPr>
        <w:pStyle w:val="Heading2"/>
      </w:pPr>
      <w:r>
        <w:rPr>
          <w:color w:val="16213E"/>
          <w:sz w:val="28"/>
        </w:rPr>
        <w:t>Cau 429</w:t>
      </w:r>
    </w:p>
    <w:p>
      <w:r>
        <w:rPr>
          <w:b/>
          <w:color w:val="2E7D32"/>
        </w:rPr>
        <w:t>Dap an: D</w:t>
      </w:r>
    </w:p>
    <w:p>
      <w:pPr>
        <w:spacing w:after="160"/>
      </w:pPr>
      <w:r>
        <w:t>A server administrator needs to ensure proprietary data does not leave the company. Which of the following should the administrator implement to meet this requirement?</w:t>
      </w:r>
    </w:p>
    <w:p>
      <w:pPr>
        <w:spacing w:after="80"/>
        <w:ind w:left="360"/>
      </w:pPr>
      <w:r>
        <w:rPr>
          <w:b/>
        </w:rPr>
        <w:t xml:space="preserve">A. </w:t>
      </w:r>
      <w:r>
        <w:t>A review of users' activities</w:t>
      </w:r>
    </w:p>
    <w:p>
      <w:pPr>
        <w:spacing w:after="80"/>
        <w:ind w:left="360"/>
      </w:pPr>
      <w:r>
        <w:rPr>
          <w:b/>
        </w:rPr>
        <w:t xml:space="preserve">B. </w:t>
      </w:r>
      <w:r>
        <w:t>File-level monitoring</w:t>
      </w:r>
    </w:p>
    <w:p>
      <w:pPr>
        <w:spacing w:after="80"/>
        <w:ind w:left="360"/>
      </w:pPr>
      <w:r>
        <w:rPr>
          <w:b/>
        </w:rPr>
        <w:t xml:space="preserve">C. </w:t>
      </w:r>
      <w:r>
        <w:t>A SIEM solution</w:t>
      </w:r>
    </w:p>
    <w:p>
      <w:pPr>
        <w:spacing w:after="80"/>
        <w:ind w:left="360"/>
      </w:pPr>
      <w:r>
        <w:rPr>
          <w:b/>
        </w:rPr>
        <w:t xml:space="preserve">D. </w:t>
      </w:r>
      <w:r>
        <w:rPr>
          <w:b/>
          <w:color w:val="2E7D32"/>
        </w:rPr>
        <w:t>A DLP policy</w:t>
      </w:r>
      <w:r>
        <w:rPr>
          <w:b/>
          <w:color w:val="2E7D32"/>
        </w:rPr>
        <w:t xml:space="preserve">  ✓</w:t>
      </w:r>
    </w:p>
    <w:p>
      <w:pPr>
        <w:pStyle w:val="ListBullet"/>
      </w:pPr>
      <w:r>
        <w:t>Binh luan:</w:t>
      </w:r>
    </w:p>
    <w:p>
      <w:pPr>
        <w:spacing w:after="120"/>
        <w:ind w:left="720"/>
      </w:pPr>
      <w:r>
        <w:rPr>
          <w:color w:val="555555"/>
          <w:sz w:val="18"/>
        </w:rPr>
        <w:t>The correct answer is D. A DLP policy.</w:t>
        <w:br/>
        <w:br/>
        <w:t>Here's why:</w:t>
        <w:br/>
        <w:br/>
        <w:t>DLP (Data Loss Prevention) is specifically designed to detect, monitor, and prevent the unauthorized transfer of sensitive or proprietary data outside of the company.</w:t>
        <w:br/>
        <w:br/>
        <w:t>It can block or alert on activities like:</w:t>
        <w:br/>
        <w:br/>
        <w:t>Copying data to a USB drive</w:t>
        <w:br/>
        <w:br/>
        <w:t>Sending sensitive documents via email</w:t>
      </w:r>
    </w:p>
    <w:p>
      <w:pPr>
        <w:spacing w:after="120"/>
        <w:ind w:left="720"/>
      </w:pPr>
      <w:r>
        <w:rPr>
          <w:color w:val="555555"/>
          <w:sz w:val="18"/>
        </w:rPr>
        <w:t>(D) A Data LOSS Prevention policy</w:t>
        <w:br/>
        <w:br/>
        <w:t>*reviewing users' activities to prevent this would be an overwhelming and near impossible task.</w:t>
      </w:r>
    </w:p>
    <w:p>
      <w:pPr>
        <w:spacing w:after="120"/>
        <w:ind w:left="720"/>
      </w:pPr>
      <w:r>
        <w:rPr>
          <w:color w:val="555555"/>
          <w:sz w:val="18"/>
        </w:rPr>
        <w:t>D. A DLP policy</w:t>
        <w:br/>
        <w:br/>
        <w:t>DLP can prevent sensitive data from being leaked and is a powerful solution for protecting a company's critical information assets.</w:t>
      </w:r>
    </w:p>
    <w:p>
      <w:pPr>
        <w:pStyle w:val="Heading2"/>
      </w:pPr>
      <w:r>
        <w:rPr>
          <w:color w:val="16213E"/>
          <w:sz w:val="28"/>
        </w:rPr>
        <w:t>Cau 430</w:t>
      </w:r>
    </w:p>
    <w:p>
      <w:r>
        <w:rPr>
          <w:b/>
          <w:color w:val="2E7D32"/>
        </w:rPr>
        <w:t>Dap an: A</w:t>
      </w:r>
    </w:p>
    <w:p>
      <w:pPr>
        <w:spacing w:after="160"/>
      </w:pPr>
      <w:r>
        <w:t>An administrator notices a server is offline. Upon checking the console, the administrator discovers the server is stuck at:</w:t>
        <w:br/>
        <w:br/>
        <w:t>Configuring Memory.....</w:t>
        <w:br/>
        <w:br/>
        <w:t>After a reboot, the server still exhibits the same behavior. The administrator is able to log in to the OOB remote management but is unable to log in to the server. Which of the following is the most likely cause of this issue?</w:t>
      </w:r>
    </w:p>
    <w:p>
      <w:pPr>
        <w:spacing w:after="80"/>
        <w:ind w:left="360"/>
      </w:pPr>
      <w:r>
        <w:rPr>
          <w:b/>
        </w:rPr>
        <w:t xml:space="preserve">A. </w:t>
      </w:r>
      <w:r>
        <w:rPr>
          <w:b/>
          <w:color w:val="2E7D32"/>
        </w:rPr>
        <w:t>A DIMM has failed.</w:t>
      </w:r>
      <w:r>
        <w:rPr>
          <w:b/>
          <w:color w:val="2E7D32"/>
        </w:rPr>
        <w:t xml:space="preserve">  ✓</w:t>
      </w:r>
    </w:p>
    <w:p>
      <w:pPr>
        <w:spacing w:after="80"/>
        <w:ind w:left="360"/>
      </w:pPr>
      <w:r>
        <w:rPr>
          <w:b/>
        </w:rPr>
        <w:t xml:space="preserve">B. </w:t>
      </w:r>
      <w:r>
        <w:t>The VRAM is insufficient.</w:t>
      </w:r>
    </w:p>
    <w:p>
      <w:pPr>
        <w:spacing w:after="80"/>
        <w:ind w:left="360"/>
      </w:pPr>
      <w:r>
        <w:rPr>
          <w:b/>
        </w:rPr>
        <w:t xml:space="preserve">C. </w:t>
      </w:r>
      <w:r>
        <w:t>The RAID cache has failed.</w:t>
      </w:r>
    </w:p>
    <w:p>
      <w:pPr>
        <w:spacing w:after="80"/>
        <w:ind w:left="360"/>
      </w:pPr>
      <w:r>
        <w:rPr>
          <w:b/>
        </w:rPr>
        <w:t xml:space="preserve">D. </w:t>
      </w:r>
      <w:r>
        <w:t>The BIOS needs to be updated.</w:t>
      </w:r>
    </w:p>
    <w:p>
      <w:pPr>
        <w:pStyle w:val="Heading2"/>
      </w:pPr>
      <w:r>
        <w:rPr>
          <w:color w:val="16213E"/>
          <w:sz w:val="28"/>
        </w:rPr>
        <w:t>Cau 431</w:t>
      </w:r>
    </w:p>
    <w:p>
      <w:r>
        <w:rPr>
          <w:b/>
          <w:color w:val="2E7D32"/>
        </w:rPr>
        <w:t>Dap an: D</w:t>
      </w:r>
    </w:p>
    <w:p>
      <w:pPr>
        <w:spacing w:after="160"/>
      </w:pPr>
      <w:r>
        <w:t>Which of the following authentication types defines credentials as "something you have"?</w:t>
      </w:r>
    </w:p>
    <w:p>
      <w:pPr>
        <w:spacing w:after="80"/>
        <w:ind w:left="360"/>
      </w:pPr>
      <w:r>
        <w:rPr>
          <w:b/>
        </w:rPr>
        <w:t xml:space="preserve">A. </w:t>
      </w:r>
      <w:r>
        <w:t>Swipe pattern</w:t>
      </w:r>
    </w:p>
    <w:p>
      <w:pPr>
        <w:spacing w:after="80"/>
        <w:ind w:left="360"/>
      </w:pPr>
      <w:r>
        <w:rPr>
          <w:b/>
        </w:rPr>
        <w:t xml:space="preserve">B. </w:t>
      </w:r>
      <w:r>
        <w:t>PIN</w:t>
      </w:r>
    </w:p>
    <w:p>
      <w:pPr>
        <w:spacing w:after="80"/>
        <w:ind w:left="360"/>
      </w:pPr>
      <w:r>
        <w:rPr>
          <w:b/>
        </w:rPr>
        <w:t xml:space="preserve">C. </w:t>
      </w:r>
      <w:r>
        <w:t>Fingerprint</w:t>
      </w:r>
    </w:p>
    <w:p>
      <w:pPr>
        <w:spacing w:after="80"/>
        <w:ind w:left="360"/>
      </w:pPr>
      <w:r>
        <w:rPr>
          <w:b/>
        </w:rPr>
        <w:t xml:space="preserve">D. </w:t>
      </w:r>
      <w:r>
        <w:rPr>
          <w:b/>
          <w:color w:val="2E7D32"/>
        </w:rPr>
        <w:t>Smart card</w:t>
      </w:r>
      <w:r>
        <w:rPr>
          <w:b/>
          <w:color w:val="2E7D32"/>
        </w:rPr>
        <w:t xml:space="preserve">  ✓</w:t>
      </w:r>
    </w:p>
    <w:p>
      <w:pPr>
        <w:pStyle w:val="Heading2"/>
      </w:pPr>
      <w:r>
        <w:rPr>
          <w:color w:val="16213E"/>
          <w:sz w:val="28"/>
        </w:rPr>
        <w:t>Cau 432</w:t>
      </w:r>
    </w:p>
    <w:p>
      <w:r>
        <w:rPr>
          <w:b/>
          <w:color w:val="2E7D32"/>
        </w:rPr>
        <w:t>Dap an: A</w:t>
      </w:r>
    </w:p>
    <w:p>
      <w:pPr>
        <w:spacing w:after="160"/>
      </w:pPr>
      <w:r>
        <w:t>An administrator received an alert that a backup job has been unsuccessful in the previous three attempts. The administrator discovers the issue occurred while backing up a user's data on a network share. Which of the following actions would be best to allow the job to complete successfully?</w:t>
      </w:r>
    </w:p>
    <w:p>
      <w:pPr>
        <w:spacing w:after="80"/>
        <w:ind w:left="360"/>
      </w:pPr>
      <w:r>
        <w:rPr>
          <w:b/>
        </w:rPr>
        <w:t xml:space="preserve">A. </w:t>
      </w:r>
      <w:r>
        <w:rPr>
          <w:b/>
          <w:color w:val="2E7D32"/>
        </w:rPr>
        <w:t>Enabling open file backups in the backup job</w:t>
      </w:r>
      <w:r>
        <w:rPr>
          <w:b/>
          <w:color w:val="2E7D32"/>
        </w:rPr>
        <w:t xml:space="preserve">  ✓</w:t>
      </w:r>
    </w:p>
    <w:p>
      <w:pPr>
        <w:spacing w:after="80"/>
        <w:ind w:left="360"/>
      </w:pPr>
      <w:r>
        <w:rPr>
          <w:b/>
        </w:rPr>
        <w:t xml:space="preserve">B. </w:t>
      </w:r>
      <w:r>
        <w:t>Moving the user's data off the network share</w:t>
      </w:r>
    </w:p>
    <w:p>
      <w:pPr>
        <w:spacing w:after="80"/>
        <w:ind w:left="360"/>
      </w:pPr>
      <w:r>
        <w:rPr>
          <w:b/>
        </w:rPr>
        <w:t xml:space="preserve">C. </w:t>
      </w:r>
      <w:r>
        <w:t>Excluding the use's data from the backup</w:t>
      </w:r>
    </w:p>
    <w:p>
      <w:pPr>
        <w:spacing w:after="80"/>
        <w:ind w:left="360"/>
      </w:pPr>
      <w:r>
        <w:rPr>
          <w:b/>
        </w:rPr>
        <w:t xml:space="preserve">D. </w:t>
      </w:r>
      <w:r>
        <w:t>Changing the backup job to exclude certain file types</w:t>
      </w:r>
    </w:p>
    <w:p>
      <w:pPr>
        <w:pStyle w:val="Heading2"/>
      </w:pPr>
      <w:r>
        <w:rPr>
          <w:color w:val="16213E"/>
          <w:sz w:val="28"/>
        </w:rPr>
        <w:t>Cau 433</w:t>
      </w:r>
    </w:p>
    <w:p>
      <w:r>
        <w:rPr>
          <w:b/>
          <w:color w:val="2E7D32"/>
        </w:rPr>
        <w:t>Dap an: B</w:t>
      </w:r>
    </w:p>
    <w:p>
      <w:pPr>
        <w:spacing w:after="160"/>
      </w:pPr>
      <w:r>
        <w:t>A server administrator needs to set up active-passive load balancing for an environment with multiple network paths. The traffic should be directed to one path and switched only in the event that the original path becomes unavailable. Which of the following describes this scenario?</w:t>
      </w:r>
    </w:p>
    <w:p>
      <w:pPr>
        <w:spacing w:after="80"/>
        <w:ind w:left="360"/>
      </w:pPr>
      <w:r>
        <w:rPr>
          <w:b/>
        </w:rPr>
        <w:t xml:space="preserve">A. </w:t>
      </w:r>
      <w:r>
        <w:t>Most recently used</w:t>
      </w:r>
    </w:p>
    <w:p>
      <w:pPr>
        <w:spacing w:after="80"/>
        <w:ind w:left="360"/>
      </w:pPr>
      <w:r>
        <w:rPr>
          <w:b/>
        </w:rPr>
        <w:t xml:space="preserve">B. </w:t>
      </w:r>
      <w:r>
        <w:rPr>
          <w:b/>
          <w:color w:val="2E7D32"/>
        </w:rPr>
        <w:t>Heartbeat</w:t>
      </w:r>
      <w:r>
        <w:rPr>
          <w:b/>
          <w:color w:val="2E7D32"/>
        </w:rPr>
        <w:t xml:space="preserve">  ✓</w:t>
      </w:r>
    </w:p>
    <w:p>
      <w:pPr>
        <w:spacing w:after="80"/>
        <w:ind w:left="360"/>
      </w:pPr>
      <w:r>
        <w:rPr>
          <w:b/>
        </w:rPr>
        <w:t xml:space="preserve">C. </w:t>
      </w:r>
      <w:r>
        <w:t>Link aggregation</w:t>
      </w:r>
    </w:p>
    <w:p>
      <w:pPr>
        <w:spacing w:after="80"/>
        <w:ind w:left="360"/>
      </w:pPr>
      <w:r>
        <w:rPr>
          <w:b/>
        </w:rPr>
        <w:t xml:space="preserve">D. </w:t>
      </w:r>
      <w:r>
        <w:t>Round robin</w:t>
      </w:r>
    </w:p>
    <w:p>
      <w:pPr>
        <w:pStyle w:val="Heading2"/>
      </w:pPr>
      <w:r>
        <w:rPr>
          <w:color w:val="16213E"/>
          <w:sz w:val="28"/>
        </w:rPr>
        <w:t>Cau 438</w:t>
      </w:r>
    </w:p>
    <w:p>
      <w:r>
        <w:rPr>
          <w:b/>
          <w:color w:val="2E7D32"/>
        </w:rPr>
        <w:t>Dap an: B</w:t>
      </w:r>
    </w:p>
    <w:p>
      <w:pPr>
        <w:spacing w:after="160"/>
      </w:pPr>
      <w:r>
        <w:t>Which of the following licensing models allows the greatest number of concurrent Windows VMs to run on a host for the lowest cost?</w:t>
      </w:r>
    </w:p>
    <w:p>
      <w:pPr>
        <w:spacing w:after="80"/>
        <w:ind w:left="360"/>
      </w:pPr>
      <w:r>
        <w:rPr>
          <w:b/>
        </w:rPr>
        <w:t xml:space="preserve">A. </w:t>
      </w:r>
      <w:r>
        <w:t>Per user</w:t>
      </w:r>
    </w:p>
    <w:p>
      <w:pPr>
        <w:spacing w:after="80"/>
        <w:ind w:left="360"/>
      </w:pPr>
      <w:r>
        <w:rPr>
          <w:b/>
        </w:rPr>
        <w:t xml:space="preserve">B. </w:t>
      </w:r>
      <w:r>
        <w:rPr>
          <w:b/>
          <w:color w:val="2E7D32"/>
        </w:rPr>
        <w:t>Per core</w:t>
      </w:r>
      <w:r>
        <w:rPr>
          <w:b/>
          <w:color w:val="2E7D32"/>
        </w:rPr>
        <w:t xml:space="preserve">  ✓</w:t>
      </w:r>
    </w:p>
    <w:p>
      <w:pPr>
        <w:spacing w:after="80"/>
        <w:ind w:left="360"/>
      </w:pPr>
      <w:r>
        <w:rPr>
          <w:b/>
        </w:rPr>
        <w:t xml:space="preserve">C. </w:t>
      </w:r>
      <w:r>
        <w:t>Per instance</w:t>
      </w:r>
    </w:p>
    <w:p>
      <w:pPr>
        <w:spacing w:after="80"/>
        <w:ind w:left="360"/>
      </w:pPr>
      <w:r>
        <w:rPr>
          <w:b/>
        </w:rPr>
        <w:t xml:space="preserve">D. </w:t>
      </w:r>
      <w:r>
        <w:t>Per concurrent user</w:t>
      </w:r>
    </w:p>
    <w:p>
      <w:pPr>
        <w:pStyle w:val="Heading2"/>
      </w:pPr>
      <w:r>
        <w:rPr>
          <w:color w:val="16213E"/>
          <w:sz w:val="28"/>
        </w:rPr>
        <w:t>Cau 439</w:t>
      </w:r>
    </w:p>
    <w:p>
      <w:r>
        <w:rPr>
          <w:b/>
          <w:color w:val="2E7D32"/>
        </w:rPr>
        <w:t>Dap an: B</w:t>
      </w:r>
    </w:p>
    <w:p>
      <w:pPr>
        <w:spacing w:after="160"/>
      </w:pPr>
      <w:r>
        <w:t>A senior administrator was notified that a junior administrator installed software on a server that should not have new software installed on it. The senior administrator decides to restrict the server via a Group Policy. Which of the following can be used to elevate the permissions?</w:t>
      </w:r>
    </w:p>
    <w:p>
      <w:pPr>
        <w:spacing w:after="80"/>
        <w:ind w:left="360"/>
      </w:pPr>
      <w:r>
        <w:rPr>
          <w:b/>
        </w:rPr>
        <w:t xml:space="preserve">A. </w:t>
      </w:r>
      <w:r>
        <w:t>Computer management</w:t>
      </w:r>
    </w:p>
    <w:p>
      <w:pPr>
        <w:spacing w:after="80"/>
        <w:ind w:left="360"/>
      </w:pPr>
      <w:r>
        <w:rPr>
          <w:b/>
        </w:rPr>
        <w:t xml:space="preserve">B. </w:t>
      </w:r>
      <w:r>
        <w:rPr>
          <w:b/>
          <w:color w:val="2E7D32"/>
        </w:rPr>
        <w:t>AD</w:t>
      </w:r>
      <w:r>
        <w:rPr>
          <w:b/>
          <w:color w:val="2E7D32"/>
        </w:rPr>
        <w:t xml:space="preserve">  ✓</w:t>
      </w:r>
    </w:p>
    <w:p>
      <w:pPr>
        <w:spacing w:after="80"/>
        <w:ind w:left="360"/>
      </w:pPr>
      <w:r>
        <w:rPr>
          <w:b/>
        </w:rPr>
        <w:t xml:space="preserve">C. </w:t>
      </w:r>
      <w:r>
        <w:t>Local users and groups</w:t>
      </w:r>
    </w:p>
    <w:p>
      <w:pPr>
        <w:spacing w:after="80"/>
        <w:ind w:left="360"/>
      </w:pPr>
      <w:r>
        <w:rPr>
          <w:b/>
        </w:rPr>
        <w:t xml:space="preserve">D. </w:t>
      </w:r>
      <w:r>
        <w:t>UAC</w:t>
      </w:r>
    </w:p>
    <w:p>
      <w:pPr>
        <w:pStyle w:val="ListBullet"/>
      </w:pPr>
      <w:r>
        <w:t>Binh luan:</w:t>
      </w:r>
    </w:p>
    <w:p>
      <w:pPr>
        <w:spacing w:after="120"/>
        <w:ind w:left="720"/>
      </w:pPr>
      <w:r>
        <w:rPr>
          <w:color w:val="555555"/>
          <w:sz w:val="18"/>
        </w:rPr>
        <w:t>The correct answer is D. UAC (User Account Control).</w:t>
        <w:br/>
        <w:br/>
        <w:t>Explanation:</w:t>
        <w:br/>
        <w:br/>
        <w:t>UAC is a Windows security feature that helps prevent unauthorized changes by prompting for administrative approval before allowing elevated actions (like installing software).</w:t>
        <w:br/>
        <w:br/>
        <w:t>Even if a Group Policy restricts regular users from installing software, UAC would prompt for elevated permissions (an administrator password) to complete the action.</w:t>
        <w:br/>
        <w:br/>
        <w:t>In this case, restricting software installation would work with UAC enforcement, ensuri</w:t>
      </w:r>
    </w:p>
    <w:p>
      <w:pPr>
        <w:pStyle w:val="Heading2"/>
      </w:pPr>
      <w:r>
        <w:rPr>
          <w:color w:val="16213E"/>
          <w:sz w:val="28"/>
        </w:rPr>
        <w:t>Cau 440</w:t>
      </w:r>
    </w:p>
    <w:p>
      <w:r>
        <w:rPr>
          <w:b/>
          <w:color w:val="2E7D32"/>
        </w:rPr>
        <w:t>Dap an: C</w:t>
      </w:r>
    </w:p>
    <w:p>
      <w:pPr>
        <w:spacing w:after="160"/>
      </w:pPr>
      <w:r>
        <w:t>A technician is investigating a server's configuration to secure it from physical threats. The technician checks the BIOS and sees the following boot order:</w:t>
        <w:br/>
        <w:br/>
        <w:br/>
        <w:t>USB Drive -</w:t>
        <w:br/>
        <w:br/>
        <w:t>CDROM Drive -</w:t>
        <w:br/>
        <w:br/>
        <w:t>Network Adapter -</w:t>
        <w:br/>
        <w:br/>
        <w:t>RAID Controller -</w:t>
        <w:br/>
        <w:br/>
        <w:t>Additionally, the server's host OS is stored on mirrored drives. Which of the following should the technician do to secure the server?</w:t>
      </w:r>
    </w:p>
    <w:p>
      <w:pPr>
        <w:spacing w:after="80"/>
        <w:ind w:left="360"/>
      </w:pPr>
      <w:r>
        <w:rPr>
          <w:b/>
        </w:rPr>
        <w:t xml:space="preserve">A. </w:t>
      </w:r>
      <w:r>
        <w:t>Disable all except RAID Controller.</w:t>
      </w:r>
    </w:p>
    <w:p>
      <w:pPr>
        <w:spacing w:after="80"/>
        <w:ind w:left="360"/>
      </w:pPr>
      <w:r>
        <w:rPr>
          <w:b/>
        </w:rPr>
        <w:t xml:space="preserve">B. </w:t>
      </w:r>
      <w:r>
        <w:t>Block USB ports on the server.</w:t>
      </w:r>
    </w:p>
    <w:p>
      <w:pPr>
        <w:spacing w:after="80"/>
        <w:ind w:left="360"/>
      </w:pPr>
      <w:r>
        <w:rPr>
          <w:b/>
        </w:rPr>
        <w:t xml:space="preserve">C. </w:t>
      </w:r>
      <w:r>
        <w:rPr>
          <w:b/>
          <w:color w:val="2E7D32"/>
        </w:rPr>
        <w:t>Set BIOS password.</w:t>
      </w:r>
      <w:r>
        <w:rPr>
          <w:b/>
          <w:color w:val="2E7D32"/>
        </w:rPr>
        <w:t xml:space="preserve">  ✓</w:t>
      </w:r>
    </w:p>
    <w:p>
      <w:pPr>
        <w:spacing w:after="80"/>
        <w:ind w:left="360"/>
      </w:pPr>
      <w:r>
        <w:rPr>
          <w:b/>
        </w:rPr>
        <w:t xml:space="preserve">D. </w:t>
      </w:r>
      <w:r>
        <w:t>Move RAID Controller to the top of the list.</w:t>
      </w:r>
    </w:p>
    <w:p>
      <w:pPr>
        <w:pStyle w:val="ListBullet"/>
      </w:pPr>
      <w:r>
        <w:t>Binh luan:</w:t>
      </w:r>
    </w:p>
    <w:p>
      <w:pPr>
        <w:spacing w:after="120"/>
        <w:ind w:left="720"/>
      </w:pPr>
      <w:r>
        <w:rPr>
          <w:color w:val="555555"/>
          <w:sz w:val="18"/>
        </w:rPr>
        <w:t>The correct answer is: A. Disable all except RAID Controller.</w:t>
        <w:br/>
        <w:br/>
        <w:t>Here's why:</w:t>
        <w:br/>
        <w:t>The current boot order allows the server to boot from USB, CDROM, or network before the RAID controller (which holds the actual OS on mirrored drives). This creates a security vulnerability, as an attacker with physical access could boot from a USB or CD and bypass the installed OS to access or manipulate data.</w:t>
        <w:br/>
        <w:br/>
        <w:t xml:space="preserve">By disabling all boot options except the RAID Controller, the technician ensures that the server can only boot </w:t>
      </w:r>
    </w:p>
    <w:p>
      <w:pPr>
        <w:spacing w:after="120"/>
        <w:ind w:left="720"/>
      </w:pPr>
      <w:r>
        <w:rPr>
          <w:color w:val="555555"/>
          <w:sz w:val="18"/>
        </w:rPr>
        <w:t>I concur</w:t>
      </w:r>
    </w:p>
    <w:p>
      <w:pPr>
        <w:pStyle w:val="Heading2"/>
      </w:pPr>
      <w:r>
        <w:rPr>
          <w:color w:val="16213E"/>
          <w:sz w:val="28"/>
        </w:rPr>
        <w:t>Cau 441</w:t>
      </w:r>
    </w:p>
    <w:p>
      <w:r>
        <w:rPr>
          <w:b/>
          <w:color w:val="2E7D32"/>
        </w:rPr>
        <w:t>Dap an: D</w:t>
      </w:r>
    </w:p>
    <w:p>
      <w:pPr>
        <w:spacing w:after="160"/>
      </w:pPr>
      <w:r>
        <w:t>A datacenter has ten 40U racks in a hot/cold aisle configuration. The room has adequate air conditioning, but servers localed near the top of the racks are shutting down due to issues with heat. Which of the following should be used to reduce issues with heat?</w:t>
      </w:r>
    </w:p>
    <w:p>
      <w:pPr>
        <w:spacing w:after="80"/>
        <w:ind w:left="360"/>
      </w:pPr>
      <w:r>
        <w:rPr>
          <w:b/>
        </w:rPr>
        <w:t xml:space="preserve">A. </w:t>
      </w:r>
      <w:r>
        <w:t>Rack balancing</w:t>
      </w:r>
    </w:p>
    <w:p>
      <w:pPr>
        <w:spacing w:after="80"/>
        <w:ind w:left="360"/>
      </w:pPr>
      <w:r>
        <w:rPr>
          <w:b/>
        </w:rPr>
        <w:t xml:space="preserve">B. </w:t>
      </w:r>
      <w:r>
        <w:t>Higher-capacity PDUs</w:t>
      </w:r>
    </w:p>
    <w:p>
      <w:pPr>
        <w:spacing w:after="80"/>
        <w:ind w:left="360"/>
      </w:pPr>
      <w:r>
        <w:rPr>
          <w:b/>
        </w:rPr>
        <w:t xml:space="preserve">C. </w:t>
      </w:r>
      <w:r>
        <w:t>Rail kits</w:t>
      </w:r>
    </w:p>
    <w:p>
      <w:pPr>
        <w:spacing w:after="80"/>
        <w:ind w:left="360"/>
      </w:pPr>
      <w:r>
        <w:rPr>
          <w:b/>
        </w:rPr>
        <w:t xml:space="preserve">D. </w:t>
      </w:r>
      <w:r>
        <w:rPr>
          <w:b/>
          <w:color w:val="2E7D32"/>
        </w:rPr>
        <w:t>Blanking panels</w:t>
      </w:r>
      <w:r>
        <w:rPr>
          <w:b/>
          <w:color w:val="2E7D32"/>
        </w:rPr>
        <w:t xml:space="preserve">  ✓</w:t>
      </w:r>
    </w:p>
    <w:p>
      <w:pPr>
        <w:pStyle w:val="Heading2"/>
      </w:pPr>
      <w:r>
        <w:rPr>
          <w:color w:val="16213E"/>
          <w:sz w:val="28"/>
        </w:rPr>
        <w:t>Cau 442</w:t>
      </w:r>
    </w:p>
    <w:p>
      <w:r>
        <w:rPr>
          <w:b/>
          <w:color w:val="2E7D32"/>
        </w:rPr>
        <w:t>Dap an: D</w:t>
      </w:r>
    </w:p>
    <w:p>
      <w:pPr>
        <w:spacing w:after="160"/>
      </w:pPr>
      <w:r>
        <w:t>Which of the following is a benefit of failover NIC teaming?</w:t>
      </w:r>
    </w:p>
    <w:p>
      <w:pPr>
        <w:spacing w:after="80"/>
        <w:ind w:left="360"/>
      </w:pPr>
      <w:r>
        <w:rPr>
          <w:b/>
        </w:rPr>
        <w:t xml:space="preserve">A. </w:t>
      </w:r>
      <w:r>
        <w:t>Decreased latency</w:t>
      </w:r>
    </w:p>
    <w:p>
      <w:pPr>
        <w:spacing w:after="80"/>
        <w:ind w:left="360"/>
      </w:pPr>
      <w:r>
        <w:rPr>
          <w:b/>
        </w:rPr>
        <w:t xml:space="preserve">B. </w:t>
      </w:r>
      <w:r>
        <w:t>Increased transmission size</w:t>
      </w:r>
    </w:p>
    <w:p>
      <w:pPr>
        <w:spacing w:after="80"/>
        <w:ind w:left="360"/>
      </w:pPr>
      <w:r>
        <w:rPr>
          <w:b/>
        </w:rPr>
        <w:t xml:space="preserve">C. </w:t>
      </w:r>
      <w:r>
        <w:t>Increased system resources</w:t>
      </w:r>
    </w:p>
    <w:p>
      <w:pPr>
        <w:spacing w:after="80"/>
        <w:ind w:left="360"/>
      </w:pPr>
      <w:r>
        <w:rPr>
          <w:b/>
        </w:rPr>
        <w:t xml:space="preserve">D. </w:t>
      </w:r>
      <w:r>
        <w:rPr>
          <w:b/>
          <w:color w:val="2E7D32"/>
        </w:rPr>
        <w:t>Increased fault tolerance</w:t>
      </w:r>
      <w:r>
        <w:rPr>
          <w:b/>
          <w:color w:val="2E7D32"/>
        </w:rPr>
        <w:t xml:space="preserve">  ✓</w:t>
      </w:r>
    </w:p>
    <w:p>
      <w:pPr>
        <w:pStyle w:val="Heading2"/>
      </w:pPr>
      <w:r>
        <w:rPr>
          <w:color w:val="16213E"/>
          <w:sz w:val="28"/>
        </w:rPr>
        <w:t>Cau 443</w:t>
      </w:r>
    </w:p>
    <w:p>
      <w:r>
        <w:rPr>
          <w:b/>
          <w:color w:val="2E7D32"/>
        </w:rPr>
        <w:t>Dap an: B</w:t>
      </w:r>
    </w:p>
    <w:p>
      <w:pPr>
        <w:spacing w:after="160"/>
      </w:pPr>
      <w:r>
        <w:t>A systems administrator is provisioning a large number of virtual Linux machines that will be configured identically. The administrator would like to configure the machines quickly and easily but does not have access to an automation/orchestration platform. Additionally, the administrator would like to set up a system that can be used in the future, even on newer versions of the OS. Which of the following will best meet the administrator's requirements?</w:t>
      </w:r>
    </w:p>
    <w:p>
      <w:pPr>
        <w:spacing w:after="80"/>
        <w:ind w:left="360"/>
      </w:pPr>
      <w:r>
        <w:rPr>
          <w:b/>
        </w:rPr>
        <w:t xml:space="preserve">A. </w:t>
      </w:r>
      <w:r>
        <w:t>Deploying each server from a VM template</w:t>
      </w:r>
    </w:p>
    <w:p>
      <w:pPr>
        <w:spacing w:after="80"/>
        <w:ind w:left="360"/>
      </w:pPr>
      <w:r>
        <w:rPr>
          <w:b/>
        </w:rPr>
        <w:t xml:space="preserve">B. </w:t>
      </w:r>
      <w:r>
        <w:rPr>
          <w:b/>
          <w:color w:val="2E7D32"/>
        </w:rPr>
        <w:t>Using a kickstart file during installation</w:t>
      </w:r>
      <w:r>
        <w:rPr>
          <w:b/>
          <w:color w:val="2E7D32"/>
        </w:rPr>
        <w:t xml:space="preserve">  ✓</w:t>
      </w:r>
    </w:p>
    <w:p>
      <w:pPr>
        <w:spacing w:after="80"/>
        <w:ind w:left="360"/>
      </w:pPr>
      <w:r>
        <w:rPr>
          <w:b/>
        </w:rPr>
        <w:t xml:space="preserve">C. </w:t>
      </w:r>
      <w:r>
        <w:t>Configuring each server manually one at a time</w:t>
      </w:r>
    </w:p>
    <w:p>
      <w:pPr>
        <w:spacing w:after="80"/>
        <w:ind w:left="360"/>
      </w:pPr>
      <w:r>
        <w:rPr>
          <w:b/>
        </w:rPr>
        <w:t xml:space="preserve">D. </w:t>
      </w:r>
      <w:r>
        <w:t>Copying/pasting configuration commands into each server through SSH sessions</w:t>
      </w:r>
    </w:p>
    <w:p>
      <w:pPr>
        <w:spacing w:after="80"/>
        <w:ind w:left="360"/>
      </w:pPr>
      <w:r>
        <w:rPr>
          <w:b/>
        </w:rPr>
        <w:t xml:space="preserve">E. </w:t>
      </w:r>
      <w:r>
        <w:t>Configuring a single server and then creating clones of it</w:t>
      </w:r>
    </w:p>
    <w:p>
      <w:pPr>
        <w:pStyle w:val="ListBullet"/>
      </w:pPr>
      <w:r>
        <w:t>Binh luan:</w:t>
      </w:r>
    </w:p>
    <w:p>
      <w:pPr>
        <w:spacing w:after="120"/>
        <w:ind w:left="720"/>
      </w:pPr>
      <w:r>
        <w:rPr>
          <w:color w:val="555555"/>
          <w:sz w:val="18"/>
        </w:rPr>
        <w:t>Please don't comment and vote if you have no idea what the hell you are talking about. B is the answer because Kickstart likes are designed for automating.</w:t>
      </w:r>
    </w:p>
    <w:p>
      <w:pPr>
        <w:spacing w:after="120"/>
        <w:ind w:left="720"/>
      </w:pPr>
      <w:r>
        <w:rPr>
          <w:color w:val="555555"/>
          <w:sz w:val="18"/>
        </w:rPr>
        <w:t>I'm not going with B simply because it's not listed on the exam objectives. I'm not choosing E because there are a lot of extra steps involved when cloning a VM in a production environment.</w:t>
      </w:r>
    </w:p>
    <w:p>
      <w:pPr>
        <w:pStyle w:val="Heading2"/>
      </w:pPr>
      <w:r>
        <w:rPr>
          <w:color w:val="16213E"/>
          <w:sz w:val="28"/>
        </w:rPr>
        <w:t>Cau 444</w:t>
      </w:r>
    </w:p>
    <w:p>
      <w:r>
        <w:rPr>
          <w:b/>
          <w:color w:val="2E7D32"/>
        </w:rPr>
        <w:t>Dap an: B</w:t>
      </w:r>
    </w:p>
    <w:p>
      <w:pPr>
        <w:spacing w:after="160"/>
      </w:pPr>
      <w:r>
        <w:t>A technician deployed a new DNS server but reports that it is not responding to queries. The following information was included in the ticket:</w:t>
        <w:br/>
        <w:br/>
        <w:br/>
        <w:br/>
        <w:t>Which of the following changes will correct the issue?</w:t>
      </w:r>
    </w:p>
    <w:p>
      <w:pPr>
        <w:spacing w:after="80"/>
        <w:ind w:left="360"/>
      </w:pPr>
      <w:r>
        <w:rPr>
          <w:b/>
        </w:rPr>
        <w:t xml:space="preserve">A. </w:t>
      </w:r>
      <w:r>
        <w:t>Changing the DNS port on the server</w:t>
      </w:r>
    </w:p>
    <w:p>
      <w:pPr>
        <w:spacing w:after="80"/>
        <w:ind w:left="360"/>
      </w:pPr>
      <w:r>
        <w:rPr>
          <w:b/>
        </w:rPr>
        <w:t xml:space="preserve">B. </w:t>
      </w:r>
      <w:r>
        <w:rPr>
          <w:b/>
          <w:color w:val="2E7D32"/>
        </w:rPr>
        <w:t>Modifying the firewall rules</w:t>
      </w:r>
      <w:r>
        <w:rPr>
          <w:b/>
          <w:color w:val="2E7D32"/>
        </w:rPr>
        <w:t xml:space="preserve">  ✓</w:t>
      </w:r>
    </w:p>
    <w:p>
      <w:pPr>
        <w:spacing w:after="80"/>
        <w:ind w:left="360"/>
      </w:pPr>
      <w:r>
        <w:rPr>
          <w:b/>
        </w:rPr>
        <w:t xml:space="preserve">C. </w:t>
      </w:r>
      <w:r>
        <w:t>Starting the DNS service</w:t>
      </w:r>
    </w:p>
    <w:p>
      <w:pPr>
        <w:spacing w:after="80"/>
        <w:ind w:left="360"/>
      </w:pPr>
      <w:r>
        <w:rPr>
          <w:b/>
        </w:rPr>
        <w:t xml:space="preserve">D. </w:t>
      </w:r>
      <w:r>
        <w:t>Changing the IP address of the server</w:t>
      </w:r>
    </w:p>
    <w:p>
      <w:pPr>
        <w:pStyle w:val="Heading2"/>
      </w:pPr>
      <w:r>
        <w:rPr>
          <w:color w:val="16213E"/>
          <w:sz w:val="28"/>
        </w:rPr>
        <w:t>Cau 445</w:t>
      </w:r>
    </w:p>
    <w:p>
      <w:r>
        <w:rPr>
          <w:b/>
          <w:color w:val="2E7D32"/>
        </w:rPr>
        <w:t>Dap an: B</w:t>
      </w:r>
    </w:p>
    <w:p>
      <w:pPr>
        <w:spacing w:after="160"/>
      </w:pPr>
      <w:r>
        <w:t>A server administrator set up a monitoring application on various servers to keep track of CPU usage, memory consumption, and disk space utilization. Which of the following should be configured on the application so it can send email alerts about a specific issue?</w:t>
      </w:r>
    </w:p>
    <w:p>
      <w:pPr>
        <w:spacing w:after="80"/>
        <w:ind w:left="360"/>
      </w:pPr>
      <w:r>
        <w:rPr>
          <w:b/>
        </w:rPr>
        <w:t xml:space="preserve">A. </w:t>
      </w:r>
      <w:r>
        <w:t>Event logs</w:t>
      </w:r>
    </w:p>
    <w:p>
      <w:pPr>
        <w:spacing w:after="80"/>
        <w:ind w:left="360"/>
      </w:pPr>
      <w:r>
        <w:rPr>
          <w:b/>
        </w:rPr>
        <w:t xml:space="preserve">B. </w:t>
      </w:r>
      <w:r>
        <w:rPr>
          <w:b/>
          <w:color w:val="2E7D32"/>
        </w:rPr>
        <w:t>Thresholds</w:t>
      </w:r>
      <w:r>
        <w:rPr>
          <w:b/>
          <w:color w:val="2E7D32"/>
        </w:rPr>
        <w:t xml:space="preserve">  ✓</w:t>
      </w:r>
    </w:p>
    <w:p>
      <w:pPr>
        <w:spacing w:after="80"/>
        <w:ind w:left="360"/>
      </w:pPr>
      <w:r>
        <w:rPr>
          <w:b/>
        </w:rPr>
        <w:t xml:space="preserve">C. </w:t>
      </w:r>
      <w:r>
        <w:t>Disk quotas</w:t>
      </w:r>
    </w:p>
    <w:p>
      <w:pPr>
        <w:spacing w:after="80"/>
        <w:ind w:left="360"/>
      </w:pPr>
      <w:r>
        <w:rPr>
          <w:b/>
        </w:rPr>
        <w:t xml:space="preserve">D. </w:t>
      </w:r>
      <w:r>
        <w:t>Uptime lengths</w:t>
      </w:r>
    </w:p>
    <w:p>
      <w:pPr>
        <w:pStyle w:val="Heading2"/>
      </w:pPr>
      <w:r>
        <w:rPr>
          <w:color w:val="16213E"/>
          <w:sz w:val="28"/>
        </w:rPr>
        <w:t>Cau 446</w:t>
      </w:r>
    </w:p>
    <w:p>
      <w:r>
        <w:rPr>
          <w:b/>
          <w:color w:val="2E7D32"/>
        </w:rPr>
        <w:t>Dap an: B</w:t>
      </w:r>
    </w:p>
    <w:p>
      <w:pPr>
        <w:spacing w:after="160"/>
      </w:pPr>
      <w:r>
        <w:t>A technician notices that every time a server is powered on, it turns off after several minutes. After reviewing logs, the technician notices the server registers execution of the shutdown. Which of the following should the technician do to fix this issue?</w:t>
      </w:r>
    </w:p>
    <w:p>
      <w:pPr>
        <w:spacing w:after="80"/>
        <w:ind w:left="360"/>
      </w:pPr>
      <w:r>
        <w:rPr>
          <w:b/>
        </w:rPr>
        <w:t xml:space="preserve">A. </w:t>
      </w:r>
      <w:r>
        <w:t>Reset the memory modules.</w:t>
      </w:r>
    </w:p>
    <w:p>
      <w:pPr>
        <w:spacing w:after="80"/>
        <w:ind w:left="360"/>
      </w:pPr>
      <w:r>
        <w:rPr>
          <w:b/>
        </w:rPr>
        <w:t xml:space="preserve">B. </w:t>
      </w:r>
      <w:r>
        <w:rPr>
          <w:b/>
          <w:color w:val="2E7D32"/>
        </w:rPr>
        <w:t>Check for fan failure.</w:t>
      </w:r>
      <w:r>
        <w:rPr>
          <w:b/>
          <w:color w:val="2E7D32"/>
        </w:rPr>
        <w:t xml:space="preserve">  ✓</w:t>
      </w:r>
    </w:p>
    <w:p>
      <w:pPr>
        <w:spacing w:after="80"/>
        <w:ind w:left="360"/>
      </w:pPr>
      <w:r>
        <w:rPr>
          <w:b/>
        </w:rPr>
        <w:t xml:space="preserve">C. </w:t>
      </w:r>
      <w:r>
        <w:t>Change the VM password.</w:t>
      </w:r>
    </w:p>
    <w:p>
      <w:pPr>
        <w:spacing w:after="80"/>
        <w:ind w:left="360"/>
      </w:pPr>
      <w:r>
        <w:rPr>
          <w:b/>
        </w:rPr>
        <w:t xml:space="preserve">D. </w:t>
      </w:r>
      <w:r>
        <w:t>Set credentials for the remote console.</w:t>
      </w:r>
    </w:p>
    <w:p>
      <w:pPr>
        <w:pStyle w:val="ListBullet"/>
      </w:pPr>
      <w:r>
        <w:t>Binh luan:</w:t>
      </w:r>
    </w:p>
    <w:p>
      <w:pPr>
        <w:spacing w:after="120"/>
        <w:ind w:left="720"/>
      </w:pPr>
      <w:r>
        <w:rPr>
          <w:color w:val="555555"/>
          <w:sz w:val="18"/>
        </w:rPr>
        <w:t>I know B is the correct answer with the fan issue but OMG i hate CompTIA for wording their questions. I have an active A+, N+, Sec+, and PenTest+ for the last 8 years and have always hated CompTIA for their question wording. "server registers execution of the shutdown" also means "someone issued a remote shutdown command."</w:t>
      </w:r>
    </w:p>
    <w:p>
      <w:pPr>
        <w:pStyle w:val="Heading2"/>
      </w:pPr>
      <w:r>
        <w:rPr>
          <w:color w:val="16213E"/>
          <w:sz w:val="28"/>
        </w:rPr>
        <w:t>Cau 447</w:t>
      </w:r>
    </w:p>
    <w:p>
      <w:r>
        <w:rPr>
          <w:b/>
          <w:color w:val="2E7D32"/>
        </w:rPr>
        <w:t>Dap an: A</w:t>
      </w:r>
    </w:p>
    <w:p>
      <w:pPr>
        <w:spacing w:after="160"/>
      </w:pPr>
      <w:r>
        <w:t>A new 40GB NIC has just been installed in a server but is not detected within the Windows server OS. Which of the following would most likely fix the issue?</w:t>
      </w:r>
    </w:p>
    <w:p>
      <w:pPr>
        <w:spacing w:after="80"/>
        <w:ind w:left="360"/>
      </w:pPr>
      <w:r>
        <w:rPr>
          <w:b/>
        </w:rPr>
        <w:t xml:space="preserve">A. </w:t>
      </w:r>
      <w:r>
        <w:rPr>
          <w:b/>
          <w:color w:val="2E7D32"/>
        </w:rPr>
        <w:t>Update the firmware on the NIC.</w:t>
      </w:r>
      <w:r>
        <w:rPr>
          <w:b/>
          <w:color w:val="2E7D32"/>
        </w:rPr>
        <w:t xml:space="preserve">  ✓</w:t>
      </w:r>
    </w:p>
    <w:p>
      <w:pPr>
        <w:spacing w:after="80"/>
        <w:ind w:left="360"/>
      </w:pPr>
      <w:r>
        <w:rPr>
          <w:b/>
        </w:rPr>
        <w:t xml:space="preserve">B. </w:t>
      </w:r>
      <w:r>
        <w:t>Update the server OS.</w:t>
      </w:r>
    </w:p>
    <w:p>
      <w:pPr>
        <w:spacing w:after="80"/>
        <w:ind w:left="360"/>
      </w:pPr>
      <w:r>
        <w:rPr>
          <w:b/>
        </w:rPr>
        <w:t xml:space="preserve">C. </w:t>
      </w:r>
      <w:r>
        <w:t>Update the remote management console.</w:t>
      </w:r>
    </w:p>
    <w:p>
      <w:pPr>
        <w:spacing w:after="80"/>
        <w:ind w:left="360"/>
      </w:pPr>
      <w:r>
        <w:rPr>
          <w:b/>
        </w:rPr>
        <w:t xml:space="preserve">D. </w:t>
      </w:r>
      <w:r>
        <w:t>Update the switch firmware.</w:t>
      </w:r>
    </w:p>
    <w:p>
      <w:pPr>
        <w:pStyle w:val="Heading2"/>
      </w:pPr>
      <w:r>
        <w:rPr>
          <w:color w:val="16213E"/>
          <w:sz w:val="28"/>
        </w:rPr>
        <w:t>Cau 448</w:t>
      </w:r>
    </w:p>
    <w:p>
      <w:r>
        <w:rPr>
          <w:b/>
          <w:color w:val="2E7D32"/>
        </w:rPr>
        <w:t>Dap an: D</w:t>
      </w:r>
    </w:p>
    <w:p>
      <w:pPr>
        <w:spacing w:after="160"/>
      </w:pPr>
      <w:r>
        <w:t>A technician needs to set up a Windows file server. Which of the following methods best achieves this goal?</w:t>
      </w:r>
    </w:p>
    <w:p>
      <w:pPr>
        <w:spacing w:after="80"/>
        <w:ind w:left="360"/>
      </w:pPr>
      <w:r>
        <w:rPr>
          <w:b/>
        </w:rPr>
        <w:t xml:space="preserve">A. </w:t>
      </w:r>
      <w:r>
        <w:t>NFS</w:t>
      </w:r>
    </w:p>
    <w:p>
      <w:pPr>
        <w:spacing w:after="80"/>
        <w:ind w:left="360"/>
      </w:pPr>
      <w:r>
        <w:rPr>
          <w:b/>
        </w:rPr>
        <w:t xml:space="preserve">B. </w:t>
      </w:r>
      <w:r>
        <w:t>SFTP</w:t>
      </w:r>
    </w:p>
    <w:p>
      <w:pPr>
        <w:spacing w:after="80"/>
        <w:ind w:left="360"/>
      </w:pPr>
      <w:r>
        <w:rPr>
          <w:b/>
        </w:rPr>
        <w:t xml:space="preserve">C. </w:t>
      </w:r>
      <w:r>
        <w:t>SCP</w:t>
      </w:r>
    </w:p>
    <w:p>
      <w:pPr>
        <w:spacing w:after="80"/>
        <w:ind w:left="360"/>
      </w:pPr>
      <w:r>
        <w:rPr>
          <w:b/>
        </w:rPr>
        <w:t xml:space="preserve">D. </w:t>
      </w:r>
      <w:r>
        <w:rPr>
          <w:b/>
          <w:color w:val="2E7D32"/>
        </w:rPr>
        <w:t>CIFS</w:t>
      </w:r>
      <w:r>
        <w:rPr>
          <w:b/>
          <w:color w:val="2E7D32"/>
        </w:rPr>
        <w:t xml:space="preserve">  ✓</w:t>
      </w:r>
    </w:p>
    <w:p>
      <w:pPr>
        <w:pStyle w:val="Heading2"/>
      </w:pPr>
      <w:r>
        <w:rPr>
          <w:color w:val="16213E"/>
          <w:sz w:val="28"/>
        </w:rPr>
        <w:t>Cau 449</w:t>
      </w:r>
    </w:p>
    <w:p>
      <w:r>
        <w:rPr>
          <w:b/>
          <w:color w:val="2E7D32"/>
        </w:rPr>
        <w:t>Dap an: B</w:t>
      </w:r>
    </w:p>
    <w:p>
      <w:pPr>
        <w:spacing w:after="160"/>
      </w:pPr>
      <w:r>
        <w:t>A video card in an application server was recently replaced. The server administrator is now able to log in locally and view the screen with no issues, however, the administrator notices other performance issues, including the server’s slow response time. The administrator reboots the server, but the issues persist. The server’s cooling fans are running as normal, and the BIOS shows the dual power supplies are each working at 30%. Which of the following is most likely causing the performance issues?</w:t>
      </w:r>
    </w:p>
    <w:p>
      <w:pPr>
        <w:spacing w:after="80"/>
        <w:ind w:left="360"/>
      </w:pPr>
      <w:r>
        <w:rPr>
          <w:b/>
        </w:rPr>
        <w:t xml:space="preserve">A. </w:t>
      </w:r>
      <w:r>
        <w:t>A cable on the motherboard became unseated.</w:t>
      </w:r>
    </w:p>
    <w:p>
      <w:pPr>
        <w:spacing w:after="80"/>
        <w:ind w:left="360"/>
      </w:pPr>
      <w:r>
        <w:rPr>
          <w:b/>
        </w:rPr>
        <w:t xml:space="preserve">B. </w:t>
      </w:r>
      <w:r>
        <w:rPr>
          <w:b/>
          <w:color w:val="2E7D32"/>
        </w:rPr>
        <w:t>The firmware is incompatible with the video card.</w:t>
      </w:r>
      <w:r>
        <w:rPr>
          <w:b/>
          <w:color w:val="2E7D32"/>
        </w:rPr>
        <w:t xml:space="preserve">  ✓</w:t>
      </w:r>
    </w:p>
    <w:p>
      <w:pPr>
        <w:spacing w:after="80"/>
        <w:ind w:left="360"/>
      </w:pPr>
      <w:r>
        <w:rPr>
          <w:b/>
        </w:rPr>
        <w:t xml:space="preserve">C. </w:t>
      </w:r>
      <w:r>
        <w:t>A PSU is having power issues.</w:t>
      </w:r>
    </w:p>
    <w:p>
      <w:pPr>
        <w:spacing w:after="80"/>
        <w:ind w:left="360"/>
      </w:pPr>
      <w:r>
        <w:rPr>
          <w:b/>
        </w:rPr>
        <w:t xml:space="preserve">D. </w:t>
      </w:r>
      <w:r>
        <w:t>A CMOS battery failed.</w:t>
      </w:r>
    </w:p>
    <w:p>
      <w:pPr>
        <w:spacing w:after="80"/>
        <w:ind w:left="360"/>
      </w:pPr>
      <w:r>
        <w:rPr>
          <w:b/>
        </w:rPr>
        <w:t xml:space="preserve">E. </w:t>
      </w:r>
      <w:r>
        <w:t>Environmental temperature issues are being experienced.</w:t>
      </w:r>
    </w:p>
    <w:p>
      <w:pPr>
        <w:pStyle w:val="Heading2"/>
      </w:pPr>
      <w:r>
        <w:rPr>
          <w:color w:val="16213E"/>
          <w:sz w:val="28"/>
        </w:rPr>
        <w:t>Cau 450</w:t>
      </w:r>
    </w:p>
    <w:p>
      <w:r>
        <w:rPr>
          <w:b/>
          <w:color w:val="2E7D32"/>
        </w:rPr>
        <w:t>Dap an: C</w:t>
      </w:r>
    </w:p>
    <w:p>
      <w:pPr>
        <w:spacing w:after="160"/>
      </w:pPr>
      <w:r>
        <w:t>A server administrator is performing an annual license audit for a software vendor. This audit will set the licensing costs for the next year. Which of the following activities is the administrator performing?</w:t>
      </w:r>
    </w:p>
    <w:p>
      <w:pPr>
        <w:spacing w:after="80"/>
        <w:ind w:left="360"/>
      </w:pPr>
      <w:r>
        <w:rPr>
          <w:b/>
        </w:rPr>
        <w:t xml:space="preserve">A. </w:t>
      </w:r>
      <w:r>
        <w:t>Procuremet</w:t>
      </w:r>
    </w:p>
    <w:p>
      <w:pPr>
        <w:spacing w:after="80"/>
        <w:ind w:left="360"/>
      </w:pPr>
      <w:r>
        <w:rPr>
          <w:b/>
        </w:rPr>
        <w:t xml:space="preserve">B. </w:t>
      </w:r>
      <w:r>
        <w:t>A license migration</w:t>
      </w:r>
    </w:p>
    <w:p>
      <w:pPr>
        <w:spacing w:after="80"/>
        <w:ind w:left="360"/>
      </w:pPr>
      <w:r>
        <w:rPr>
          <w:b/>
        </w:rPr>
        <w:t xml:space="preserve">C. </w:t>
      </w:r>
      <w:r>
        <w:rPr>
          <w:b/>
          <w:color w:val="2E7D32"/>
        </w:rPr>
        <w:t>A true-up</w:t>
      </w:r>
      <w:r>
        <w:rPr>
          <w:b/>
          <w:color w:val="2E7D32"/>
        </w:rPr>
        <w:t xml:space="preserve">  ✓</w:t>
      </w:r>
    </w:p>
    <w:p>
      <w:pPr>
        <w:spacing w:after="80"/>
        <w:ind w:left="360"/>
      </w:pPr>
      <w:r>
        <w:rPr>
          <w:b/>
        </w:rPr>
        <w:t xml:space="preserve">D. </w:t>
      </w:r>
      <w:r>
        <w:t>A violation audit</w:t>
      </w:r>
    </w:p>
    <w:p>
      <w:pPr>
        <w:pStyle w:val="Heading2"/>
      </w:pPr>
      <w:r>
        <w:rPr>
          <w:color w:val="16213E"/>
          <w:sz w:val="28"/>
        </w:rPr>
        <w:t>Cau 455</w:t>
      </w:r>
    </w:p>
    <w:p>
      <w:r>
        <w:rPr>
          <w:b/>
          <w:color w:val="2E7D32"/>
        </w:rPr>
        <w:t>Dap an: B</w:t>
      </w:r>
    </w:p>
    <w:p>
      <w:pPr>
        <w:spacing w:after="160"/>
      </w:pPr>
      <w:r>
        <w:t>A startup company needs to set up an initial disaster recovery site. The site must be cost-effective and deployed quickly. Which of the following sites should the company set up?</w:t>
      </w:r>
    </w:p>
    <w:p>
      <w:pPr>
        <w:spacing w:after="80"/>
        <w:ind w:left="360"/>
      </w:pPr>
      <w:r>
        <w:rPr>
          <w:b/>
        </w:rPr>
        <w:t xml:space="preserve">A. </w:t>
      </w:r>
      <w:r>
        <w:t>Hot</w:t>
      </w:r>
    </w:p>
    <w:p>
      <w:pPr>
        <w:spacing w:after="80"/>
        <w:ind w:left="360"/>
      </w:pPr>
      <w:r>
        <w:rPr>
          <w:b/>
        </w:rPr>
        <w:t xml:space="preserve">B. </w:t>
      </w:r>
      <w:r>
        <w:rPr>
          <w:b/>
          <w:color w:val="2E7D32"/>
        </w:rPr>
        <w:t>Cold</w:t>
      </w:r>
      <w:r>
        <w:rPr>
          <w:b/>
          <w:color w:val="2E7D32"/>
        </w:rPr>
        <w:t xml:space="preserve">  ✓</w:t>
      </w:r>
    </w:p>
    <w:p>
      <w:pPr>
        <w:spacing w:after="80"/>
        <w:ind w:left="360"/>
      </w:pPr>
      <w:r>
        <w:rPr>
          <w:b/>
        </w:rPr>
        <w:t xml:space="preserve">C. </w:t>
      </w:r>
      <w:r>
        <w:t>Colocated</w:t>
      </w:r>
    </w:p>
    <w:p>
      <w:pPr>
        <w:spacing w:after="80"/>
        <w:ind w:left="360"/>
      </w:pPr>
      <w:r>
        <w:rPr>
          <w:b/>
        </w:rPr>
        <w:t xml:space="preserve">D. </w:t>
      </w:r>
      <w:r>
        <w:t>Warm</w:t>
      </w:r>
    </w:p>
    <w:p>
      <w:pPr>
        <w:pStyle w:val="ListBullet"/>
      </w:pPr>
      <w:r>
        <w:t>Binh luan:</w:t>
      </w:r>
    </w:p>
    <w:p>
      <w:pPr>
        <w:spacing w:after="120"/>
        <w:ind w:left="720"/>
      </w:pPr>
      <w:r>
        <w:rPr>
          <w:color w:val="555555"/>
          <w:sz w:val="18"/>
        </w:rPr>
        <w:t>Warm sites offer a balance between cost-effectiveness and quick deployment, making them suitable for a startup's initial disaster recovery needs. They provide more resources than cold sites but are less expensive than hot sites, offering a good compromise for small to medium-sized businesses with limited budgets</w:t>
      </w:r>
    </w:p>
    <w:p>
      <w:pPr>
        <w:pStyle w:val="Heading2"/>
      </w:pPr>
      <w:r>
        <w:rPr>
          <w:color w:val="16213E"/>
          <w:sz w:val="28"/>
        </w:rPr>
        <w:t>Cau 456</w:t>
      </w:r>
    </w:p>
    <w:p>
      <w:r>
        <w:rPr>
          <w:b/>
          <w:color w:val="2E7D32"/>
        </w:rPr>
        <w:t>Dap an: C</w:t>
      </w:r>
    </w:p>
    <w:p>
      <w:pPr>
        <w:spacing w:after="160"/>
      </w:pPr>
      <w:r>
        <w:t>A technician is configuring a point-to-point heartbeat connection between two servers using IP addressing. Which of the following is the most efficient subnet mask for this connection?</w:t>
      </w:r>
    </w:p>
    <w:p>
      <w:pPr>
        <w:spacing w:after="80"/>
        <w:ind w:left="360"/>
      </w:pPr>
      <w:r>
        <w:rPr>
          <w:b/>
        </w:rPr>
        <w:t xml:space="preserve">A. </w:t>
      </w:r>
      <w:r>
        <w:t>/28</w:t>
      </w:r>
    </w:p>
    <w:p>
      <w:pPr>
        <w:spacing w:after="80"/>
        <w:ind w:left="360"/>
      </w:pPr>
      <w:r>
        <w:rPr>
          <w:b/>
        </w:rPr>
        <w:t xml:space="preserve">B. </w:t>
      </w:r>
      <w:r>
        <w:t>/29</w:t>
      </w:r>
    </w:p>
    <w:p>
      <w:pPr>
        <w:spacing w:after="80"/>
        <w:ind w:left="360"/>
      </w:pPr>
      <w:r>
        <w:rPr>
          <w:b/>
        </w:rPr>
        <w:t xml:space="preserve">C. </w:t>
      </w:r>
      <w:r>
        <w:rPr>
          <w:b/>
          <w:color w:val="2E7D32"/>
        </w:rPr>
        <w:t>/30</w:t>
      </w:r>
      <w:r>
        <w:rPr>
          <w:b/>
          <w:color w:val="2E7D32"/>
        </w:rPr>
        <w:t xml:space="preserve">  ✓</w:t>
      </w:r>
    </w:p>
    <w:p>
      <w:pPr>
        <w:spacing w:after="80"/>
        <w:ind w:left="360"/>
      </w:pPr>
      <w:r>
        <w:rPr>
          <w:b/>
        </w:rPr>
        <w:t xml:space="preserve">D. </w:t>
      </w:r>
      <w:r>
        <w:t>/32</w:t>
      </w:r>
    </w:p>
    <w:p>
      <w:pPr>
        <w:pStyle w:val="Heading2"/>
      </w:pPr>
      <w:r>
        <w:rPr>
          <w:color w:val="16213E"/>
          <w:sz w:val="28"/>
        </w:rPr>
        <w:t>Cau 457</w:t>
      </w:r>
    </w:p>
    <w:p>
      <w:r>
        <w:rPr>
          <w:b/>
          <w:color w:val="2E7D32"/>
        </w:rPr>
        <w:t>Dap an: B</w:t>
      </w:r>
    </w:p>
    <w:p>
      <w:pPr>
        <w:spacing w:after="160"/>
      </w:pPr>
      <w:r>
        <w:t>A new server has been deployed but is unable to connect to the internet. The technician notices the IP address to the server is 169.254.55.86. Which of the following should the administrator configure to correct this issue?</w:t>
      </w:r>
    </w:p>
    <w:p>
      <w:pPr>
        <w:spacing w:after="80"/>
        <w:ind w:left="360"/>
      </w:pPr>
      <w:r>
        <w:rPr>
          <w:b/>
        </w:rPr>
        <w:t xml:space="preserve">A. </w:t>
      </w:r>
      <w:r>
        <w:t>VLAN assignment</w:t>
      </w:r>
    </w:p>
    <w:p>
      <w:pPr>
        <w:spacing w:after="80"/>
        <w:ind w:left="360"/>
      </w:pPr>
      <w:r>
        <w:rPr>
          <w:b/>
        </w:rPr>
        <w:t xml:space="preserve">B. </w:t>
      </w:r>
      <w:r>
        <w:rPr>
          <w:b/>
          <w:color w:val="2E7D32"/>
        </w:rPr>
        <w:t>Default gateway</w:t>
      </w:r>
      <w:r>
        <w:rPr>
          <w:b/>
          <w:color w:val="2E7D32"/>
        </w:rPr>
        <w:t xml:space="preserve">  ✓</w:t>
      </w:r>
    </w:p>
    <w:p>
      <w:pPr>
        <w:spacing w:after="80"/>
        <w:ind w:left="360"/>
      </w:pPr>
      <w:r>
        <w:rPr>
          <w:b/>
        </w:rPr>
        <w:t xml:space="preserve">C. </w:t>
      </w:r>
      <w:r>
        <w:t>DNS configuration</w:t>
      </w:r>
    </w:p>
    <w:p>
      <w:pPr>
        <w:spacing w:after="80"/>
        <w:ind w:left="360"/>
      </w:pPr>
      <w:r>
        <w:rPr>
          <w:b/>
        </w:rPr>
        <w:t xml:space="preserve">D. </w:t>
      </w:r>
      <w:r>
        <w:t>Hosts file entry</w:t>
      </w:r>
    </w:p>
    <w:p>
      <w:pPr>
        <w:pStyle w:val="ListBullet"/>
      </w:pPr>
      <w:r>
        <w:t>Binh luan:</w:t>
      </w:r>
    </w:p>
    <w:p>
      <w:pPr>
        <w:spacing w:after="120"/>
        <w:ind w:left="720"/>
      </w:pPr>
      <w:r>
        <w:rPr>
          <w:color w:val="555555"/>
          <w:sz w:val="18"/>
        </w:rPr>
        <w:t>The correct answer is: A. VLAN assignment</w:t>
        <w:br/>
        <w:br/>
        <w:t>Explanation:</w:t>
        <w:br/>
        <w:t>The IP address 169.254.x.x is an APIPA (Automatic Private IP Addressing) address, which is automatically assigned by a Windows system when it fails to receive an IP address from a DHCP server. This means the server isn't reaching the DHCP server at all.</w:t>
        <w:br/>
        <w:br/>
        <w:t>One common reason for this is a misconfigured or missing VLAN assignment, especially in environments where DHCP traffic is restricted to certain VLANs.</w:t>
      </w:r>
    </w:p>
    <w:p>
      <w:pPr>
        <w:spacing w:after="120"/>
        <w:ind w:left="720"/>
      </w:pPr>
      <w:r>
        <w:rPr>
          <w:color w:val="555555"/>
          <w:sz w:val="18"/>
        </w:rPr>
        <w:t>DNS configuration</w:t>
      </w:r>
    </w:p>
    <w:p>
      <w:pPr>
        <w:spacing w:after="120"/>
        <w:ind w:left="720"/>
      </w:pPr>
      <w:r>
        <w:rPr>
          <w:color w:val="555555"/>
          <w:sz w:val="18"/>
        </w:rPr>
        <w:t>lol DNS would help with apipa? Appreciate the enlightenment</w:t>
      </w:r>
    </w:p>
    <w:p>
      <w:pPr>
        <w:pStyle w:val="Heading2"/>
      </w:pPr>
      <w:r>
        <w:rPr>
          <w:color w:val="16213E"/>
          <w:sz w:val="28"/>
        </w:rPr>
        <w:t>Cau 458</w:t>
      </w:r>
    </w:p>
    <w:p>
      <w:r>
        <w:rPr>
          <w:b/>
          <w:color w:val="2E7D32"/>
        </w:rPr>
        <w:t>Dap an: A</w:t>
      </w:r>
    </w:p>
    <w:p>
      <w:pPr>
        <w:spacing w:after="160"/>
      </w:pPr>
      <w:r>
        <w:t>The management team informs a server administrator that a database requires high availability. There can be no data loss with a single server failure. Which of the following solutions should the administrator recommend?</w:t>
      </w:r>
    </w:p>
    <w:p>
      <w:pPr>
        <w:spacing w:after="80"/>
        <w:ind w:left="360"/>
      </w:pPr>
      <w:r>
        <w:rPr>
          <w:b/>
        </w:rPr>
        <w:t xml:space="preserve">A. </w:t>
      </w:r>
      <w:r>
        <w:rPr>
          <w:b/>
          <w:color w:val="2E7D32"/>
        </w:rPr>
        <w:t>Two database servers, both online and synchronizing in real time</w:t>
      </w:r>
      <w:r>
        <w:rPr>
          <w:b/>
          <w:color w:val="2E7D32"/>
        </w:rPr>
        <w:t xml:space="preserve">  ✓</w:t>
      </w:r>
    </w:p>
    <w:p>
      <w:pPr>
        <w:spacing w:after="80"/>
        <w:ind w:left="360"/>
      </w:pPr>
      <w:r>
        <w:rPr>
          <w:b/>
        </w:rPr>
        <w:t xml:space="preserve">B. </w:t>
      </w:r>
      <w:r>
        <w:t>Two database servers, one online and one off-line, synchronizing every five hours</w:t>
      </w:r>
    </w:p>
    <w:p>
      <w:pPr>
        <w:spacing w:after="80"/>
        <w:ind w:left="360"/>
      </w:pPr>
      <w:r>
        <w:rPr>
          <w:b/>
        </w:rPr>
        <w:t xml:space="preserve">C. </w:t>
      </w:r>
      <w:r>
        <w:t>Thee database servers, both off-line and synchronizing after restoring to the third node</w:t>
      </w:r>
    </w:p>
    <w:p>
      <w:pPr>
        <w:spacing w:after="80"/>
        <w:ind w:left="360"/>
      </w:pPr>
      <w:r>
        <w:rPr>
          <w:b/>
        </w:rPr>
        <w:t xml:space="preserve">D. </w:t>
      </w:r>
      <w:r>
        <w:t>Three database servers, with a heartbeat between each of them, using asynchronous replication</w:t>
      </w:r>
    </w:p>
    <w:p>
      <w:pPr>
        <w:pStyle w:val="Heading2"/>
      </w:pPr>
      <w:r>
        <w:rPr>
          <w:color w:val="16213E"/>
          <w:sz w:val="28"/>
        </w:rPr>
        <w:t>Cau 459</w:t>
      </w:r>
    </w:p>
    <w:p>
      <w:r>
        <w:rPr>
          <w:b/>
          <w:color w:val="2E7D32"/>
        </w:rPr>
        <w:t>Dap an: C</w:t>
      </w:r>
    </w:p>
    <w:p>
      <w:pPr>
        <w:spacing w:after="160"/>
      </w:pPr>
      <w:r>
        <w:t>A web server that is being deployed in the perimeter network needs to be shielded from malicious traffic. Which of the following could help identify these threats?</w:t>
      </w:r>
    </w:p>
    <w:p>
      <w:pPr>
        <w:spacing w:after="80"/>
        <w:ind w:left="360"/>
      </w:pPr>
      <w:r>
        <w:rPr>
          <w:b/>
        </w:rPr>
        <w:t xml:space="preserve">A. </w:t>
      </w:r>
      <w:r>
        <w:t>Applying OS updates</w:t>
      </w:r>
    </w:p>
    <w:p>
      <w:pPr>
        <w:spacing w:after="80"/>
        <w:ind w:left="360"/>
      </w:pPr>
      <w:r>
        <w:rPr>
          <w:b/>
        </w:rPr>
        <w:t xml:space="preserve">B. </w:t>
      </w:r>
      <w:r>
        <w:t>Disabling unused services</w:t>
      </w:r>
    </w:p>
    <w:p>
      <w:pPr>
        <w:spacing w:after="80"/>
        <w:ind w:left="360"/>
      </w:pPr>
      <w:r>
        <w:rPr>
          <w:b/>
        </w:rPr>
        <w:t xml:space="preserve">C. </w:t>
      </w:r>
      <w:r>
        <w:rPr>
          <w:b/>
          <w:color w:val="2E7D32"/>
        </w:rPr>
        <w:t>Implementing HIDS</w:t>
      </w:r>
      <w:r>
        <w:rPr>
          <w:b/>
          <w:color w:val="2E7D32"/>
        </w:rPr>
        <w:t xml:space="preserve">  ✓</w:t>
      </w:r>
    </w:p>
    <w:p>
      <w:pPr>
        <w:spacing w:after="80"/>
        <w:ind w:left="360"/>
      </w:pPr>
      <w:r>
        <w:rPr>
          <w:b/>
        </w:rPr>
        <w:t xml:space="preserve">D. </w:t>
      </w:r>
      <w:r>
        <w:t>Installing anti-malware</w:t>
      </w:r>
    </w:p>
    <w:p>
      <w:pPr>
        <w:pStyle w:val="ListBullet"/>
      </w:pPr>
      <w:r>
        <w:t>Binh luan:</w:t>
      </w:r>
    </w:p>
    <w:p>
      <w:pPr>
        <w:spacing w:after="120"/>
        <w:ind w:left="720"/>
      </w:pPr>
      <w:r>
        <w:rPr>
          <w:color w:val="555555"/>
          <w:sz w:val="18"/>
        </w:rPr>
        <w:t>I stand corrected. " identify these threats"----- Yes, its Host IDS that would identify the threats.</w:t>
      </w:r>
    </w:p>
    <w:p>
      <w:pPr>
        <w:spacing w:after="120"/>
        <w:ind w:left="720"/>
      </w:pPr>
      <w:r>
        <w:rPr>
          <w:color w:val="555555"/>
          <w:sz w:val="18"/>
        </w:rPr>
        <w:t>HIDS would give alerts, not shield it. 'To shield' means a 'protective barrier'. How is the answer HIDS, which is not a protective barrier but a messenger that says, "Oh, this has happened," rather than protecting it from happening? The question specifies 'malicious traffic.' To me disabling unused services (network ports) is the only answer close enough to keep it safe from malicious traffic.</w:t>
      </w:r>
    </w:p>
    <w:p>
      <w:pPr>
        <w:spacing w:after="120"/>
        <w:ind w:left="720"/>
      </w:pPr>
      <w:r>
        <w:rPr>
          <w:color w:val="555555"/>
          <w:sz w:val="18"/>
        </w:rPr>
        <w:t>I stand corrected. " identify these threats"----- Yes, its Host IDS that would identify the threats.</w:t>
      </w:r>
    </w:p>
    <w:p>
      <w:pPr>
        <w:pStyle w:val="Heading2"/>
      </w:pPr>
      <w:r>
        <w:rPr>
          <w:color w:val="16213E"/>
          <w:sz w:val="28"/>
        </w:rPr>
        <w:t>Cau 460</w:t>
      </w:r>
    </w:p>
    <w:p>
      <w:r>
        <w:rPr>
          <w:b/>
          <w:color w:val="2E7D32"/>
        </w:rPr>
        <w:t>Dap an: D</w:t>
      </w:r>
    </w:p>
    <w:p>
      <w:pPr>
        <w:spacing w:after="160"/>
      </w:pPr>
      <w:r>
        <w:t>An administrator is decommissioning a server that was used for a web application. Which of the following should be updated after the server is removed from the cabinet?</w:t>
      </w:r>
    </w:p>
    <w:p>
      <w:pPr>
        <w:spacing w:after="80"/>
        <w:ind w:left="360"/>
      </w:pPr>
      <w:r>
        <w:rPr>
          <w:b/>
        </w:rPr>
        <w:t xml:space="preserve">A. </w:t>
      </w:r>
      <w:r>
        <w:t>Change management</w:t>
      </w:r>
    </w:p>
    <w:p>
      <w:pPr>
        <w:spacing w:after="80"/>
        <w:ind w:left="360"/>
      </w:pPr>
      <w:r>
        <w:rPr>
          <w:b/>
        </w:rPr>
        <w:t xml:space="preserve">B. </w:t>
      </w:r>
      <w:r>
        <w:t>Retention poticles</w:t>
      </w:r>
    </w:p>
    <w:p>
      <w:pPr>
        <w:spacing w:after="80"/>
        <w:ind w:left="360"/>
      </w:pPr>
      <w:r>
        <w:rPr>
          <w:b/>
        </w:rPr>
        <w:t xml:space="preserve">C. </w:t>
      </w:r>
      <w:r>
        <w:t>Security formation and Event Management</w:t>
      </w:r>
    </w:p>
    <w:p>
      <w:pPr>
        <w:spacing w:after="80"/>
        <w:ind w:left="360"/>
      </w:pPr>
      <w:r>
        <w:rPr>
          <w:b/>
        </w:rPr>
        <w:t xml:space="preserve">D. </w:t>
      </w:r>
      <w:r>
        <w:rPr>
          <w:b/>
          <w:color w:val="2E7D32"/>
        </w:rPr>
        <w:t>Asset management</w:t>
      </w:r>
      <w:r>
        <w:rPr>
          <w:b/>
          <w:color w:val="2E7D32"/>
        </w:rPr>
        <w:t xml:space="preserve">  ✓</w:t>
      </w:r>
    </w:p>
    <w:p>
      <w:pPr>
        <w:pStyle w:val="Heading2"/>
      </w:pPr>
      <w:r>
        <w:rPr>
          <w:color w:val="16213E"/>
          <w:sz w:val="28"/>
        </w:rPr>
        <w:t>Cau 461</w:t>
      </w:r>
    </w:p>
    <w:p>
      <w:r>
        <w:rPr>
          <w:b/>
          <w:color w:val="2E7D32"/>
        </w:rPr>
        <w:t>Dap an: C</w:t>
      </w:r>
    </w:p>
    <w:p>
      <w:pPr>
        <w:spacing w:after="160"/>
      </w:pPr>
      <w:r>
        <w:t>An administrator is troubleshooting connectivity o a remote server. The goal is to remotely connect to the server to make configuration changes. To further troubleshoot, a port scan revealed the ports on the server as follows:</w:t>
        <w:br/>
        <w:br/>
        <w:br/>
        <w:br/>
        <w:t>Which of the following next steps should the administrator take?</w:t>
      </w:r>
    </w:p>
    <w:p>
      <w:pPr>
        <w:spacing w:after="80"/>
        <w:ind w:left="360"/>
      </w:pPr>
      <w:r>
        <w:rPr>
          <w:b/>
        </w:rPr>
        <w:t xml:space="preserve">A. </w:t>
      </w:r>
      <w:r>
        <w:t>Reboot the workstation and then the server.</w:t>
      </w:r>
    </w:p>
    <w:p>
      <w:pPr>
        <w:spacing w:after="80"/>
        <w:ind w:left="360"/>
      </w:pPr>
      <w:r>
        <w:rPr>
          <w:b/>
        </w:rPr>
        <w:t xml:space="preserve">B. </w:t>
      </w:r>
      <w:r>
        <w:t>Open port 990 and close port 23.</w:t>
      </w:r>
    </w:p>
    <w:p>
      <w:pPr>
        <w:spacing w:after="80"/>
        <w:ind w:left="360"/>
      </w:pPr>
      <w:r>
        <w:rPr>
          <w:b/>
        </w:rPr>
        <w:t xml:space="preserve">C. </w:t>
      </w:r>
      <w:r>
        <w:rPr>
          <w:b/>
          <w:color w:val="2E7D32"/>
        </w:rPr>
        <w:t>Open port 22 and close port 23.</w:t>
      </w:r>
      <w:r>
        <w:rPr>
          <w:b/>
          <w:color w:val="2E7D32"/>
        </w:rPr>
        <w:t xml:space="preserve">  ✓</w:t>
      </w:r>
    </w:p>
    <w:p>
      <w:pPr>
        <w:spacing w:after="80"/>
        <w:ind w:left="360"/>
      </w:pPr>
      <w:r>
        <w:rPr>
          <w:b/>
        </w:rPr>
        <w:t xml:space="preserve">D. </w:t>
      </w:r>
      <w:r>
        <w:t>Open all of the ports listed.</w:t>
        <w:br/>
        <w:t>E Close all of he ports listed.</w:t>
      </w:r>
    </w:p>
    <w:p>
      <w:pPr>
        <w:pStyle w:val="Heading2"/>
      </w:pPr>
      <w:r>
        <w:rPr>
          <w:color w:val="16213E"/>
          <w:sz w:val="28"/>
        </w:rPr>
        <w:t>Cau 462</w:t>
      </w:r>
    </w:p>
    <w:p>
      <w:r>
        <w:rPr>
          <w:b/>
          <w:color w:val="2E7D32"/>
        </w:rPr>
        <w:t>Dap an: D</w:t>
      </w:r>
    </w:p>
    <w:p>
      <w:pPr>
        <w:spacing w:after="160"/>
      </w:pPr>
      <w:r>
        <w:t>A new client has a two-drive NAS that shows 878 of capacity with 60% utilization. While troubleshooting an issue for the client, a technician notices the NFS folders are empty. Upon further investigation, the technician discovers the client changed the configuration from RAID 0 to RAID 1. Which of the following is the most likely reason for this issue?</w:t>
      </w:r>
    </w:p>
    <w:p>
      <w:pPr>
        <w:spacing w:after="80"/>
        <w:ind w:left="360"/>
      </w:pPr>
      <w:r>
        <w:rPr>
          <w:b/>
        </w:rPr>
        <w:t xml:space="preserve">A. </w:t>
      </w:r>
      <w:r>
        <w:t>Data corruption</w:t>
      </w:r>
    </w:p>
    <w:p>
      <w:pPr>
        <w:spacing w:after="80"/>
        <w:ind w:left="360"/>
      </w:pPr>
      <w:r>
        <w:rPr>
          <w:b/>
        </w:rPr>
        <w:t xml:space="preserve">B. </w:t>
      </w:r>
      <w:r>
        <w:t>RAID card damage</w:t>
      </w:r>
    </w:p>
    <w:p>
      <w:pPr>
        <w:spacing w:after="80"/>
        <w:ind w:left="360"/>
      </w:pPr>
      <w:r>
        <w:rPr>
          <w:b/>
        </w:rPr>
        <w:t xml:space="preserve">C. </w:t>
      </w:r>
      <w:r>
        <w:t>Media failure</w:t>
      </w:r>
    </w:p>
    <w:p>
      <w:pPr>
        <w:spacing w:after="80"/>
        <w:ind w:left="360"/>
      </w:pPr>
      <w:r>
        <w:rPr>
          <w:b/>
        </w:rPr>
        <w:t xml:space="preserve">D. </w:t>
      </w:r>
      <w:r>
        <w:rPr>
          <w:b/>
          <w:color w:val="2E7D32"/>
        </w:rPr>
        <w:t>Array rebuild</w:t>
      </w:r>
      <w:r>
        <w:rPr>
          <w:b/>
          <w:color w:val="2E7D32"/>
        </w:rPr>
        <w:t xml:space="preserve">  ✓</w:t>
      </w:r>
    </w:p>
    <w:p>
      <w:pPr>
        <w:pStyle w:val="ListBullet"/>
      </w:pPr>
      <w:r>
        <w:t>Binh luan:</w:t>
      </w:r>
    </w:p>
    <w:p>
      <w:pPr>
        <w:spacing w:after="120"/>
        <w:ind w:left="720"/>
      </w:pPr>
      <w:r>
        <w:rPr>
          <w:color w:val="555555"/>
          <w:sz w:val="18"/>
        </w:rPr>
        <w:t>Lets assume "Array Rebuild" is done manually.</w:t>
        <w:br/>
        <w:t>Though D- array rebuild is the correct situational answer here but</w:t>
        <w:br/>
        <w:t>NONE of the answers are correct, especially " Even in the wildest reasonable scenario, an array rebuild would NOT change RAID 0 to RAID 1" until done manually.</w:t>
      </w:r>
    </w:p>
    <w:p>
      <w:pPr>
        <w:pStyle w:val="Heading2"/>
      </w:pPr>
      <w:r>
        <w:rPr>
          <w:color w:val="16213E"/>
          <w:sz w:val="28"/>
        </w:rPr>
        <w:t>Cau 463</w:t>
      </w:r>
    </w:p>
    <w:p>
      <w:r>
        <w:rPr>
          <w:b/>
          <w:color w:val="2E7D32"/>
        </w:rPr>
        <w:t>Dap an: C</w:t>
      </w:r>
    </w:p>
    <w:p>
      <w:pPr>
        <w:spacing w:after="160"/>
      </w:pPr>
      <w:r>
        <w:t>A server administrator needs a server to have the fastest network performance possible. Which of the following would provide this function?</w:t>
      </w:r>
    </w:p>
    <w:p>
      <w:pPr>
        <w:spacing w:after="80"/>
        <w:ind w:left="360"/>
      </w:pPr>
      <w:r>
        <w:rPr>
          <w:b/>
        </w:rPr>
        <w:t xml:space="preserve">A. </w:t>
      </w:r>
      <w:r>
        <w:t>Round robin</w:t>
      </w:r>
    </w:p>
    <w:p>
      <w:pPr>
        <w:spacing w:after="80"/>
        <w:ind w:left="360"/>
      </w:pPr>
      <w:r>
        <w:rPr>
          <w:b/>
        </w:rPr>
        <w:t xml:space="preserve">B. </w:t>
      </w:r>
      <w:r>
        <w:t>MRU</w:t>
      </w:r>
    </w:p>
    <w:p>
      <w:pPr>
        <w:spacing w:after="80"/>
        <w:ind w:left="360"/>
      </w:pPr>
      <w:r>
        <w:rPr>
          <w:b/>
        </w:rPr>
        <w:t xml:space="preserve">C. </w:t>
      </w:r>
      <w:r>
        <w:rPr>
          <w:b/>
          <w:color w:val="2E7D32"/>
        </w:rPr>
        <w:t>NIC teaming</w:t>
      </w:r>
      <w:r>
        <w:rPr>
          <w:b/>
          <w:color w:val="2E7D32"/>
        </w:rPr>
        <w:t xml:space="preserve">  ✓</w:t>
      </w:r>
    </w:p>
    <w:p>
      <w:pPr>
        <w:spacing w:after="80"/>
        <w:ind w:left="360"/>
      </w:pPr>
      <w:r>
        <w:rPr>
          <w:b/>
        </w:rPr>
        <w:t xml:space="preserve">D. </w:t>
      </w:r>
      <w:r>
        <w:t>Port forwarding</w:t>
      </w:r>
    </w:p>
    <w:p>
      <w:pPr>
        <w:pStyle w:val="Heading2"/>
      </w:pPr>
      <w:r>
        <w:rPr>
          <w:color w:val="16213E"/>
          <w:sz w:val="28"/>
        </w:rPr>
        <w:t>Cau 464</w:t>
      </w:r>
    </w:p>
    <w:p>
      <w:r>
        <w:rPr>
          <w:b/>
          <w:color w:val="2E7D32"/>
        </w:rPr>
        <w:t>Dap an: B</w:t>
      </w:r>
    </w:p>
    <w:p>
      <w:pPr>
        <w:spacing w:after="160"/>
      </w:pPr>
      <w:r>
        <w:t>A technician is migrating a Type 1 hypervisor to new hardware and needs to complete the process with as little disruption as possible. Which of the following is most appropriate for the technician to consider?</w:t>
      </w:r>
    </w:p>
    <w:p>
      <w:pPr>
        <w:spacing w:after="80"/>
        <w:ind w:left="360"/>
      </w:pPr>
      <w:r>
        <w:rPr>
          <w:b/>
        </w:rPr>
        <w:t xml:space="preserve">A. </w:t>
      </w:r>
      <w:r>
        <w:t>Hard drives</w:t>
      </w:r>
    </w:p>
    <w:p>
      <w:pPr>
        <w:spacing w:after="80"/>
        <w:ind w:left="360"/>
      </w:pPr>
      <w:r>
        <w:rPr>
          <w:b/>
        </w:rPr>
        <w:t xml:space="preserve">B. </w:t>
      </w:r>
      <w:r>
        <w:rPr>
          <w:b/>
          <w:color w:val="2E7D32"/>
        </w:rPr>
        <w:t>Processor</w:t>
      </w:r>
      <w:r>
        <w:rPr>
          <w:b/>
          <w:color w:val="2E7D32"/>
        </w:rPr>
        <w:t xml:space="preserve">  ✓</w:t>
      </w:r>
    </w:p>
    <w:p>
      <w:pPr>
        <w:spacing w:after="80"/>
        <w:ind w:left="360"/>
      </w:pPr>
      <w:r>
        <w:rPr>
          <w:b/>
        </w:rPr>
        <w:t xml:space="preserve">C. </w:t>
      </w:r>
      <w:r>
        <w:t>Motherboard</w:t>
      </w:r>
    </w:p>
    <w:p>
      <w:pPr>
        <w:spacing w:after="80"/>
        <w:ind w:left="360"/>
      </w:pPr>
      <w:r>
        <w:rPr>
          <w:b/>
        </w:rPr>
        <w:t xml:space="preserve">D. </w:t>
      </w:r>
      <w:r>
        <w:t>Size</w:t>
      </w:r>
    </w:p>
    <w:p>
      <w:pPr>
        <w:pStyle w:val="ListBullet"/>
      </w:pPr>
      <w:r>
        <w:t>Binh luan:</w:t>
      </w:r>
    </w:p>
    <w:p>
      <w:pPr>
        <w:spacing w:after="120"/>
        <w:ind w:left="720"/>
      </w:pPr>
      <w:r>
        <w:rPr>
          <w:color w:val="555555"/>
          <w:sz w:val="18"/>
        </w:rPr>
        <w:t>Some processors do not support virtualization. That is the first thing to consider when migrating to a new hardware.</w:t>
      </w:r>
    </w:p>
    <w:p>
      <w:pPr>
        <w:spacing w:after="120"/>
        <w:ind w:left="720"/>
      </w:pPr>
      <w:r>
        <w:rPr>
          <w:color w:val="555555"/>
          <w:sz w:val="18"/>
        </w:rPr>
        <w:t>While processor (B), motherboard (C), and size (D) are important considerations, ensuring that the hard drives are properly addressed is critical for a successful migration with minimal disruption. The hard drives directly affect how VMs are stored and accessed, making them a priority in this process</w:t>
      </w:r>
    </w:p>
    <w:p>
      <w:pPr>
        <w:pStyle w:val="Heading2"/>
      </w:pPr>
      <w:r>
        <w:rPr>
          <w:color w:val="16213E"/>
          <w:sz w:val="28"/>
        </w:rPr>
        <w:t>Cau 465</w:t>
      </w:r>
    </w:p>
    <w:p>
      <w:r>
        <w:rPr>
          <w:b/>
          <w:color w:val="2E7D32"/>
        </w:rPr>
        <w:t>Dap an: D</w:t>
      </w:r>
    </w:p>
    <w:p>
      <w:pPr>
        <w:spacing w:after="160"/>
      </w:pPr>
      <w:r>
        <w:t>A systems administrator notices that 2 machine on a newly provisioned VLAN is having trouble connecting to the internet. The IP address is 192.168.10.10 with a subnet mask of 255.255.254.0. The networking team confirms routing is working, and the default gateway can be reached on the subnet assigned to the VLAN. The team also confirms that the subnet is 192.168.10.0/25 with a gateway address of 182.168.10. Which of the following will correct the issue?</w:t>
      </w:r>
    </w:p>
    <w:p>
      <w:pPr>
        <w:spacing w:after="80"/>
        <w:ind w:left="360"/>
      </w:pPr>
      <w:r>
        <w:rPr>
          <w:b/>
        </w:rPr>
        <w:t xml:space="preserve">A. </w:t>
      </w:r>
      <w:r>
        <w:t>Changing the machine IP to 192.168.10.131</w:t>
      </w:r>
    </w:p>
    <w:p>
      <w:pPr>
        <w:spacing w:after="80"/>
        <w:ind w:left="360"/>
      </w:pPr>
      <w:r>
        <w:rPr>
          <w:b/>
        </w:rPr>
        <w:t xml:space="preserve">B. </w:t>
      </w:r>
      <w:r>
        <w:t>Changing the default gateway to 192.168.0.254</w:t>
      </w:r>
    </w:p>
    <w:p>
      <w:pPr>
        <w:spacing w:after="80"/>
        <w:ind w:left="360"/>
      </w:pPr>
      <w:r>
        <w:rPr>
          <w:b/>
        </w:rPr>
        <w:t xml:space="preserve">C. </w:t>
      </w:r>
      <w:r>
        <w:t>Adding a static route using the ROUTE command</w:t>
      </w:r>
    </w:p>
    <w:p>
      <w:pPr>
        <w:spacing w:after="80"/>
        <w:ind w:left="360"/>
      </w:pPr>
      <w:r>
        <w:rPr>
          <w:b/>
        </w:rPr>
        <w:t xml:space="preserve">D. </w:t>
      </w:r>
      <w:r>
        <w:rPr>
          <w:b/>
          <w:color w:val="2E7D32"/>
        </w:rPr>
        <w:t>Changing the subnet mask to 255.255.255.128</w:t>
      </w:r>
      <w:r>
        <w:rPr>
          <w:b/>
          <w:color w:val="2E7D32"/>
        </w:rPr>
        <w:t xml:space="preserve">  ✓</w:t>
      </w:r>
    </w:p>
    <w:p>
      <w:pPr>
        <w:pStyle w:val="Heading2"/>
      </w:pPr>
      <w:r>
        <w:rPr>
          <w:color w:val="16213E"/>
          <w:sz w:val="28"/>
        </w:rPr>
        <w:t>Cau 466</w:t>
      </w:r>
    </w:p>
    <w:p>
      <w:r>
        <w:rPr>
          <w:b/>
          <w:color w:val="2E7D32"/>
        </w:rPr>
        <w:t>Dap an: D</w:t>
      </w:r>
    </w:p>
    <w:p>
      <w:pPr>
        <w:spacing w:after="160"/>
      </w:pPr>
      <w:r>
        <w:t>A server administrator implements a new account lockout policy to prevent improper escalated access for al of the privileged accounts. After 24 hours, several scheduled tasks and backups fail to complete. The server administrator is asked to investigate the issue while minimizing risks. Which of the following should be the server administrator’s first step in troubleshooting this issue?</w:t>
      </w:r>
    </w:p>
    <w:p>
      <w:pPr>
        <w:spacing w:after="80"/>
        <w:ind w:left="360"/>
      </w:pPr>
      <w:r>
        <w:rPr>
          <w:b/>
        </w:rPr>
        <w:t xml:space="preserve">A. </w:t>
      </w:r>
      <w:r>
        <w:t>Revert the policy to allow the scheduled tasks and backups to continue.</w:t>
      </w:r>
    </w:p>
    <w:p>
      <w:pPr>
        <w:spacing w:after="80"/>
        <w:ind w:left="360"/>
      </w:pPr>
      <w:r>
        <w:rPr>
          <w:b/>
        </w:rPr>
        <w:t xml:space="preserve">B. </w:t>
      </w:r>
      <w:r>
        <w:t>Block the account policy on the impacted servers running the tasks and backup jobs.</w:t>
      </w:r>
    </w:p>
    <w:p>
      <w:pPr>
        <w:spacing w:after="80"/>
        <w:ind w:left="360"/>
      </w:pPr>
      <w:r>
        <w:rPr>
          <w:b/>
        </w:rPr>
        <w:t xml:space="preserve">C. </w:t>
      </w:r>
      <w:r>
        <w:t>Identity the locked accounts and reenable them to complete the tasks and backups.</w:t>
      </w:r>
    </w:p>
    <w:p>
      <w:pPr>
        <w:spacing w:after="80"/>
        <w:ind w:left="360"/>
      </w:pPr>
      <w:r>
        <w:rPr>
          <w:b/>
        </w:rPr>
        <w:t xml:space="preserve">D. </w:t>
      </w:r>
      <w:r>
        <w:rPr>
          <w:b/>
          <w:color w:val="2E7D32"/>
        </w:rPr>
        <w:t>Review the security logs in the SIEM to identity the servers and jobs that failed to run.</w:t>
      </w:r>
      <w:r>
        <w:rPr>
          <w:b/>
          <w:color w:val="2E7D32"/>
        </w:rPr>
        <w:t xml:space="preserve">  ✓</w:t>
      </w:r>
    </w:p>
    <w:p>
      <w:pPr>
        <w:pStyle w:val="Heading2"/>
      </w:pPr>
      <w:r>
        <w:rPr>
          <w:color w:val="16213E"/>
          <w:sz w:val="28"/>
        </w:rPr>
        <w:t>Cau 467</w:t>
      </w:r>
    </w:p>
    <w:p>
      <w:r>
        <w:rPr>
          <w:b/>
          <w:color w:val="2E7D32"/>
        </w:rPr>
        <w:t>Dap an: A</w:t>
      </w:r>
    </w:p>
    <w:p>
      <w:pPr>
        <w:spacing w:after="160"/>
      </w:pPr>
      <w:r>
        <w:t>An administrator is building a new virtual environment on a limited budget. Additionally, the hypervisor has a low write rate. Which of the following would best fit the requirements for boot drives?</w:t>
      </w:r>
    </w:p>
    <w:p>
      <w:pPr>
        <w:spacing w:after="80"/>
        <w:ind w:left="360"/>
      </w:pPr>
      <w:r>
        <w:rPr>
          <w:b/>
        </w:rPr>
        <w:t xml:space="preserve">A. </w:t>
      </w:r>
      <w:r>
        <w:rPr>
          <w:b/>
          <w:color w:val="2E7D32"/>
        </w:rPr>
        <w:t>SATA</w:t>
      </w:r>
      <w:r>
        <w:rPr>
          <w:b/>
          <w:color w:val="2E7D32"/>
        </w:rPr>
        <w:t xml:space="preserve">  ✓</w:t>
      </w:r>
    </w:p>
    <w:p>
      <w:pPr>
        <w:spacing w:after="80"/>
        <w:ind w:left="360"/>
      </w:pPr>
      <w:r>
        <w:rPr>
          <w:b/>
        </w:rPr>
        <w:t xml:space="preserve">B. </w:t>
      </w:r>
      <w:r>
        <w:t>SAS</w:t>
      </w:r>
    </w:p>
    <w:p>
      <w:pPr>
        <w:spacing w:after="80"/>
        <w:ind w:left="360"/>
      </w:pPr>
      <w:r>
        <w:rPr>
          <w:b/>
        </w:rPr>
        <w:t xml:space="preserve">C. </w:t>
      </w:r>
      <w:r>
        <w:t>SCSi</w:t>
      </w:r>
    </w:p>
    <w:p>
      <w:pPr>
        <w:spacing w:after="80"/>
        <w:ind w:left="360"/>
      </w:pPr>
      <w:r>
        <w:rPr>
          <w:b/>
        </w:rPr>
        <w:t xml:space="preserve">D. </w:t>
      </w:r>
      <w:r>
        <w:t>NVMe</w:t>
      </w:r>
    </w:p>
    <w:p>
      <w:pPr>
        <w:pStyle w:val="Heading2"/>
      </w:pPr>
      <w:r>
        <w:rPr>
          <w:color w:val="16213E"/>
          <w:sz w:val="28"/>
        </w:rPr>
        <w:t>Cau 468</w:t>
      </w:r>
    </w:p>
    <w:p>
      <w:r>
        <w:rPr>
          <w:b/>
          <w:color w:val="2E7D32"/>
        </w:rPr>
        <w:t>Dap an: A</w:t>
      </w:r>
    </w:p>
    <w:p>
      <w:pPr>
        <w:spacing w:after="160"/>
      </w:pPr>
      <w:r>
        <w:t>An administrator restores several database files without error while participating in a mock disaster recovery exercise. Later, the administrator reports that the restored databases are corrupt and cannot be used. Which of the following would best describe what caused this issue?</w:t>
      </w:r>
    </w:p>
    <w:p>
      <w:pPr>
        <w:spacing w:after="80"/>
        <w:ind w:left="360"/>
      </w:pPr>
      <w:r>
        <w:rPr>
          <w:b/>
        </w:rPr>
        <w:t xml:space="preserve">A. </w:t>
      </w:r>
      <w:r>
        <w:rPr>
          <w:b/>
          <w:color w:val="2E7D32"/>
        </w:rPr>
        <w:t>The databases were not backed up to be application consistent.</w:t>
      </w:r>
      <w:r>
        <w:rPr>
          <w:b/>
          <w:color w:val="2E7D32"/>
        </w:rPr>
        <w:t xml:space="preserve">  ✓</w:t>
      </w:r>
    </w:p>
    <w:p>
      <w:pPr>
        <w:spacing w:after="80"/>
        <w:ind w:left="360"/>
      </w:pPr>
      <w:r>
        <w:rPr>
          <w:b/>
        </w:rPr>
        <w:t xml:space="preserve">B. </w:t>
      </w:r>
      <w:r>
        <w:t>The databases were asynchronously replicated.</w:t>
      </w:r>
    </w:p>
    <w:p>
      <w:pPr>
        <w:spacing w:after="80"/>
        <w:ind w:left="360"/>
      </w:pPr>
      <w:r>
        <w:rPr>
          <w:b/>
        </w:rPr>
        <w:t xml:space="preserve">C. </w:t>
      </w:r>
      <w:r>
        <w:t>The databases were mirrored.</w:t>
      </w:r>
    </w:p>
    <w:p>
      <w:pPr>
        <w:spacing w:after="80"/>
        <w:ind w:left="360"/>
      </w:pPr>
      <w:r>
        <w:rPr>
          <w:b/>
        </w:rPr>
        <w:t xml:space="preserve">D. </w:t>
      </w:r>
      <w:r>
        <w:t>The database files were locked during the restoration process.</w:t>
      </w:r>
    </w:p>
    <w:p>
      <w:pPr>
        <w:pStyle w:val="Heading2"/>
      </w:pPr>
      <w:r>
        <w:rPr>
          <w:color w:val="16213E"/>
          <w:sz w:val="28"/>
        </w:rPr>
        <w:t>Cau 469</w:t>
      </w:r>
    </w:p>
    <w:p>
      <w:r>
        <w:rPr>
          <w:b/>
          <w:color w:val="2E7D32"/>
        </w:rPr>
        <w:t>Dap an: B</w:t>
      </w:r>
    </w:p>
    <w:p>
      <w:pPr>
        <w:spacing w:after="160"/>
      </w:pPr>
      <w:r>
        <w:t>An administrator is setting up a new employee’s read/write access to a document on the file server. Currently, the user can open the file, but edits cannot be saved. Which of the following should the administrator do so the user can save the updated file while maintaining least-privilege access?</w:t>
      </w:r>
    </w:p>
    <w:p>
      <w:pPr>
        <w:spacing w:after="80"/>
        <w:ind w:left="360"/>
      </w:pPr>
      <w:r>
        <w:rPr>
          <w:b/>
        </w:rPr>
        <w:t xml:space="preserve">A. </w:t>
      </w:r>
      <w:r>
        <w:t>Give the user “read and execute” rights to the file.</w:t>
      </w:r>
    </w:p>
    <w:p>
      <w:pPr>
        <w:spacing w:after="80"/>
        <w:ind w:left="360"/>
      </w:pPr>
      <w:r>
        <w:rPr>
          <w:b/>
        </w:rPr>
        <w:t xml:space="preserve">B. </w:t>
      </w:r>
      <w:r>
        <w:rPr>
          <w:b/>
          <w:color w:val="2E7D32"/>
        </w:rPr>
        <w:t>Give the user “modify” rights to the file.</w:t>
      </w:r>
      <w:r>
        <w:rPr>
          <w:b/>
          <w:color w:val="2E7D32"/>
        </w:rPr>
        <w:t xml:space="preserve">  ✓</w:t>
      </w:r>
    </w:p>
    <w:p>
      <w:pPr>
        <w:spacing w:after="80"/>
        <w:ind w:left="360"/>
      </w:pPr>
      <w:r>
        <w:rPr>
          <w:b/>
        </w:rPr>
        <w:t xml:space="preserve">C. </w:t>
      </w:r>
      <w:r>
        <w:t>Give the user “list folder contents” rights to the folder.</w:t>
      </w:r>
    </w:p>
    <w:p>
      <w:pPr>
        <w:spacing w:after="80"/>
        <w:ind w:left="360"/>
      </w:pPr>
      <w:r>
        <w:rPr>
          <w:b/>
        </w:rPr>
        <w:t xml:space="preserve">D. </w:t>
      </w:r>
      <w:r>
        <w:t>Give the user “full control” rights to the folder.</w:t>
      </w:r>
    </w:p>
    <w:p>
      <w:pPr>
        <w:pStyle w:val="Heading2"/>
      </w:pPr>
      <w:r>
        <w:rPr>
          <w:color w:val="16213E"/>
          <w:sz w:val="28"/>
        </w:rPr>
        <w:t>Cau 470</w:t>
      </w:r>
    </w:p>
    <w:p>
      <w:r>
        <w:rPr>
          <w:b/>
          <w:color w:val="2E7D32"/>
        </w:rPr>
        <w:t>Dap an: D</w:t>
      </w:r>
    </w:p>
    <w:p>
      <w:pPr>
        <w:spacing w:after="160"/>
      </w:pPr>
      <w:r>
        <w:t>A technician has been unable to access a file and has issued the following commands to troubleshoot:</w:t>
        <w:br/>
        <w:br/>
        <w:br/>
        <w:br/>
        <w:t>Which of the following would allow the user to read the file without changing it?</w:t>
      </w:r>
    </w:p>
    <w:p>
      <w:pPr>
        <w:spacing w:after="80"/>
        <w:ind w:left="360"/>
      </w:pPr>
      <w:r>
        <w:rPr>
          <w:b/>
        </w:rPr>
        <w:t xml:space="preserve">A. </w:t>
      </w:r>
      <w:r>
        <w:t>Adding user root to readSome group</w:t>
      </w:r>
    </w:p>
    <w:p>
      <w:pPr>
        <w:spacing w:after="80"/>
        <w:ind w:left="360"/>
      </w:pPr>
      <w:r>
        <w:rPr>
          <w:b/>
        </w:rPr>
        <w:t xml:space="preserve">B. </w:t>
      </w:r>
      <w:r>
        <w:t>Changing file group to readFile</w:t>
      </w:r>
    </w:p>
    <w:p>
      <w:pPr>
        <w:spacing w:after="80"/>
        <w:ind w:left="360"/>
      </w:pPr>
      <w:r>
        <w:rPr>
          <w:b/>
        </w:rPr>
        <w:t xml:space="preserve">C. </w:t>
      </w:r>
      <w:r>
        <w:t>Changing file owner to readUser</w:t>
      </w:r>
    </w:p>
    <w:p>
      <w:pPr>
        <w:spacing w:after="80"/>
        <w:ind w:left="360"/>
      </w:pPr>
      <w:r>
        <w:rPr>
          <w:b/>
        </w:rPr>
        <w:t xml:space="preserve">D. </w:t>
      </w:r>
      <w:r>
        <w:rPr>
          <w:b/>
          <w:color w:val="2E7D32"/>
        </w:rPr>
        <w:t>Adding user readUser to readSome group</w:t>
      </w:r>
      <w:r>
        <w:rPr>
          <w:b/>
          <w:color w:val="2E7D32"/>
        </w:rPr>
        <w:t xml:space="preserve">  ✓</w:t>
      </w:r>
    </w:p>
    <w:p>
      <w:pPr>
        <w:pStyle w:val="Heading2"/>
      </w:pPr>
      <w:r>
        <w:rPr>
          <w:color w:val="16213E"/>
          <w:sz w:val="28"/>
        </w:rPr>
        <w:t>Cau 471</w:t>
      </w:r>
    </w:p>
    <w:p>
      <w:r>
        <w:rPr>
          <w:b/>
          <w:color w:val="2E7D32"/>
        </w:rPr>
        <w:t>Dap an: B</w:t>
      </w:r>
    </w:p>
    <w:p>
      <w:pPr>
        <w:spacing w:after="160"/>
      </w:pPr>
      <w:r>
        <w:t>A technician creates a fileshare with the share permission set to Everyone – read only. The technician adds the following permissions at the NTFS level:</w:t>
        <w:br/>
        <w:br/>
        <w:br/>
        <w:br/>
        <w:t>The fileshare is mapped to all domain computers, and users report they are unable to access the data in the fileshare. Which of the following steps should the technician take next?</w:t>
      </w:r>
    </w:p>
    <w:p>
      <w:pPr>
        <w:spacing w:after="80"/>
        <w:ind w:left="360"/>
      </w:pPr>
      <w:r>
        <w:rPr>
          <w:b/>
        </w:rPr>
        <w:t xml:space="preserve">A. </w:t>
      </w:r>
      <w:r>
        <w:t>Change the NTFS permissions to match the fileshare permissions.</w:t>
      </w:r>
    </w:p>
    <w:p>
      <w:pPr>
        <w:spacing w:after="80"/>
        <w:ind w:left="360"/>
      </w:pPr>
      <w:r>
        <w:rPr>
          <w:b/>
        </w:rPr>
        <w:t xml:space="preserve">B. </w:t>
      </w:r>
      <w:r>
        <w:rPr>
          <w:b/>
          <w:color w:val="2E7D32"/>
        </w:rPr>
        <w:t>Change the NTFS permissions to Domain Users Allow R.</w:t>
      </w:r>
      <w:r>
        <w:rPr>
          <w:b/>
          <w:color w:val="2E7D32"/>
        </w:rPr>
        <w:t xml:space="preserve">  ✓</w:t>
      </w:r>
    </w:p>
    <w:p>
      <w:pPr>
        <w:spacing w:after="80"/>
        <w:ind w:left="360"/>
      </w:pPr>
      <w:r>
        <w:rPr>
          <w:b/>
        </w:rPr>
        <w:t xml:space="preserve">C. </w:t>
      </w:r>
      <w:r>
        <w:t>Change the NTFS permissions as set to inherit permissions from parent.</w:t>
      </w:r>
    </w:p>
    <w:p>
      <w:pPr>
        <w:spacing w:after="80"/>
        <w:ind w:left="360"/>
      </w:pPr>
      <w:r>
        <w:rPr>
          <w:b/>
        </w:rPr>
        <w:t xml:space="preserve">D. </w:t>
      </w:r>
      <w:r>
        <w:t>Change the share permissions to Everyone R/W.</w:t>
      </w:r>
    </w:p>
    <w:p>
      <w:pPr>
        <w:pStyle w:val="Heading2"/>
      </w:pPr>
      <w:r>
        <w:rPr>
          <w:color w:val="16213E"/>
          <w:sz w:val="28"/>
        </w:rPr>
        <w:t>Cau 472</w:t>
      </w:r>
    </w:p>
    <w:p>
      <w:r>
        <w:rPr>
          <w:b/>
          <w:color w:val="2E7D32"/>
        </w:rPr>
        <w:t>Dap an: D</w:t>
      </w:r>
    </w:p>
    <w:p>
      <w:pPr>
        <w:spacing w:after="160"/>
      </w:pPr>
      <w:r>
        <w:t>An organization recently experienced power outages. The administrator noticed the server did not have enough time to shut down properly. After the outages, the administrator had additional batteries installed in the UPS. Which of the following best describes the solution the administrator implemented?</w:t>
      </w:r>
    </w:p>
    <w:p>
      <w:pPr>
        <w:spacing w:after="80"/>
        <w:ind w:left="360"/>
      </w:pPr>
      <w:r>
        <w:rPr>
          <w:b/>
        </w:rPr>
        <w:t xml:space="preserve">A. </w:t>
      </w:r>
      <w:r>
        <w:t>The solution reduced shutdown time.</w:t>
      </w:r>
    </w:p>
    <w:p>
      <w:pPr>
        <w:spacing w:after="80"/>
        <w:ind w:left="360"/>
      </w:pPr>
      <w:r>
        <w:rPr>
          <w:b/>
        </w:rPr>
        <w:t xml:space="preserve">B. </w:t>
      </w:r>
      <w:r>
        <w:t>The solution improved load balancing.</w:t>
      </w:r>
    </w:p>
    <w:p>
      <w:pPr>
        <w:spacing w:after="80"/>
        <w:ind w:left="360"/>
      </w:pPr>
      <w:r>
        <w:rPr>
          <w:b/>
        </w:rPr>
        <w:t xml:space="preserve">C. </w:t>
      </w:r>
      <w:r>
        <w:t>The solution increased power cut.</w:t>
      </w:r>
    </w:p>
    <w:p>
      <w:pPr>
        <w:spacing w:after="80"/>
        <w:ind w:left="360"/>
      </w:pPr>
      <w:r>
        <w:rPr>
          <w:b/>
        </w:rPr>
        <w:t xml:space="preserve">D. </w:t>
      </w:r>
      <w:r>
        <w:rPr>
          <w:b/>
          <w:color w:val="2E7D32"/>
        </w:rPr>
        <w:t>The solution extended runtime.</w:t>
      </w:r>
      <w:r>
        <w:rPr>
          <w:b/>
          <w:color w:val="2E7D32"/>
        </w:rPr>
        <w:t xml:space="preserve">  ✓</w:t>
      </w:r>
    </w:p>
    <w:p>
      <w:pPr>
        <w:pStyle w:val="Heading2"/>
      </w:pPr>
      <w:r>
        <w:rPr>
          <w:color w:val="16213E"/>
          <w:sz w:val="28"/>
        </w:rPr>
        <w:t>Cau 473</w:t>
      </w:r>
    </w:p>
    <w:p>
      <w:r>
        <w:rPr>
          <w:b/>
          <w:color w:val="2E7D32"/>
        </w:rPr>
        <w:t>Dap an: B</w:t>
      </w:r>
    </w:p>
    <w:p>
      <w:pPr>
        <w:spacing w:after="160"/>
      </w:pPr>
      <w:r>
        <w:t>A server administrator is creating a script that will move files only if they were created before a date input by the user. Which of the following constructs will allow the script to apply this test until all available files are assessed?</w:t>
      </w:r>
    </w:p>
    <w:p>
      <w:pPr>
        <w:spacing w:after="80"/>
        <w:ind w:left="360"/>
      </w:pPr>
      <w:r>
        <w:rPr>
          <w:b/>
        </w:rPr>
        <w:t xml:space="preserve">A. </w:t>
      </w:r>
      <w:r>
        <w:t>Variable</w:t>
      </w:r>
    </w:p>
    <w:p>
      <w:pPr>
        <w:spacing w:after="80"/>
        <w:ind w:left="360"/>
      </w:pPr>
      <w:r>
        <w:rPr>
          <w:b/>
        </w:rPr>
        <w:t xml:space="preserve">B. </w:t>
      </w:r>
      <w:r>
        <w:rPr>
          <w:b/>
          <w:color w:val="2E7D32"/>
        </w:rPr>
        <w:t>Loop</w:t>
      </w:r>
      <w:r>
        <w:rPr>
          <w:b/>
          <w:color w:val="2E7D32"/>
        </w:rPr>
        <w:t xml:space="preserve">  ✓</w:t>
      </w:r>
    </w:p>
    <w:p>
      <w:pPr>
        <w:spacing w:after="80"/>
        <w:ind w:left="360"/>
      </w:pPr>
      <w:r>
        <w:rPr>
          <w:b/>
        </w:rPr>
        <w:t xml:space="preserve">C. </w:t>
      </w:r>
      <w:r>
        <w:t>Comparator</w:t>
      </w:r>
    </w:p>
    <w:p>
      <w:pPr>
        <w:spacing w:after="80"/>
        <w:ind w:left="360"/>
      </w:pPr>
      <w:r>
        <w:rPr>
          <w:b/>
        </w:rPr>
        <w:t xml:space="preserve">D. </w:t>
      </w:r>
      <w:r>
        <w:t>Conditional</w:t>
      </w:r>
    </w:p>
    <w:p>
      <w:pPr>
        <w:pStyle w:val="Heading2"/>
      </w:pPr>
      <w:r>
        <w:rPr>
          <w:color w:val="16213E"/>
          <w:sz w:val="28"/>
        </w:rPr>
        <w:t>Cau 474</w:t>
      </w:r>
    </w:p>
    <w:p>
      <w:r>
        <w:rPr>
          <w:b/>
          <w:color w:val="2E7D32"/>
        </w:rPr>
        <w:t>Dap an: A, F</w:t>
      </w:r>
    </w:p>
    <w:p>
      <w:pPr>
        <w:spacing w:after="160"/>
      </w:pPr>
      <w:r>
        <w:t>An administrator runs a port scan and finds the following port list:</w:t>
        <w:br/>
        <w:br/>
        <w:br/>
        <w:br/>
        <w:t>Which of the following changes should the administrator make to only allow encrypted email ports? (Choose two.)</w:t>
      </w:r>
    </w:p>
    <w:p>
      <w:pPr>
        <w:spacing w:after="80"/>
        <w:ind w:left="360"/>
      </w:pPr>
      <w:r>
        <w:rPr>
          <w:b/>
        </w:rPr>
        <w:t xml:space="preserve">A. </w:t>
      </w:r>
      <w:r>
        <w:rPr>
          <w:b/>
          <w:color w:val="2E7D32"/>
        </w:rPr>
        <w:t>Close port 25.</w:t>
      </w:r>
      <w:r>
        <w:rPr>
          <w:b/>
          <w:color w:val="2E7D32"/>
        </w:rPr>
        <w:t xml:space="preserve">  ✓</w:t>
      </w:r>
    </w:p>
    <w:p>
      <w:pPr>
        <w:spacing w:after="80"/>
        <w:ind w:left="360"/>
      </w:pPr>
      <w:r>
        <w:rPr>
          <w:b/>
        </w:rPr>
        <w:t xml:space="preserve">B. </w:t>
      </w:r>
      <w:r>
        <w:t>Open port 80.</w:t>
      </w:r>
    </w:p>
    <w:p>
      <w:pPr>
        <w:spacing w:after="80"/>
        <w:ind w:left="360"/>
      </w:pPr>
      <w:r>
        <w:rPr>
          <w:b/>
        </w:rPr>
        <w:t xml:space="preserve">C. </w:t>
      </w:r>
      <w:r>
        <w:t>Open port 143.</w:t>
      </w:r>
    </w:p>
    <w:p>
      <w:pPr>
        <w:spacing w:after="80"/>
        <w:ind w:left="360"/>
      </w:pPr>
      <w:r>
        <w:rPr>
          <w:b/>
        </w:rPr>
        <w:t xml:space="preserve">D. </w:t>
      </w:r>
      <w:r>
        <w:t>Open port 443.</w:t>
      </w:r>
    </w:p>
    <w:p>
      <w:pPr>
        <w:spacing w:after="80"/>
        <w:ind w:left="360"/>
      </w:pPr>
      <w:r>
        <w:rPr>
          <w:b/>
        </w:rPr>
        <w:t xml:space="preserve">E. </w:t>
      </w:r>
      <w:r>
        <w:t>Close port 587.</w:t>
      </w:r>
    </w:p>
    <w:p>
      <w:pPr>
        <w:spacing w:after="80"/>
        <w:ind w:left="360"/>
      </w:pPr>
      <w:r>
        <w:rPr>
          <w:b/>
        </w:rPr>
        <w:t xml:space="preserve">F. </w:t>
      </w:r>
      <w:r>
        <w:rPr>
          <w:b/>
          <w:color w:val="2E7D32"/>
        </w:rPr>
        <w:t>Open port 993.</w:t>
      </w:r>
      <w:r>
        <w:rPr>
          <w:b/>
          <w:color w:val="2E7D32"/>
        </w:rPr>
        <w:t xml:space="preserve">  ✓</w:t>
      </w:r>
    </w:p>
    <w:p>
      <w:pPr>
        <w:pStyle w:val="ListBullet"/>
      </w:pPr>
      <w:r>
        <w:t>Binh luan:</w:t>
      </w:r>
    </w:p>
    <w:p>
      <w:pPr>
        <w:spacing w:after="120"/>
        <w:ind w:left="720"/>
      </w:pPr>
      <w:r>
        <w:rPr>
          <w:color w:val="555555"/>
          <w:sz w:val="18"/>
        </w:rPr>
        <w:t>25 is unencrypted.</w:t>
      </w:r>
    </w:p>
    <w:p>
      <w:pPr>
        <w:spacing w:after="120"/>
        <w:ind w:left="720"/>
      </w:pPr>
      <w:r>
        <w:rPr>
          <w:color w:val="555555"/>
          <w:sz w:val="18"/>
        </w:rPr>
        <w:t>X23-telnet</w:t>
        <w:br/>
        <w:t>X25-smtp</w:t>
        <w:br/>
        <w:t>X80-http</w:t>
        <w:br/>
        <w:t>X143-IMAP</w:t>
        <w:br/>
        <w:t>443-https</w:t>
        <w:br/>
        <w:t>X567-AMQP (that is typo) GOOD - 587-smtps</w:t>
        <w:br/>
        <w:t>GOOD - 993-IMAPs</w:t>
      </w:r>
    </w:p>
    <w:p>
      <w:pPr>
        <w:pStyle w:val="Heading2"/>
      </w:pPr>
      <w:r>
        <w:rPr>
          <w:color w:val="16213E"/>
          <w:sz w:val="28"/>
        </w:rPr>
        <w:t>Cau 475</w:t>
      </w:r>
    </w:p>
    <w:p>
      <w:r>
        <w:rPr>
          <w:b/>
          <w:color w:val="2E7D32"/>
        </w:rPr>
        <w:t>Dap an: D</w:t>
      </w:r>
    </w:p>
    <w:p>
      <w:pPr>
        <w:spacing w:after="160"/>
      </w:pPr>
      <w:r>
        <w:t>An administrator needs to deploy hardware to an office in another country. The administrator needs to be able to monitor the boot process, as well as access the system remotely. The hardware includes two vendor-managed appliances that are running on desktop PCs and a file server. Which of the following solutions would meet these requirements?</w:t>
      </w:r>
    </w:p>
    <w:p>
      <w:pPr>
        <w:spacing w:after="80"/>
        <w:ind w:left="360"/>
      </w:pPr>
      <w:r>
        <w:rPr>
          <w:b/>
        </w:rPr>
        <w:t xml:space="preserve">A. </w:t>
      </w:r>
      <w:r>
        <w:t>Enabling IPMI on each device</w:t>
      </w:r>
    </w:p>
    <w:p>
      <w:pPr>
        <w:spacing w:after="80"/>
        <w:ind w:left="360"/>
      </w:pPr>
      <w:r>
        <w:rPr>
          <w:b/>
        </w:rPr>
        <w:t xml:space="preserve">B. </w:t>
      </w:r>
      <w:r>
        <w:t>Having a crash cart available at that location</w:t>
      </w:r>
    </w:p>
    <w:p>
      <w:pPr>
        <w:spacing w:after="80"/>
        <w:ind w:left="360"/>
      </w:pPr>
      <w:r>
        <w:rPr>
          <w:b/>
        </w:rPr>
        <w:t xml:space="preserve">C. </w:t>
      </w:r>
      <w:r>
        <w:t>Installing a VNC server on each device</w:t>
      </w:r>
    </w:p>
    <w:p>
      <w:pPr>
        <w:spacing w:after="80"/>
        <w:ind w:left="360"/>
      </w:pPr>
      <w:r>
        <w:rPr>
          <w:b/>
        </w:rPr>
        <w:t xml:space="preserve">D. </w:t>
      </w:r>
      <w:r>
        <w:rPr>
          <w:b/>
          <w:color w:val="2E7D32"/>
        </w:rPr>
        <w:t>Deploying an IP KVM connected to each device</w:t>
      </w:r>
      <w:r>
        <w:rPr>
          <w:b/>
          <w:color w:val="2E7D32"/>
        </w:rPr>
        <w:t xml:space="preserve">  ✓</w:t>
      </w:r>
    </w:p>
    <w:p>
      <w:pPr>
        <w:pStyle w:val="Heading2"/>
      </w:pPr>
      <w:r>
        <w:rPr>
          <w:color w:val="16213E"/>
          <w:sz w:val="28"/>
        </w:rPr>
        <w:t>Cau 476</w:t>
      </w:r>
    </w:p>
    <w:p>
      <w:r>
        <w:rPr>
          <w:b/>
          <w:color w:val="2E7D32"/>
        </w:rPr>
        <w:t>Dap an: C</w:t>
      </w:r>
    </w:p>
    <w:p>
      <w:pPr>
        <w:spacing w:after="160"/>
      </w:pPr>
      <w:r>
        <w:t>A systems administrator needs to back up changes made to a data store on a daily basis during a short time frame. The administrator wants to maximize RTO when restoring data. Which of the following backup methodologies would best fit this scenario?</w:t>
      </w:r>
    </w:p>
    <w:p>
      <w:pPr>
        <w:spacing w:after="80"/>
        <w:ind w:left="360"/>
      </w:pPr>
      <w:r>
        <w:rPr>
          <w:b/>
        </w:rPr>
        <w:t xml:space="preserve">A. </w:t>
      </w:r>
      <w:r>
        <w:t>Offsite backups</w:t>
      </w:r>
    </w:p>
    <w:p>
      <w:pPr>
        <w:spacing w:after="80"/>
        <w:ind w:left="360"/>
      </w:pPr>
      <w:r>
        <w:rPr>
          <w:b/>
        </w:rPr>
        <w:t xml:space="preserve">B. </w:t>
      </w:r>
      <w:r>
        <w:t>Full backups</w:t>
      </w:r>
    </w:p>
    <w:p>
      <w:pPr>
        <w:spacing w:after="80"/>
        <w:ind w:left="360"/>
      </w:pPr>
      <w:r>
        <w:rPr>
          <w:b/>
        </w:rPr>
        <w:t xml:space="preserve">C. </w:t>
      </w:r>
      <w:r>
        <w:rPr>
          <w:b/>
          <w:color w:val="2E7D32"/>
        </w:rPr>
        <w:t>Differential backups</w:t>
      </w:r>
      <w:r>
        <w:rPr>
          <w:b/>
          <w:color w:val="2E7D32"/>
        </w:rPr>
        <w:t xml:space="preserve">  ✓</w:t>
      </w:r>
    </w:p>
    <w:p>
      <w:pPr>
        <w:spacing w:after="80"/>
        <w:ind w:left="360"/>
      </w:pPr>
      <w:r>
        <w:rPr>
          <w:b/>
        </w:rPr>
        <w:t xml:space="preserve">D. </w:t>
      </w:r>
      <w:r>
        <w:t>Incremental backups</w:t>
      </w:r>
    </w:p>
    <w:p>
      <w:pPr>
        <w:pStyle w:val="Heading2"/>
      </w:pPr>
      <w:r>
        <w:rPr>
          <w:color w:val="16213E"/>
          <w:sz w:val="28"/>
        </w:rPr>
        <w:t>Cau 477</w:t>
      </w:r>
    </w:p>
    <w:p>
      <w:r>
        <w:rPr>
          <w:b/>
          <w:color w:val="2E7D32"/>
        </w:rPr>
        <w:t>Dap an: C</w:t>
      </w:r>
    </w:p>
    <w:p>
      <w:pPr>
        <w:spacing w:after="160"/>
      </w:pPr>
      <w:r>
        <w:t>An IT administrator is configuring ten new desktops without an operating system. The infrastructure contains an imaging server and operating system loaded on a USB, a DVD, and an SD card. Which of the following options would minimize the amount of time the administrator needs to load the operating system on every machine?</w:t>
      </w:r>
    </w:p>
    <w:p>
      <w:pPr>
        <w:spacing w:after="80"/>
        <w:ind w:left="360"/>
      </w:pPr>
      <w:r>
        <w:rPr>
          <w:b/>
        </w:rPr>
        <w:t xml:space="preserve">A. </w:t>
      </w:r>
      <w:r>
        <w:t>SD card</w:t>
      </w:r>
    </w:p>
    <w:p>
      <w:pPr>
        <w:spacing w:after="80"/>
        <w:ind w:left="360"/>
      </w:pPr>
      <w:r>
        <w:rPr>
          <w:b/>
        </w:rPr>
        <w:t xml:space="preserve">B. </w:t>
      </w:r>
      <w:r>
        <w:t>Optical</w:t>
      </w:r>
    </w:p>
    <w:p>
      <w:pPr>
        <w:spacing w:after="80"/>
        <w:ind w:left="360"/>
      </w:pPr>
      <w:r>
        <w:rPr>
          <w:b/>
        </w:rPr>
        <w:t xml:space="preserve">C. </w:t>
      </w:r>
      <w:r>
        <w:rPr>
          <w:b/>
          <w:color w:val="2E7D32"/>
        </w:rPr>
        <w:t>Network</w:t>
      </w:r>
      <w:r>
        <w:rPr>
          <w:b/>
          <w:color w:val="2E7D32"/>
        </w:rPr>
        <w:t xml:space="preserve">  ✓</w:t>
      </w:r>
    </w:p>
    <w:p>
      <w:pPr>
        <w:spacing w:after="80"/>
        <w:ind w:left="360"/>
      </w:pPr>
      <w:r>
        <w:rPr>
          <w:b/>
        </w:rPr>
        <w:t xml:space="preserve">D. </w:t>
      </w:r>
      <w:r>
        <w:t>USB</w:t>
      </w:r>
    </w:p>
    <w:p>
      <w:pPr>
        <w:pStyle w:val="Heading2"/>
      </w:pPr>
      <w:r>
        <w:rPr>
          <w:color w:val="16213E"/>
          <w:sz w:val="28"/>
        </w:rPr>
        <w:t>Cau 478</w:t>
      </w:r>
    </w:p>
    <w:p>
      <w:r>
        <w:rPr>
          <w:b/>
          <w:color w:val="2E7D32"/>
        </w:rPr>
        <w:t>Dap an: C</w:t>
      </w:r>
    </w:p>
    <w:p>
      <w:pPr>
        <w:spacing w:after="160"/>
      </w:pPr>
      <w:r>
        <w:t>A database server recently experienced a drive failure. Due to the large 8TB drive sizes, the RAID 5 rebuild time was excessive. Which of the following RAID methods would protect against additional drive failures during rebuilds and cost the least?</w:t>
      </w:r>
    </w:p>
    <w:p>
      <w:pPr>
        <w:spacing w:after="80"/>
        <w:ind w:left="360"/>
      </w:pPr>
      <w:r>
        <w:rPr>
          <w:b/>
        </w:rPr>
        <w:t xml:space="preserve">A. </w:t>
      </w:r>
      <w:r>
        <w:t>RAID 0</w:t>
      </w:r>
    </w:p>
    <w:p>
      <w:pPr>
        <w:spacing w:after="80"/>
        <w:ind w:left="360"/>
      </w:pPr>
      <w:r>
        <w:rPr>
          <w:b/>
        </w:rPr>
        <w:t xml:space="preserve">B. </w:t>
      </w:r>
      <w:r>
        <w:t>RAID 1</w:t>
      </w:r>
    </w:p>
    <w:p>
      <w:pPr>
        <w:spacing w:after="80"/>
        <w:ind w:left="360"/>
      </w:pPr>
      <w:r>
        <w:rPr>
          <w:b/>
        </w:rPr>
        <w:t xml:space="preserve">C. </w:t>
      </w:r>
      <w:r>
        <w:rPr>
          <w:b/>
          <w:color w:val="2E7D32"/>
        </w:rPr>
        <w:t>RAID 6</w:t>
      </w:r>
      <w:r>
        <w:rPr>
          <w:b/>
          <w:color w:val="2E7D32"/>
        </w:rPr>
        <w:t xml:space="preserve">  ✓</w:t>
      </w:r>
    </w:p>
    <w:p>
      <w:pPr>
        <w:spacing w:after="80"/>
        <w:ind w:left="360"/>
      </w:pPr>
      <w:r>
        <w:rPr>
          <w:b/>
        </w:rPr>
        <w:t xml:space="preserve">D. </w:t>
      </w:r>
      <w:r>
        <w:t>RAID 10</w:t>
      </w:r>
    </w:p>
    <w:p>
      <w:pPr>
        <w:pStyle w:val="Heading2"/>
      </w:pPr>
      <w:r>
        <w:rPr>
          <w:color w:val="16213E"/>
          <w:sz w:val="28"/>
        </w:rPr>
        <w:t>Cau 479</w:t>
      </w:r>
    </w:p>
    <w:p>
      <w:r>
        <w:rPr>
          <w:b/>
          <w:color w:val="2E7D32"/>
        </w:rPr>
        <w:t>Dap an: A</w:t>
      </w:r>
    </w:p>
    <w:p>
      <w:pPr>
        <w:spacing w:after="160"/>
      </w:pPr>
      <w:r>
        <w:t>A startup is migrating a stand-alone application that stores PII to the cloud. Which of the following should be encrypted?</w:t>
      </w:r>
    </w:p>
    <w:p>
      <w:pPr>
        <w:spacing w:after="80"/>
        <w:ind w:left="360"/>
      </w:pPr>
      <w:r>
        <w:rPr>
          <w:b/>
        </w:rPr>
        <w:t xml:space="preserve">A. </w:t>
      </w:r>
      <w:r>
        <w:rPr>
          <w:b/>
          <w:color w:val="2E7D32"/>
        </w:rPr>
        <w:t>Data in transit</w:t>
      </w:r>
      <w:r>
        <w:rPr>
          <w:b/>
          <w:color w:val="2E7D32"/>
        </w:rPr>
        <w:t xml:space="preserve">  ✓</w:t>
      </w:r>
    </w:p>
    <w:p>
      <w:pPr>
        <w:spacing w:after="80"/>
        <w:ind w:left="360"/>
      </w:pPr>
      <w:r>
        <w:rPr>
          <w:b/>
        </w:rPr>
        <w:t xml:space="preserve">B. </w:t>
      </w:r>
      <w:r>
        <w:t>Data at rest</w:t>
      </w:r>
    </w:p>
    <w:p>
      <w:pPr>
        <w:spacing w:after="80"/>
        <w:ind w:left="360"/>
      </w:pPr>
      <w:r>
        <w:rPr>
          <w:b/>
        </w:rPr>
        <w:t xml:space="preserve">C. </w:t>
      </w:r>
      <w:r>
        <w:t>Data backups</w:t>
      </w:r>
    </w:p>
    <w:p>
      <w:pPr>
        <w:spacing w:after="80"/>
        <w:ind w:left="360"/>
      </w:pPr>
      <w:r>
        <w:rPr>
          <w:b/>
        </w:rPr>
        <w:t xml:space="preserve">D. </w:t>
      </w:r>
      <w:r>
        <w:t>Data archives</w:t>
      </w:r>
    </w:p>
    <w:p>
      <w:pPr>
        <w:pStyle w:val="ListBullet"/>
      </w:pPr>
      <w:r>
        <w:t>Binh luan:</w:t>
      </w:r>
    </w:p>
    <w:p>
      <w:pPr>
        <w:spacing w:after="120"/>
        <w:ind w:left="720"/>
      </w:pPr>
      <w:r>
        <w:rPr>
          <w:color w:val="555555"/>
          <w:sz w:val="18"/>
        </w:rPr>
        <w:t>The correct answer is: All of the above — but if you must choose only one, the best single choice is:</w:t>
        <w:br/>
        <w:br/>
        <w:t>A. Data in transit</w:t>
        <w:br/>
        <w:t>Explanation:</w:t>
        <w:br/>
        <w:t>Since the question is asking which of the following should be encrypted when storing PII (Personally Identifiable Information) in the cloud, the real-world best practice is to encrypt everything:</w:t>
        <w:br/>
        <w:br/>
        <w:t>Data in transit — protects data while it’s being sent over the internet or network.</w:t>
        <w:br/>
        <w:br/>
        <w:t>Data at rest — protects data stored in databases, disks, etc.</w:t>
        <w:br/>
        <w:br/>
        <w:t>Data backups — prote</w:t>
      </w:r>
    </w:p>
    <w:p>
      <w:pPr>
        <w:pStyle w:val="Heading2"/>
      </w:pPr>
      <w:r>
        <w:rPr>
          <w:color w:val="16213E"/>
          <w:sz w:val="28"/>
        </w:rPr>
        <w:t>Cau 480</w:t>
      </w:r>
    </w:p>
    <w:p>
      <w:r>
        <w:rPr>
          <w:b/>
          <w:color w:val="2E7D32"/>
        </w:rPr>
        <w:t>Dap an: D</w:t>
      </w:r>
    </w:p>
    <w:p>
      <w:pPr>
        <w:spacing w:after="160"/>
      </w:pPr>
      <w:r>
        <w:t>When a user plugs 2 USB drive into a workstation and attempts to transfer a file from the server, an error appears that indicates the file cannot be copied. However, the user can copy or create new files from the local workstation. Which of the following is part of this security strategy?</w:t>
      </w:r>
    </w:p>
    <w:p>
      <w:pPr>
        <w:spacing w:after="80"/>
        <w:ind w:left="360"/>
      </w:pPr>
      <w:r>
        <w:rPr>
          <w:b/>
        </w:rPr>
        <w:t xml:space="preserve">A. </w:t>
      </w:r>
      <w:r>
        <w:t>HIDS -</w:t>
        <w:br/>
        <w:t>B SIEM</w:t>
      </w:r>
    </w:p>
    <w:p>
      <w:pPr>
        <w:spacing w:after="80"/>
        <w:ind w:left="360"/>
      </w:pPr>
      <w:r>
        <w:rPr>
          <w:b/>
        </w:rPr>
        <w:t xml:space="preserve">C. </w:t>
      </w:r>
      <w:r>
        <w:t>ACL</w:t>
      </w:r>
    </w:p>
    <w:p>
      <w:pPr>
        <w:spacing w:after="80"/>
        <w:ind w:left="360"/>
      </w:pPr>
      <w:r>
        <w:rPr>
          <w:b/>
        </w:rPr>
        <w:t xml:space="preserve">D. </w:t>
      </w:r>
      <w:r>
        <w:rPr>
          <w:b/>
          <w:color w:val="2E7D32"/>
        </w:rPr>
        <w:t>DLP</w:t>
      </w:r>
      <w:r>
        <w:rPr>
          <w:b/>
          <w:color w:val="2E7D32"/>
        </w:rPr>
        <w:t xml:space="preserve">  ✓</w:t>
      </w:r>
    </w:p>
    <w:p>
      <w:pPr>
        <w:pStyle w:val="Heading2"/>
      </w:pPr>
      <w:r>
        <w:rPr>
          <w:color w:val="16213E"/>
          <w:sz w:val="28"/>
        </w:rPr>
        <w:t>Cau 481</w:t>
      </w:r>
    </w:p>
    <w:p>
      <w:r>
        <w:rPr>
          <w:b/>
          <w:color w:val="2E7D32"/>
        </w:rPr>
        <w:t>Dap an: D</w:t>
      </w:r>
    </w:p>
    <w:p>
      <w:pPr>
        <w:spacing w:after="160"/>
      </w:pPr>
      <w:r>
        <w:t>A server administrator is replacing a faulty PSU. The management team has asked for a solution that prevents further downtime in the future. Which of the following can the server administrator implement?</w:t>
      </w:r>
    </w:p>
    <w:p>
      <w:pPr>
        <w:spacing w:after="80"/>
        <w:ind w:left="360"/>
      </w:pPr>
      <w:r>
        <w:rPr>
          <w:b/>
        </w:rPr>
        <w:t xml:space="preserve">A. </w:t>
      </w:r>
      <w:r>
        <w:t>Separate circuits</w:t>
      </w:r>
    </w:p>
    <w:p>
      <w:pPr>
        <w:spacing w:after="80"/>
        <w:ind w:left="360"/>
      </w:pPr>
      <w:r>
        <w:rPr>
          <w:b/>
        </w:rPr>
        <w:t xml:space="preserve">B. </w:t>
      </w:r>
      <w:r>
        <w:t>Load balancing</w:t>
      </w:r>
    </w:p>
    <w:p>
      <w:pPr>
        <w:spacing w:after="80"/>
        <w:ind w:left="360"/>
      </w:pPr>
      <w:r>
        <w:rPr>
          <w:b/>
        </w:rPr>
        <w:t xml:space="preserve">C. </w:t>
      </w:r>
      <w:r>
        <w:t>Server monitoring</w:t>
      </w:r>
    </w:p>
    <w:p>
      <w:pPr>
        <w:spacing w:after="80"/>
        <w:ind w:left="360"/>
      </w:pPr>
      <w:r>
        <w:rPr>
          <w:b/>
        </w:rPr>
        <w:t xml:space="preserve">D. </w:t>
      </w:r>
      <w:r>
        <w:rPr>
          <w:b/>
          <w:color w:val="2E7D32"/>
        </w:rPr>
        <w:t>Redundancy</w:t>
      </w:r>
      <w:r>
        <w:rPr>
          <w:b/>
          <w:color w:val="2E7D32"/>
        </w:rPr>
        <w:t xml:space="preserve">  ✓</w:t>
      </w:r>
    </w:p>
    <w:p>
      <w:pPr>
        <w:pStyle w:val="Heading2"/>
      </w:pPr>
      <w:r>
        <w:rPr>
          <w:color w:val="16213E"/>
          <w:sz w:val="28"/>
        </w:rPr>
        <w:t>Cau 482</w:t>
      </w:r>
    </w:p>
    <w:p>
      <w:r>
        <w:rPr>
          <w:b/>
          <w:color w:val="2E7D32"/>
        </w:rPr>
        <w:t>Dap an: B</w:t>
      </w:r>
    </w:p>
    <w:p>
      <w:pPr>
        <w:spacing w:after="160"/>
      </w:pPr>
      <w:r>
        <w:t>A server in a remote location is responding to ping requests but appears offline to users. Which of the following should the administrator use to troubleshoot the issue quickly?</w:t>
      </w:r>
    </w:p>
    <w:p>
      <w:pPr>
        <w:spacing w:after="80"/>
        <w:ind w:left="360"/>
      </w:pPr>
      <w:r>
        <w:rPr>
          <w:b/>
        </w:rPr>
        <w:t xml:space="preserve">A. </w:t>
      </w:r>
      <w:r>
        <w:t>Crash cart</w:t>
      </w:r>
    </w:p>
    <w:p>
      <w:pPr>
        <w:spacing w:after="80"/>
        <w:ind w:left="360"/>
      </w:pPr>
      <w:r>
        <w:rPr>
          <w:b/>
        </w:rPr>
        <w:t xml:space="preserve">B. </w:t>
      </w:r>
      <w:r>
        <w:rPr>
          <w:b/>
          <w:color w:val="2E7D32"/>
        </w:rPr>
        <w:t>Virtual console</w:t>
      </w:r>
      <w:r>
        <w:rPr>
          <w:b/>
          <w:color w:val="2E7D32"/>
        </w:rPr>
        <w:t xml:space="preserve">  ✓</w:t>
      </w:r>
    </w:p>
    <w:p>
      <w:pPr>
        <w:spacing w:after="80"/>
        <w:ind w:left="360"/>
      </w:pPr>
      <w:r>
        <w:rPr>
          <w:b/>
        </w:rPr>
        <w:t xml:space="preserve">C. </w:t>
      </w:r>
      <w:r>
        <w:t>KVM</w:t>
      </w:r>
    </w:p>
    <w:p>
      <w:pPr>
        <w:spacing w:after="80"/>
        <w:ind w:left="360"/>
      </w:pPr>
      <w:r>
        <w:rPr>
          <w:b/>
        </w:rPr>
        <w:t xml:space="preserve">D. </w:t>
      </w:r>
      <w:r>
        <w:t>Serial connection</w:t>
      </w:r>
    </w:p>
    <w:p>
      <w:pPr>
        <w:pStyle w:val="Heading2"/>
      </w:pPr>
      <w:r>
        <w:rPr>
          <w:color w:val="16213E"/>
          <w:sz w:val="28"/>
        </w:rPr>
        <w:t>Cau 483</w:t>
      </w:r>
    </w:p>
    <w:p>
      <w:r>
        <w:rPr>
          <w:b/>
          <w:color w:val="2E7D32"/>
        </w:rPr>
        <w:t>Dap an: C</w:t>
      </w:r>
    </w:p>
    <w:p>
      <w:pPr>
        <w:spacing w:after="160"/>
      </w:pPr>
      <w:r>
        <w:t>A technician receives reports that a file server is performing slower than usual after a power failure. While investigating the issue, the technician discovers the write cache was disabled. The technician checks a server configuration document and confirms the cache was previously enabled. Which of the following events most likely caused this change?</w:t>
      </w:r>
    </w:p>
    <w:p>
      <w:pPr>
        <w:spacing w:after="80"/>
        <w:ind w:left="360"/>
      </w:pPr>
      <w:r>
        <w:rPr>
          <w:b/>
        </w:rPr>
        <w:t xml:space="preserve">A. </w:t>
      </w:r>
      <w:r>
        <w:t>The cache hit rate was high.</w:t>
      </w:r>
    </w:p>
    <w:p>
      <w:pPr>
        <w:spacing w:after="80"/>
        <w:ind w:left="360"/>
      </w:pPr>
      <w:r>
        <w:rPr>
          <w:b/>
        </w:rPr>
        <w:t xml:space="preserve">B. </w:t>
      </w:r>
      <w:r>
        <w:t>The volume reaches 100% capacity.</w:t>
      </w:r>
    </w:p>
    <w:p>
      <w:pPr>
        <w:spacing w:after="80"/>
        <w:ind w:left="360"/>
      </w:pPr>
      <w:r>
        <w:rPr>
          <w:b/>
        </w:rPr>
        <w:t xml:space="preserve">C. </w:t>
      </w:r>
      <w:r>
        <w:rPr>
          <w:b/>
          <w:color w:val="2E7D32"/>
        </w:rPr>
        <w:t>The RAID controller battery failed.</w:t>
      </w:r>
      <w:r>
        <w:rPr>
          <w:b/>
          <w:color w:val="2E7D32"/>
        </w:rPr>
        <w:t xml:space="preserve">  ✓</w:t>
      </w:r>
    </w:p>
    <w:p>
      <w:pPr>
        <w:spacing w:after="80"/>
        <w:ind w:left="360"/>
      </w:pPr>
      <w:r>
        <w:rPr>
          <w:b/>
        </w:rPr>
        <w:t xml:space="preserve">D. </w:t>
      </w:r>
      <w:r>
        <w:t>A drive in the array was replaced.</w:t>
      </w:r>
    </w:p>
    <w:p>
      <w:pPr>
        <w:pStyle w:val="Heading2"/>
      </w:pPr>
      <w:r>
        <w:rPr>
          <w:color w:val="16213E"/>
          <w:sz w:val="28"/>
        </w:rPr>
        <w:t>Cau 484</w:t>
      </w:r>
    </w:p>
    <w:p>
      <w:r>
        <w:rPr>
          <w:b/>
          <w:color w:val="2E7D32"/>
        </w:rPr>
        <w:t>Dap an: A, E</w:t>
      </w:r>
    </w:p>
    <w:p>
      <w:pPr>
        <w:spacing w:after="160"/>
      </w:pPr>
      <w:r>
        <w:t>A systems administrator notices that a SAN is running out of space. There is no additional funding in the budget to upgrade the storage space. Which of the following will significantly reduce the storage space with the least effort? (Choose two.)</w:t>
      </w:r>
    </w:p>
    <w:p>
      <w:pPr>
        <w:spacing w:after="80"/>
        <w:ind w:left="360"/>
      </w:pPr>
      <w:r>
        <w:rPr>
          <w:b/>
        </w:rPr>
        <w:t xml:space="preserve">A. </w:t>
      </w:r>
      <w:r>
        <w:rPr>
          <w:b/>
          <w:color w:val="2E7D32"/>
        </w:rPr>
        <w:t>Configuring compression</w:t>
      </w:r>
      <w:r>
        <w:rPr>
          <w:b/>
          <w:color w:val="2E7D32"/>
        </w:rPr>
        <w:t xml:space="preserve">  ✓</w:t>
      </w:r>
    </w:p>
    <w:p>
      <w:pPr>
        <w:spacing w:after="80"/>
        <w:ind w:left="360"/>
      </w:pPr>
      <w:r>
        <w:rPr>
          <w:b/>
        </w:rPr>
        <w:t xml:space="preserve">B. </w:t>
      </w:r>
      <w:r>
        <w:t>Deleting old and unused files</w:t>
      </w:r>
    </w:p>
    <w:p>
      <w:pPr>
        <w:spacing w:after="80"/>
        <w:ind w:left="360"/>
      </w:pPr>
      <w:r>
        <w:rPr>
          <w:b/>
        </w:rPr>
        <w:t xml:space="preserve">C. </w:t>
      </w:r>
      <w:r>
        <w:t>Increasing the number of IOPS</w:t>
      </w:r>
    </w:p>
    <w:p>
      <w:pPr>
        <w:spacing w:after="80"/>
        <w:ind w:left="360"/>
      </w:pPr>
      <w:r>
        <w:rPr>
          <w:b/>
        </w:rPr>
        <w:t xml:space="preserve">D. </w:t>
      </w:r>
      <w:r>
        <w:t>Decreasing the RAID level</w:t>
      </w:r>
    </w:p>
    <w:p>
      <w:pPr>
        <w:spacing w:after="80"/>
        <w:ind w:left="360"/>
      </w:pPr>
      <w:r>
        <w:rPr>
          <w:b/>
        </w:rPr>
        <w:t xml:space="preserve">E. </w:t>
      </w:r>
      <w:r>
        <w:rPr>
          <w:b/>
          <w:color w:val="2E7D32"/>
        </w:rPr>
        <w:t>Enabling deduplication</w:t>
      </w:r>
      <w:r>
        <w:rPr>
          <w:b/>
          <w:color w:val="2E7D32"/>
        </w:rPr>
        <w:t xml:space="preserve">  ✓</w:t>
      </w:r>
    </w:p>
    <w:p>
      <w:pPr>
        <w:spacing w:after="80"/>
        <w:ind w:left="360"/>
      </w:pPr>
      <w:r>
        <w:rPr>
          <w:b/>
        </w:rPr>
        <w:t xml:space="preserve">F. </w:t>
      </w:r>
      <w:r>
        <w:t>Upgrading the filesystem type</w:t>
      </w:r>
    </w:p>
    <w:p>
      <w:pPr>
        <w:pStyle w:val="Heading2"/>
      </w:pPr>
      <w:r>
        <w:rPr>
          <w:color w:val="16213E"/>
          <w:sz w:val="28"/>
        </w:rPr>
        <w:t>Cau 485</w:t>
      </w:r>
    </w:p>
    <w:p>
      <w:r>
        <w:rPr>
          <w:b/>
          <w:color w:val="2E7D32"/>
        </w:rPr>
        <w:t>Dap an: A</w:t>
      </w:r>
    </w:p>
    <w:p>
      <w:pPr>
        <w:spacing w:after="160"/>
      </w:pPr>
      <w:r>
        <w:t>Which of the following should be created to understand how long data is stored and how frequently data backups should be scheduled?</w:t>
      </w:r>
    </w:p>
    <w:p>
      <w:pPr>
        <w:spacing w:after="80"/>
        <w:ind w:left="360"/>
      </w:pPr>
      <w:r>
        <w:rPr>
          <w:b/>
        </w:rPr>
        <w:t xml:space="preserve">A. </w:t>
      </w:r>
      <w:r>
        <w:rPr>
          <w:b/>
          <w:color w:val="2E7D32"/>
        </w:rPr>
        <w:t>Retention policies</w:t>
      </w:r>
      <w:r>
        <w:rPr>
          <w:b/>
          <w:color w:val="2E7D32"/>
        </w:rPr>
        <w:t xml:space="preserve">  ✓</w:t>
      </w:r>
    </w:p>
    <w:p>
      <w:pPr>
        <w:spacing w:after="80"/>
        <w:ind w:left="360"/>
      </w:pPr>
      <w:r>
        <w:rPr>
          <w:b/>
        </w:rPr>
        <w:t xml:space="preserve">B. </w:t>
      </w:r>
      <w:r>
        <w:t>Service-level agreement</w:t>
      </w:r>
    </w:p>
    <w:p>
      <w:pPr>
        <w:spacing w:after="80"/>
        <w:ind w:left="360"/>
      </w:pPr>
      <w:r>
        <w:rPr>
          <w:b/>
        </w:rPr>
        <w:t xml:space="preserve">C. </w:t>
      </w:r>
      <w:r>
        <w:t>Life-cycle management</w:t>
      </w:r>
    </w:p>
    <w:p>
      <w:pPr>
        <w:spacing w:after="80"/>
        <w:ind w:left="360"/>
      </w:pPr>
      <w:r>
        <w:rPr>
          <w:b/>
        </w:rPr>
        <w:t xml:space="preserve">D. </w:t>
      </w:r>
      <w:r>
        <w:t>Mean time to recover</w:t>
      </w:r>
    </w:p>
    <w:p>
      <w:pPr>
        <w:pStyle w:val="Heading2"/>
      </w:pPr>
      <w:r>
        <w:rPr>
          <w:color w:val="16213E"/>
          <w:sz w:val="28"/>
        </w:rPr>
        <w:t>Cau 486</w:t>
      </w:r>
    </w:p>
    <w:p>
      <w:r>
        <w:rPr>
          <w:b/>
          <w:color w:val="2E7D32"/>
        </w:rPr>
        <w:t>Dap an: B</w:t>
      </w:r>
    </w:p>
    <w:p>
      <w:pPr>
        <w:spacing w:after="160"/>
      </w:pPr>
      <w:r>
        <w:t>Which of the following factors would most likely impact the selection of an organization’s cloud provider?</w:t>
      </w:r>
    </w:p>
    <w:p>
      <w:pPr>
        <w:spacing w:after="80"/>
        <w:ind w:left="360"/>
      </w:pPr>
      <w:r>
        <w:rPr>
          <w:b/>
        </w:rPr>
        <w:t xml:space="preserve">A. </w:t>
      </w:r>
      <w:r>
        <w:t>Industry standards</w:t>
      </w:r>
    </w:p>
    <w:p>
      <w:pPr>
        <w:spacing w:after="80"/>
        <w:ind w:left="360"/>
      </w:pPr>
      <w:r>
        <w:rPr>
          <w:b/>
        </w:rPr>
        <w:t xml:space="preserve">B. </w:t>
      </w:r>
      <w:r>
        <w:rPr>
          <w:b/>
          <w:color w:val="2E7D32"/>
        </w:rPr>
        <w:t>Government regulations</w:t>
      </w:r>
      <w:r>
        <w:rPr>
          <w:b/>
          <w:color w:val="2E7D32"/>
        </w:rPr>
        <w:t xml:space="preserve">  ✓</w:t>
      </w:r>
    </w:p>
    <w:p>
      <w:pPr>
        <w:spacing w:after="80"/>
        <w:ind w:left="360"/>
      </w:pPr>
      <w:r>
        <w:rPr>
          <w:b/>
        </w:rPr>
        <w:t xml:space="preserve">C. </w:t>
      </w:r>
      <w:r>
        <w:t>Company policy</w:t>
      </w:r>
    </w:p>
    <w:p>
      <w:pPr>
        <w:spacing w:after="80"/>
        <w:ind w:left="360"/>
      </w:pPr>
      <w:r>
        <w:rPr>
          <w:b/>
        </w:rPr>
        <w:t xml:space="preserve">D. </w:t>
      </w:r>
      <w:r>
        <w:t>Organizational procedures</w:t>
      </w:r>
    </w:p>
    <w:p>
      <w:pPr>
        <w:pStyle w:val="Heading2"/>
      </w:pPr>
      <w:r>
        <w:rPr>
          <w:color w:val="16213E"/>
          <w:sz w:val="28"/>
        </w:rPr>
        <w:t>Cau 487</w:t>
      </w:r>
    </w:p>
    <w:p>
      <w:r>
        <w:rPr>
          <w:b/>
          <w:color w:val="2E7D32"/>
        </w:rPr>
        <w:t>Dap an: E</w:t>
      </w:r>
    </w:p>
    <w:p>
      <w:pPr>
        <w:spacing w:after="160"/>
      </w:pPr>
      <w:r>
        <w:t>Which of the following backup types is used to capture all data regardless of any changes from the previous backup jobs?</w:t>
      </w:r>
    </w:p>
    <w:p>
      <w:pPr>
        <w:spacing w:after="80"/>
        <w:ind w:left="360"/>
      </w:pPr>
      <w:r>
        <w:rPr>
          <w:b/>
        </w:rPr>
        <w:t xml:space="preserve">A. </w:t>
      </w:r>
      <w:r>
        <w:t>Incremental</w:t>
      </w:r>
    </w:p>
    <w:p>
      <w:pPr>
        <w:spacing w:after="80"/>
        <w:ind w:left="360"/>
      </w:pPr>
      <w:r>
        <w:rPr>
          <w:b/>
        </w:rPr>
        <w:t xml:space="preserve">B. </w:t>
      </w:r>
      <w:r>
        <w:t>Differential</w:t>
      </w:r>
    </w:p>
    <w:p>
      <w:pPr>
        <w:spacing w:after="80"/>
        <w:ind w:left="360"/>
      </w:pPr>
      <w:r>
        <w:rPr>
          <w:b/>
        </w:rPr>
        <w:t xml:space="preserve">C. </w:t>
      </w:r>
      <w:r>
        <w:t>Archive</w:t>
      </w:r>
    </w:p>
    <w:p>
      <w:pPr>
        <w:spacing w:after="80"/>
        <w:ind w:left="360"/>
      </w:pPr>
      <w:r>
        <w:rPr>
          <w:b/>
        </w:rPr>
        <w:t xml:space="preserve">D. </w:t>
      </w:r>
      <w:r>
        <w:t>Snapshot</w:t>
      </w:r>
    </w:p>
    <w:p>
      <w:pPr>
        <w:spacing w:after="80"/>
        <w:ind w:left="360"/>
      </w:pPr>
      <w:r>
        <w:rPr>
          <w:b/>
        </w:rPr>
        <w:t xml:space="preserve">E. </w:t>
      </w:r>
      <w:r>
        <w:rPr>
          <w:b/>
          <w:color w:val="2E7D32"/>
        </w:rPr>
        <w:t>Full</w:t>
      </w:r>
      <w:r>
        <w:rPr>
          <w:b/>
          <w:color w:val="2E7D32"/>
        </w:rPr>
        <w:t xml:space="preserve">  ✓</w:t>
      </w:r>
    </w:p>
    <w:p>
      <w:pPr>
        <w:pStyle w:val="Heading2"/>
      </w:pPr>
      <w:r>
        <w:rPr>
          <w:color w:val="16213E"/>
          <w:sz w:val="28"/>
        </w:rPr>
        <w:t>Cau 488</w:t>
      </w:r>
    </w:p>
    <w:p>
      <w:r>
        <w:rPr>
          <w:b/>
          <w:color w:val="2E7D32"/>
        </w:rPr>
        <w:t>Dap an: B</w:t>
      </w:r>
    </w:p>
    <w:p>
      <w:pPr>
        <w:spacing w:after="160"/>
      </w:pPr>
      <w:r>
        <w:t>A technician wants to duplicate a physical server to a remote private cloud for disaster recovery purposes. Which of the following techniques would best accomplish this goal?</w:t>
      </w:r>
    </w:p>
    <w:p>
      <w:pPr>
        <w:spacing w:after="80"/>
        <w:ind w:left="360"/>
      </w:pPr>
      <w:r>
        <w:rPr>
          <w:b/>
        </w:rPr>
        <w:t xml:space="preserve">A. </w:t>
      </w:r>
      <w:r>
        <w:t>V2V</w:t>
      </w:r>
    </w:p>
    <w:p>
      <w:pPr>
        <w:spacing w:after="80"/>
        <w:ind w:left="360"/>
      </w:pPr>
      <w:r>
        <w:rPr>
          <w:b/>
        </w:rPr>
        <w:t xml:space="preserve">B. </w:t>
      </w:r>
      <w:r>
        <w:rPr>
          <w:b/>
          <w:color w:val="2E7D32"/>
        </w:rPr>
        <w:t>P2V</w:t>
      </w:r>
      <w:r>
        <w:rPr>
          <w:b/>
          <w:color w:val="2E7D32"/>
        </w:rPr>
        <w:t xml:space="preserve">  ✓</w:t>
      </w:r>
    </w:p>
    <w:p>
      <w:pPr>
        <w:spacing w:after="80"/>
        <w:ind w:left="360"/>
      </w:pPr>
      <w:r>
        <w:rPr>
          <w:b/>
        </w:rPr>
        <w:t xml:space="preserve">C. </w:t>
      </w:r>
      <w:r>
        <w:t>V2P</w:t>
      </w:r>
    </w:p>
    <w:p>
      <w:pPr>
        <w:spacing w:after="80"/>
        <w:ind w:left="360"/>
      </w:pPr>
      <w:r>
        <w:rPr>
          <w:b/>
        </w:rPr>
        <w:t xml:space="preserve">D. </w:t>
      </w:r>
      <w:r>
        <w:t>P2P</w:t>
      </w:r>
    </w:p>
    <w:p>
      <w:pPr>
        <w:pStyle w:val="Heading2"/>
      </w:pPr>
      <w:r>
        <w:rPr>
          <w:color w:val="16213E"/>
          <w:sz w:val="28"/>
        </w:rPr>
        <w:t>Cau 489</w:t>
      </w:r>
    </w:p>
    <w:p>
      <w:r>
        <w:rPr>
          <w:b/>
          <w:color w:val="2E7D32"/>
        </w:rPr>
        <w:t>Dap an: D</w:t>
      </w:r>
    </w:p>
    <w:p>
      <w:pPr>
        <w:spacing w:after="160"/>
      </w:pPr>
      <w:r>
        <w:t>Which of the following would allow a server administrator to ensure all maximum available resources are being utilized?</w:t>
      </w:r>
    </w:p>
    <w:p>
      <w:pPr>
        <w:spacing w:after="80"/>
        <w:ind w:left="360"/>
      </w:pPr>
      <w:r>
        <w:rPr>
          <w:b/>
        </w:rPr>
        <w:t xml:space="preserve">A. </w:t>
      </w:r>
      <w:r>
        <w:t>Overprovisioning</w:t>
      </w:r>
    </w:p>
    <w:p>
      <w:pPr>
        <w:spacing w:after="80"/>
        <w:ind w:left="360"/>
      </w:pPr>
      <w:r>
        <w:rPr>
          <w:b/>
        </w:rPr>
        <w:t xml:space="preserve">B. </w:t>
      </w:r>
      <w:r>
        <w:t>Scalability</w:t>
      </w:r>
    </w:p>
    <w:p>
      <w:pPr>
        <w:spacing w:after="80"/>
        <w:ind w:left="360"/>
      </w:pPr>
      <w:r>
        <w:rPr>
          <w:b/>
        </w:rPr>
        <w:t xml:space="preserve">C. </w:t>
      </w:r>
      <w:r>
        <w:t>Thin clients</w:t>
      </w:r>
    </w:p>
    <w:p>
      <w:pPr>
        <w:spacing w:after="80"/>
        <w:ind w:left="360"/>
      </w:pPr>
      <w:r>
        <w:rPr>
          <w:b/>
        </w:rPr>
        <w:t xml:space="preserve">D. </w:t>
      </w:r>
      <w:r>
        <w:rPr>
          <w:b/>
          <w:color w:val="2E7D32"/>
        </w:rPr>
        <w:t>Resource Monitor</w:t>
      </w:r>
      <w:r>
        <w:rPr>
          <w:b/>
          <w:color w:val="2E7D32"/>
        </w:rPr>
        <w:t xml:space="preserve">  ✓</w:t>
      </w:r>
    </w:p>
    <w:p>
      <w:pPr>
        <w:pStyle w:val="Heading2"/>
      </w:pPr>
      <w:r>
        <w:rPr>
          <w:color w:val="16213E"/>
          <w:sz w:val="28"/>
        </w:rPr>
        <w:t>Cau 490</w:t>
      </w:r>
    </w:p>
    <w:p>
      <w:r>
        <w:rPr>
          <w:b/>
          <w:color w:val="2E7D32"/>
        </w:rPr>
        <w:t>Dap an: D</w:t>
      </w:r>
    </w:p>
    <w:p>
      <w:pPr>
        <w:spacing w:after="160"/>
      </w:pPr>
      <w:r>
        <w:t>Which of the following documents would explain the consequences of server downtime?</w:t>
      </w:r>
    </w:p>
    <w:p>
      <w:pPr>
        <w:spacing w:after="80"/>
        <w:ind w:left="360"/>
      </w:pPr>
      <w:r>
        <w:rPr>
          <w:b/>
        </w:rPr>
        <w:t xml:space="preserve">A. </w:t>
      </w:r>
      <w:r>
        <w:t>Service-level agreement</w:t>
      </w:r>
    </w:p>
    <w:p>
      <w:pPr>
        <w:spacing w:after="80"/>
        <w:ind w:left="360"/>
      </w:pPr>
      <w:r>
        <w:rPr>
          <w:b/>
        </w:rPr>
        <w:t xml:space="preserve">B. </w:t>
      </w:r>
      <w:r>
        <w:t>Business continuity plan</w:t>
      </w:r>
    </w:p>
    <w:p>
      <w:pPr>
        <w:spacing w:after="80"/>
        <w:ind w:left="360"/>
      </w:pPr>
      <w:r>
        <w:rPr>
          <w:b/>
        </w:rPr>
        <w:t xml:space="preserve">C. </w:t>
      </w:r>
      <w:r>
        <w:t>Disaster recovery plan</w:t>
      </w:r>
    </w:p>
    <w:p>
      <w:pPr>
        <w:spacing w:after="80"/>
        <w:ind w:left="360"/>
      </w:pPr>
      <w:r>
        <w:rPr>
          <w:b/>
        </w:rPr>
        <w:t xml:space="preserve">D. </w:t>
      </w:r>
      <w:r>
        <w:rPr>
          <w:b/>
          <w:color w:val="2E7D32"/>
        </w:rPr>
        <w:t>Business impact analysis</w:t>
      </w:r>
      <w:r>
        <w:rPr>
          <w:b/>
          <w:color w:val="2E7D32"/>
        </w:rPr>
        <w:t xml:space="preserve">  ✓</w:t>
      </w:r>
    </w:p>
    <w:p>
      <w:pPr>
        <w:pStyle w:val="Heading2"/>
      </w:pPr>
      <w:r>
        <w:rPr>
          <w:color w:val="16213E"/>
          <w:sz w:val="28"/>
        </w:rPr>
        <w:t>Cau 491</w:t>
      </w:r>
    </w:p>
    <w:p>
      <w:r>
        <w:rPr>
          <w:b/>
          <w:color w:val="2E7D32"/>
        </w:rPr>
        <w:t>Dap an: C</w:t>
      </w:r>
    </w:p>
    <w:p>
      <w:pPr>
        <w:spacing w:after="160"/>
      </w:pPr>
      <w:r>
        <w:t>Several mobile users are reporting intermittent performance issues when attempting to access to network shares on the file server. After some investigation, the server administrator notices the server resources are running at maximum capacity, even during non-peak usage times. A recent port scan of the network identified this server as having too many unnecessary ports open to the public. Which of the following is the most likely cause of the performance issues?</w:t>
      </w:r>
    </w:p>
    <w:p>
      <w:pPr>
        <w:spacing w:after="80"/>
        <w:ind w:left="360"/>
      </w:pPr>
      <w:r>
        <w:rPr>
          <w:b/>
        </w:rPr>
        <w:t xml:space="preserve">A. </w:t>
      </w:r>
      <w:r>
        <w:t>Incorrect share permissions for mobile users</w:t>
      </w:r>
    </w:p>
    <w:p>
      <w:pPr>
        <w:spacing w:after="80"/>
        <w:ind w:left="360"/>
      </w:pPr>
      <w:r>
        <w:rPr>
          <w:b/>
        </w:rPr>
        <w:t xml:space="preserve">B. </w:t>
      </w:r>
      <w:r>
        <w:t>Improper privilege escalation</w:t>
      </w:r>
    </w:p>
    <w:p>
      <w:pPr>
        <w:spacing w:after="80"/>
        <w:ind w:left="360"/>
      </w:pPr>
      <w:r>
        <w:rPr>
          <w:b/>
        </w:rPr>
        <w:t xml:space="preserve">C. </w:t>
      </w:r>
      <w:r>
        <w:rPr>
          <w:b/>
          <w:color w:val="2E7D32"/>
        </w:rPr>
        <w:t>A virus infection</w:t>
      </w:r>
      <w:r>
        <w:rPr>
          <w:b/>
          <w:color w:val="2E7D32"/>
        </w:rPr>
        <w:t xml:space="preserve">  ✓</w:t>
      </w:r>
    </w:p>
    <w:p>
      <w:pPr>
        <w:spacing w:after="80"/>
        <w:ind w:left="360"/>
      </w:pPr>
      <w:r>
        <w:rPr>
          <w:b/>
        </w:rPr>
        <w:t xml:space="preserve">D. </w:t>
      </w:r>
      <w:r>
        <w:t>A misconfigured firewall rule</w:t>
      </w:r>
    </w:p>
    <w:p>
      <w:pPr>
        <w:pStyle w:val="Heading2"/>
      </w:pPr>
      <w:r>
        <w:rPr>
          <w:color w:val="16213E"/>
          <w:sz w:val="28"/>
        </w:rPr>
        <w:t>Cau 492</w:t>
      </w:r>
    </w:p>
    <w:p>
      <w:r>
        <w:rPr>
          <w:b/>
          <w:color w:val="2E7D32"/>
        </w:rPr>
        <w:t>Dap an: A</w:t>
      </w:r>
    </w:p>
    <w:p>
      <w:pPr>
        <w:spacing w:after="160"/>
      </w:pPr>
      <w:r>
        <w:t>Which of the following will protect critical data during a natural disaster?</w:t>
      </w:r>
    </w:p>
    <w:p>
      <w:pPr>
        <w:spacing w:after="80"/>
        <w:ind w:left="360"/>
      </w:pPr>
      <w:r>
        <w:rPr>
          <w:b/>
        </w:rPr>
        <w:t xml:space="preserve">A. </w:t>
      </w:r>
      <w:r>
        <w:rPr>
          <w:b/>
          <w:color w:val="2E7D32"/>
        </w:rPr>
        <w:t>Off-site storage</w:t>
      </w:r>
      <w:r>
        <w:rPr>
          <w:b/>
          <w:color w:val="2E7D32"/>
        </w:rPr>
        <w:t xml:space="preserve">  ✓</w:t>
      </w:r>
    </w:p>
    <w:p>
      <w:pPr>
        <w:spacing w:after="80"/>
        <w:ind w:left="360"/>
      </w:pPr>
      <w:r>
        <w:rPr>
          <w:b/>
        </w:rPr>
        <w:t xml:space="preserve">B. </w:t>
      </w:r>
      <w:r>
        <w:t>Life-cycle management</w:t>
      </w:r>
    </w:p>
    <w:p>
      <w:pPr>
        <w:spacing w:after="80"/>
        <w:ind w:left="360"/>
      </w:pPr>
      <w:r>
        <w:rPr>
          <w:b/>
        </w:rPr>
        <w:t xml:space="preserve">C. </w:t>
      </w:r>
      <w:r>
        <w:t>Environmental controls</w:t>
      </w:r>
    </w:p>
    <w:p>
      <w:pPr>
        <w:spacing w:after="80"/>
        <w:ind w:left="360"/>
      </w:pPr>
      <w:r>
        <w:rPr>
          <w:b/>
        </w:rPr>
        <w:t xml:space="preserve">D. </w:t>
      </w:r>
      <w:r>
        <w:t>Data-at-rest encryption</w:t>
      </w:r>
    </w:p>
    <w:p>
      <w:pPr>
        <w:pStyle w:val="Heading2"/>
      </w:pPr>
      <w:r>
        <w:rPr>
          <w:color w:val="16213E"/>
          <w:sz w:val="28"/>
        </w:rPr>
        <w:t>Cau 493</w:t>
      </w:r>
    </w:p>
    <w:p>
      <w:r>
        <w:rPr>
          <w:b/>
          <w:color w:val="2E7D32"/>
        </w:rPr>
        <w:t>Dap an: B</w:t>
      </w:r>
    </w:p>
    <w:p>
      <w:pPr>
        <w:spacing w:after="160"/>
      </w:pPr>
      <w:r>
        <w:t>A technician is preparing a deployment of servers to be used by staff at a remote location. Which of the following should the technician do to prevent access to the hardware configuration?</w:t>
      </w:r>
    </w:p>
    <w:p>
      <w:pPr>
        <w:spacing w:after="80"/>
        <w:ind w:left="360"/>
      </w:pPr>
      <w:r>
        <w:rPr>
          <w:b/>
        </w:rPr>
        <w:t xml:space="preserve">A. </w:t>
      </w:r>
      <w:r>
        <w:t>Enable an administrator account.</w:t>
      </w:r>
    </w:p>
    <w:p>
      <w:pPr>
        <w:spacing w:after="80"/>
        <w:ind w:left="360"/>
      </w:pPr>
      <w:r>
        <w:rPr>
          <w:b/>
        </w:rPr>
        <w:t xml:space="preserve">B. </w:t>
      </w:r>
      <w:r>
        <w:rPr>
          <w:b/>
          <w:color w:val="2E7D32"/>
        </w:rPr>
        <w:t>Enable a UEFI password.</w:t>
      </w:r>
      <w:r>
        <w:rPr>
          <w:b/>
          <w:color w:val="2E7D32"/>
        </w:rPr>
        <w:t xml:space="preserve">  ✓</w:t>
      </w:r>
    </w:p>
    <w:p>
      <w:pPr>
        <w:spacing w:after="80"/>
        <w:ind w:left="360"/>
      </w:pPr>
      <w:r>
        <w:rPr>
          <w:b/>
        </w:rPr>
        <w:t xml:space="preserve">C. </w:t>
      </w:r>
      <w:r>
        <w:t>Disable WOL.</w:t>
      </w:r>
    </w:p>
    <w:p>
      <w:pPr>
        <w:spacing w:after="80"/>
        <w:ind w:left="360"/>
      </w:pPr>
      <w:r>
        <w:rPr>
          <w:b/>
        </w:rPr>
        <w:t xml:space="preserve">D. </w:t>
      </w:r>
      <w:r>
        <w:t>Enable encryption at rest.</w:t>
      </w:r>
    </w:p>
    <w:p>
      <w:pPr>
        <w:pStyle w:val="Heading2"/>
      </w:pPr>
      <w:r>
        <w:rPr>
          <w:color w:val="16213E"/>
          <w:sz w:val="28"/>
        </w:rPr>
        <w:t>Cau 494</w:t>
      </w:r>
    </w:p>
    <w:p>
      <w:r>
        <w:rPr>
          <w:b/>
          <w:color w:val="2E7D32"/>
        </w:rPr>
        <w:t>Dap an: A, E</w:t>
      </w:r>
    </w:p>
    <w:p>
      <w:pPr>
        <w:spacing w:after="160"/>
      </w:pPr>
      <w:r>
        <w:t>An administrator responds to an alert indicating several HDDs have failed on a server. A quick review of the logs reveals there are no S.M.A.R.T. errors, but the server will not boot the RAID 1 array. A diagnostic check reports that both ports on the RAID controller have failed. Which of the following should the administrator do to minimize this type of failure in the future? (Choose two.)</w:t>
      </w:r>
    </w:p>
    <w:p>
      <w:pPr>
        <w:spacing w:after="80"/>
        <w:ind w:left="360"/>
      </w:pPr>
      <w:r>
        <w:rPr>
          <w:b/>
        </w:rPr>
        <w:t xml:space="preserve">A. </w:t>
      </w:r>
      <w:r>
        <w:rPr>
          <w:b/>
          <w:color w:val="2E7D32"/>
        </w:rPr>
        <w:t>Install two two-port controllers.</w:t>
      </w:r>
      <w:r>
        <w:rPr>
          <w:b/>
          <w:color w:val="2E7D32"/>
        </w:rPr>
        <w:t xml:space="preserve">  ✓</w:t>
      </w:r>
    </w:p>
    <w:p>
      <w:pPr>
        <w:spacing w:after="80"/>
        <w:ind w:left="360"/>
      </w:pPr>
      <w:r>
        <w:rPr>
          <w:b/>
        </w:rPr>
        <w:t xml:space="preserve">B. </w:t>
      </w:r>
      <w:r>
        <w:t>Install one four-port controller.</w:t>
      </w:r>
    </w:p>
    <w:p>
      <w:pPr>
        <w:spacing w:after="80"/>
        <w:ind w:left="360"/>
      </w:pPr>
      <w:r>
        <w:rPr>
          <w:b/>
        </w:rPr>
        <w:t xml:space="preserve">C. </w:t>
      </w:r>
      <w:r>
        <w:t>Convert the array to RAID 5.</w:t>
      </w:r>
    </w:p>
    <w:p>
      <w:pPr>
        <w:spacing w:after="80"/>
        <w:ind w:left="360"/>
      </w:pPr>
      <w:r>
        <w:rPr>
          <w:b/>
        </w:rPr>
        <w:t xml:space="preserve">D. </w:t>
      </w:r>
      <w:r>
        <w:t>Implement a daily backup plan.</w:t>
      </w:r>
    </w:p>
    <w:p>
      <w:pPr>
        <w:spacing w:after="80"/>
        <w:ind w:left="360"/>
      </w:pPr>
      <w:r>
        <w:rPr>
          <w:b/>
        </w:rPr>
        <w:t xml:space="preserve">E. </w:t>
      </w:r>
      <w:r>
        <w:rPr>
          <w:b/>
          <w:color w:val="2E7D32"/>
        </w:rPr>
        <w:t>Connect each drive to a separate controller.</w:t>
      </w:r>
      <w:r>
        <w:rPr>
          <w:b/>
          <w:color w:val="2E7D32"/>
        </w:rPr>
        <w:t xml:space="preserve">  ✓</w:t>
      </w:r>
    </w:p>
    <w:p>
      <w:pPr>
        <w:spacing w:after="80"/>
        <w:ind w:left="360"/>
      </w:pPr>
      <w:r>
        <w:rPr>
          <w:b/>
        </w:rPr>
        <w:t xml:space="preserve">F. </w:t>
      </w:r>
      <w:r>
        <w:t>Connect all drives to the same controller.</w:t>
      </w:r>
    </w:p>
    <w:p>
      <w:pPr>
        <w:pStyle w:val="Heading2"/>
      </w:pPr>
      <w:r>
        <w:rPr>
          <w:color w:val="16213E"/>
          <w:sz w:val="28"/>
        </w:rPr>
        <w:t>Cau 495</w:t>
      </w:r>
    </w:p>
    <w:p>
      <w:r>
        <w:rPr>
          <w:b/>
          <w:color w:val="2E7D32"/>
        </w:rPr>
        <w:t>Dap an: B</w:t>
      </w:r>
    </w:p>
    <w:p>
      <w:pPr>
        <w:spacing w:after="160"/>
      </w:pPr>
      <w:r>
        <w:t>An administrator is tasked with adding three servers to the company's rack in the datacenter. The rack has 42U total capacity with 5U free. The two top-of-rack switches have two ports free on each. The servers have three NICs and must have redundant network connections. Which of the following would allow the administrator to complete this task?</w:t>
      </w:r>
    </w:p>
    <w:p>
      <w:pPr>
        <w:spacing w:after="80"/>
        <w:ind w:left="360"/>
      </w:pPr>
      <w:r>
        <w:rPr>
          <w:b/>
        </w:rPr>
        <w:t xml:space="preserve">A. </w:t>
      </w:r>
      <w:r>
        <w:t>Add three 1U servers to the rack and two 1U switches. Connect both of the new switches to the top switch in the rack. Connect two NICs from each server to each of the new switches.</w:t>
      </w:r>
    </w:p>
    <w:p>
      <w:pPr>
        <w:spacing w:after="80"/>
        <w:ind w:left="360"/>
      </w:pPr>
      <w:r>
        <w:rPr>
          <w:b/>
        </w:rPr>
        <w:t xml:space="preserve">B. </w:t>
      </w:r>
      <w:r>
        <w:rPr>
          <w:b/>
          <w:color w:val="2E7D32"/>
        </w:rPr>
        <w:t>Add three 1U servers and two 1U switches to the rack. Connect the new switches to a free port on the existing switches. Connect one NIC from each server to the first new switch and one NIC from each server to the second new switch.</w:t>
      </w:r>
      <w:r>
        <w:rPr>
          <w:b/>
          <w:color w:val="2E7D32"/>
        </w:rPr>
        <w:t xml:space="preserve">  ✓</w:t>
      </w:r>
    </w:p>
    <w:p>
      <w:pPr>
        <w:spacing w:after="80"/>
        <w:ind w:left="360"/>
      </w:pPr>
      <w:r>
        <w:rPr>
          <w:b/>
        </w:rPr>
        <w:t xml:space="preserve">C. </w:t>
      </w:r>
      <w:r>
        <w:t>Add three 1U servers and a 2U switch to the rack. Connect the new switch to a free port on one of the existing switches. Connect one NIC from each server to the existing switches and connect another NIC to the new switch.</w:t>
      </w:r>
    </w:p>
    <w:p>
      <w:pPr>
        <w:spacing w:after="80"/>
        <w:ind w:left="360"/>
      </w:pPr>
      <w:r>
        <w:rPr>
          <w:b/>
        </w:rPr>
        <w:t xml:space="preserve">D. </w:t>
      </w:r>
      <w:r>
        <w:t>Add three 1U servers to the rack and connect one NIC from each server to one free switchport.</w:t>
      </w:r>
    </w:p>
    <w:p>
      <w:pPr>
        <w:pStyle w:val="Heading2"/>
      </w:pPr>
      <w:r>
        <w:rPr>
          <w:color w:val="16213E"/>
          <w:sz w:val="28"/>
        </w:rPr>
        <w:t>Cau 497</w:t>
      </w:r>
    </w:p>
    <w:p>
      <w:r>
        <w:rPr>
          <w:b/>
          <w:color w:val="2E7D32"/>
        </w:rPr>
        <w:t>Dap an: E</w:t>
      </w:r>
    </w:p>
    <w:p>
      <w:pPr>
        <w:spacing w:after="160"/>
      </w:pPr>
      <w:r>
        <w:t>A systems administrator attempts to configure six partitions on a single 2TB disk drive but receives an error message:</w:t>
        <w:br/>
        <w:br/>
        <w:t>Error - Disk already contains the maximum number of partitions.</w:t>
        <w:br/>
        <w:br/>
        <w:t>Which of the following solutions will best correct this issue?</w:t>
      </w:r>
    </w:p>
    <w:p>
      <w:pPr>
        <w:spacing w:after="80"/>
        <w:ind w:left="360"/>
      </w:pPr>
      <w:r>
        <w:rPr>
          <w:b/>
        </w:rPr>
        <w:t xml:space="preserve">A. </w:t>
      </w:r>
      <w:r>
        <w:t>Upgrading to a 4TB SSD</w:t>
      </w:r>
    </w:p>
    <w:p>
      <w:pPr>
        <w:spacing w:after="80"/>
        <w:ind w:left="360"/>
      </w:pPr>
      <w:r>
        <w:rPr>
          <w:b/>
        </w:rPr>
        <w:t xml:space="preserve">B. </w:t>
      </w:r>
      <w:r>
        <w:t>Adding another 2TB disk drive and configuring RAID 1</w:t>
      </w:r>
    </w:p>
    <w:p>
      <w:pPr>
        <w:spacing w:after="80"/>
        <w:ind w:left="360"/>
      </w:pPr>
      <w:r>
        <w:rPr>
          <w:b/>
        </w:rPr>
        <w:t xml:space="preserve">C. </w:t>
      </w:r>
      <w:r>
        <w:t>Applying firmware updates to the system</w:t>
      </w:r>
    </w:p>
    <w:p>
      <w:pPr>
        <w:spacing w:after="80"/>
        <w:ind w:left="360"/>
      </w:pPr>
      <w:r>
        <w:rPr>
          <w:b/>
        </w:rPr>
        <w:t xml:space="preserve">D. </w:t>
      </w:r>
      <w:r>
        <w:t>Freeing up space on the drive</w:t>
      </w:r>
    </w:p>
    <w:p>
      <w:pPr>
        <w:spacing w:after="80"/>
        <w:ind w:left="360"/>
      </w:pPr>
      <w:r>
        <w:rPr>
          <w:b/>
        </w:rPr>
        <w:t xml:space="preserve">E. </w:t>
      </w:r>
      <w:r>
        <w:rPr>
          <w:b/>
          <w:color w:val="2E7D32"/>
        </w:rPr>
        <w:t>Converting the drive to GPT</w:t>
      </w:r>
      <w:r>
        <w:rPr>
          <w:b/>
          <w:color w:val="2E7D32"/>
        </w:rPr>
        <w:t xml:space="preserve">  ✓</w:t>
      </w:r>
    </w:p>
    <w:p>
      <w:pPr>
        <w:pStyle w:val="Heading2"/>
      </w:pPr>
      <w:r>
        <w:rPr>
          <w:color w:val="16213E"/>
          <w:sz w:val="28"/>
        </w:rPr>
        <w:t>Cau 498</w:t>
      </w:r>
    </w:p>
    <w:p>
      <w:r>
        <w:rPr>
          <w:b/>
          <w:color w:val="2E7D32"/>
        </w:rPr>
        <w:t>Dap an: D</w:t>
      </w:r>
    </w:p>
    <w:p>
      <w:pPr>
        <w:spacing w:after="160"/>
      </w:pPr>
      <w:r>
        <w:t>A user reports that a database is slow. The RAM utilization on the server recently jumped to 90%. The administrator allocated additional RAM to meet the vendor's recommended specifications. However, the user reports that the database continues to run slowly. Which of the following troubleshooting steps should the administrator take next?</w:t>
      </w:r>
    </w:p>
    <w:p>
      <w:pPr>
        <w:spacing w:after="80"/>
        <w:ind w:left="360"/>
      </w:pPr>
      <w:r>
        <w:rPr>
          <w:b/>
        </w:rPr>
        <w:t xml:space="preserve">A. </w:t>
      </w:r>
      <w:r>
        <w:t>Remove any recent patches.</w:t>
      </w:r>
    </w:p>
    <w:p>
      <w:pPr>
        <w:spacing w:after="80"/>
        <w:ind w:left="360"/>
      </w:pPr>
      <w:r>
        <w:rPr>
          <w:b/>
        </w:rPr>
        <w:t xml:space="preserve">B. </w:t>
      </w:r>
      <w:r>
        <w:t>Contact vendor support.</w:t>
      </w:r>
    </w:p>
    <w:p>
      <w:pPr>
        <w:spacing w:after="80"/>
        <w:ind w:left="360"/>
      </w:pPr>
      <w:r>
        <w:rPr>
          <w:b/>
        </w:rPr>
        <w:t xml:space="preserve">C. </w:t>
      </w:r>
      <w:r>
        <w:t>Allocate an additional 64GB of RAM.</w:t>
      </w:r>
    </w:p>
    <w:p>
      <w:pPr>
        <w:spacing w:after="80"/>
        <w:ind w:left="360"/>
      </w:pPr>
      <w:r>
        <w:rPr>
          <w:b/>
        </w:rPr>
        <w:t xml:space="preserve">D. </w:t>
      </w:r>
      <w:r>
        <w:rPr>
          <w:b/>
          <w:color w:val="2E7D32"/>
        </w:rPr>
        <w:t>Check the performance log data.</w:t>
      </w:r>
      <w:r>
        <w:rPr>
          <w:b/>
          <w:color w:val="2E7D32"/>
        </w:rPr>
        <w:t xml:space="preserve">  ✓</w:t>
      </w:r>
    </w:p>
    <w:p>
      <w:pPr>
        <w:pStyle w:val="Heading2"/>
      </w:pPr>
      <w:r>
        <w:rPr>
          <w:color w:val="16213E"/>
          <w:sz w:val="28"/>
        </w:rPr>
        <w:t>Cau 499</w:t>
      </w:r>
    </w:p>
    <w:p>
      <w:r>
        <w:rPr>
          <w:b/>
          <w:color w:val="2E7D32"/>
        </w:rPr>
        <w:t>Dap an: B</w:t>
      </w:r>
    </w:p>
    <w:p>
      <w:pPr>
        <w:spacing w:after="160"/>
      </w:pPr>
      <w:r>
        <w:t>A technician is alerted to a server that is out of disk space on drive C. The server is due to be replaced in three months, so the management team wants a cheap fix that will not significantly impact server performance. Which of the following temporary fixes should the technician perform?</w:t>
      </w:r>
    </w:p>
    <w:p>
      <w:pPr>
        <w:spacing w:after="80"/>
        <w:ind w:left="360"/>
      </w:pPr>
      <w:r>
        <w:rPr>
          <w:b/>
        </w:rPr>
        <w:t xml:space="preserve">A. </w:t>
      </w:r>
      <w:r>
        <w:t>Set the pagefile size to zero.</w:t>
      </w:r>
    </w:p>
    <w:p>
      <w:pPr>
        <w:spacing w:after="80"/>
        <w:ind w:left="360"/>
      </w:pPr>
      <w:r>
        <w:rPr>
          <w:b/>
        </w:rPr>
        <w:t xml:space="preserve">B. </w:t>
      </w:r>
      <w:r>
        <w:rPr>
          <w:b/>
          <w:color w:val="2E7D32"/>
        </w:rPr>
        <w:t>Move the pagefile to another drive.</w:t>
      </w:r>
      <w:r>
        <w:rPr>
          <w:b/>
          <w:color w:val="2E7D32"/>
        </w:rPr>
        <w:t xml:space="preserve">  ✓</w:t>
      </w:r>
    </w:p>
    <w:p>
      <w:pPr>
        <w:spacing w:after="80"/>
        <w:ind w:left="360"/>
      </w:pPr>
      <w:r>
        <w:rPr>
          <w:b/>
        </w:rPr>
        <w:t xml:space="preserve">C. </w:t>
      </w:r>
      <w:r>
        <w:t>Compress the pagefile.</w:t>
      </w:r>
    </w:p>
    <w:p>
      <w:pPr>
        <w:spacing w:after="80"/>
        <w:ind w:left="360"/>
      </w:pPr>
      <w:r>
        <w:rPr>
          <w:b/>
        </w:rPr>
        <w:t xml:space="preserve">D. </w:t>
      </w:r>
      <w:r>
        <w:t>Configure deduplication for the pagefile.</w:t>
      </w:r>
    </w:p>
    <w:p>
      <w:pPr>
        <w:pStyle w:val="Heading2"/>
      </w:pPr>
      <w:r>
        <w:rPr>
          <w:color w:val="16213E"/>
          <w:sz w:val="28"/>
        </w:rPr>
        <w:t>Cau 500</w:t>
      </w:r>
    </w:p>
    <w:p>
      <w:r>
        <w:rPr>
          <w:b/>
          <w:color w:val="2E7D32"/>
        </w:rPr>
        <w:t>Dap an: D</w:t>
      </w:r>
    </w:p>
    <w:p>
      <w:pPr>
        <w:spacing w:after="160"/>
      </w:pPr>
      <w:r>
        <w:t>A server administrator is configuring storage for a Windows-based virtualization host. The administrator wants to use a storage protocol that provides block-level storage and utilizes the existing network infrastructure. Which of the following storage protocols should be deployed?</w:t>
      </w:r>
    </w:p>
    <w:p>
      <w:pPr>
        <w:spacing w:after="80"/>
        <w:ind w:left="360"/>
      </w:pPr>
      <w:r>
        <w:rPr>
          <w:b/>
        </w:rPr>
        <w:t xml:space="preserve">A. </w:t>
      </w:r>
      <w:r>
        <w:t>FC</w:t>
      </w:r>
    </w:p>
    <w:p>
      <w:pPr>
        <w:spacing w:after="80"/>
        <w:ind w:left="360"/>
      </w:pPr>
      <w:r>
        <w:rPr>
          <w:b/>
        </w:rPr>
        <w:t xml:space="preserve">B. </w:t>
      </w:r>
      <w:r>
        <w:t>CIFS</w:t>
      </w:r>
    </w:p>
    <w:p>
      <w:pPr>
        <w:spacing w:after="80"/>
        <w:ind w:left="360"/>
      </w:pPr>
      <w:r>
        <w:rPr>
          <w:b/>
        </w:rPr>
        <w:t xml:space="preserve">C. </w:t>
      </w:r>
      <w:r>
        <w:t>NFS</w:t>
      </w:r>
    </w:p>
    <w:p>
      <w:pPr>
        <w:spacing w:after="80"/>
        <w:ind w:left="360"/>
      </w:pPr>
      <w:r>
        <w:rPr>
          <w:b/>
        </w:rPr>
        <w:t xml:space="preserve">D. </w:t>
      </w:r>
      <w:r>
        <w:rPr>
          <w:b/>
          <w:color w:val="2E7D32"/>
        </w:rPr>
        <w:t>iSCSI</w:t>
      </w:r>
      <w:r>
        <w:rPr>
          <w:b/>
          <w:color w:val="2E7D32"/>
        </w:rPr>
        <w:t xml:space="preserve">  ✓</w:t>
      </w:r>
    </w:p>
    <w:p>
      <w:pPr>
        <w:pStyle w:val="Heading2"/>
      </w:pPr>
      <w:r>
        <w:rPr>
          <w:color w:val="16213E"/>
          <w:sz w:val="28"/>
        </w:rPr>
        <w:t>Cau 501</w:t>
      </w:r>
    </w:p>
    <w:p>
      <w:r>
        <w:rPr>
          <w:b/>
          <w:color w:val="2E7D32"/>
        </w:rPr>
        <w:t>Dap an: D</w:t>
      </w:r>
    </w:p>
    <w:p>
      <w:pPr>
        <w:spacing w:after="160"/>
      </w:pPr>
      <w:r>
        <w:t>A corporation is implementing a cloud model that must meet security and privacy requirements for application development and testing. The company would like to use its own hardware to save money. Which of the following cloud models should be deployed?</w:t>
      </w:r>
    </w:p>
    <w:p>
      <w:pPr>
        <w:spacing w:after="80"/>
        <w:ind w:left="360"/>
      </w:pPr>
      <w:r>
        <w:rPr>
          <w:b/>
        </w:rPr>
        <w:t xml:space="preserve">A. </w:t>
      </w:r>
      <w:r>
        <w:t>Public</w:t>
      </w:r>
    </w:p>
    <w:p>
      <w:pPr>
        <w:spacing w:after="80"/>
        <w:ind w:left="360"/>
      </w:pPr>
      <w:r>
        <w:rPr>
          <w:b/>
        </w:rPr>
        <w:t xml:space="preserve">B. </w:t>
      </w:r>
      <w:r>
        <w:t>Community</w:t>
      </w:r>
    </w:p>
    <w:p>
      <w:pPr>
        <w:spacing w:after="80"/>
        <w:ind w:left="360"/>
      </w:pPr>
      <w:r>
        <w:rPr>
          <w:b/>
        </w:rPr>
        <w:t xml:space="preserve">C. </w:t>
      </w:r>
      <w:r>
        <w:t>Hybrid</w:t>
      </w:r>
    </w:p>
    <w:p>
      <w:pPr>
        <w:spacing w:after="80"/>
        <w:ind w:left="360"/>
      </w:pPr>
      <w:r>
        <w:rPr>
          <w:b/>
        </w:rPr>
        <w:t xml:space="preserve">D. </w:t>
      </w:r>
      <w:r>
        <w:rPr>
          <w:b/>
          <w:color w:val="2E7D32"/>
        </w:rPr>
        <w:t>Private</w:t>
      </w:r>
      <w:r>
        <w:rPr>
          <w:b/>
          <w:color w:val="2E7D32"/>
        </w:rPr>
        <w:t xml:space="preserve">  ✓</w:t>
      </w:r>
    </w:p>
    <w:p>
      <w:pPr>
        <w:pStyle w:val="Heading2"/>
      </w:pPr>
      <w:r>
        <w:rPr>
          <w:color w:val="16213E"/>
          <w:sz w:val="28"/>
        </w:rPr>
        <w:t>Cau 502</w:t>
      </w:r>
    </w:p>
    <w:p>
      <w:r>
        <w:rPr>
          <w:b/>
          <w:color w:val="2E7D32"/>
        </w:rPr>
        <w:t>Dap an: D</w:t>
      </w:r>
    </w:p>
    <w:p>
      <w:pPr>
        <w:spacing w:after="160"/>
      </w:pPr>
      <w:r>
        <w:t>A technician just provisioned a new Windows server and has noticed the IP address is 169.254.0.1. Which of the following should the technician verify first?</w:t>
      </w:r>
    </w:p>
    <w:p>
      <w:pPr>
        <w:spacing w:after="80"/>
        <w:ind w:left="360"/>
      </w:pPr>
      <w:r>
        <w:rPr>
          <w:b/>
        </w:rPr>
        <w:t xml:space="preserve">A. </w:t>
      </w:r>
      <w:r>
        <w:t>DNS</w:t>
      </w:r>
    </w:p>
    <w:p>
      <w:pPr>
        <w:spacing w:after="80"/>
        <w:ind w:left="360"/>
      </w:pPr>
      <w:r>
        <w:rPr>
          <w:b/>
        </w:rPr>
        <w:t xml:space="preserve">B. </w:t>
      </w:r>
      <w:r>
        <w:t>APIPA</w:t>
      </w:r>
    </w:p>
    <w:p>
      <w:pPr>
        <w:spacing w:after="80"/>
        <w:ind w:left="360"/>
      </w:pPr>
      <w:r>
        <w:rPr>
          <w:b/>
        </w:rPr>
        <w:t xml:space="preserve">C. </w:t>
      </w:r>
      <w:r>
        <w:t>FQDN</w:t>
      </w:r>
    </w:p>
    <w:p>
      <w:pPr>
        <w:spacing w:after="80"/>
        <w:ind w:left="360"/>
      </w:pPr>
      <w:r>
        <w:rPr>
          <w:b/>
        </w:rPr>
        <w:t xml:space="preserve">D. </w:t>
      </w:r>
      <w:r>
        <w:rPr>
          <w:b/>
          <w:color w:val="2E7D32"/>
        </w:rPr>
        <w:t>DHCP</w:t>
      </w:r>
      <w:r>
        <w:rPr>
          <w:b/>
          <w:color w:val="2E7D32"/>
        </w:rPr>
        <w:t xml:space="preserve">  ✓</w:t>
      </w:r>
    </w:p>
    <w:p>
      <w:pPr>
        <w:pStyle w:val="Heading2"/>
      </w:pPr>
      <w:r>
        <w:rPr>
          <w:color w:val="16213E"/>
          <w:sz w:val="28"/>
        </w:rPr>
        <w:t>Cau 503</w:t>
      </w:r>
    </w:p>
    <w:p>
      <w:r>
        <w:rPr>
          <w:b/>
          <w:color w:val="2E7D32"/>
        </w:rPr>
        <w:t>Dap an: C</w:t>
      </w:r>
    </w:p>
    <w:p>
      <w:pPr>
        <w:spacing w:after="160"/>
      </w:pPr>
      <w:r>
        <w:t>A server in the datacenter reportedly has a BSOD and is not responding. The server needs to be rebooted. Which of the following is the best method to reboot the server remotely?</w:t>
      </w:r>
    </w:p>
    <w:p>
      <w:pPr>
        <w:spacing w:after="80"/>
        <w:ind w:left="360"/>
      </w:pPr>
      <w:r>
        <w:rPr>
          <w:b/>
        </w:rPr>
        <w:t xml:space="preserve">A. </w:t>
      </w:r>
      <w:r>
        <w:t>Crash cart</w:t>
      </w:r>
    </w:p>
    <w:p>
      <w:pPr>
        <w:spacing w:after="80"/>
        <w:ind w:left="360"/>
      </w:pPr>
      <w:r>
        <w:rPr>
          <w:b/>
        </w:rPr>
        <w:t xml:space="preserve">B. </w:t>
      </w:r>
      <w:r>
        <w:t>KVM</w:t>
      </w:r>
    </w:p>
    <w:p>
      <w:pPr>
        <w:spacing w:after="80"/>
        <w:ind w:left="360"/>
      </w:pPr>
      <w:r>
        <w:rPr>
          <w:b/>
        </w:rPr>
        <w:t xml:space="preserve">C. </w:t>
      </w:r>
      <w:r>
        <w:rPr>
          <w:b/>
          <w:color w:val="2E7D32"/>
        </w:rPr>
        <w:t>IPMI</w:t>
      </w:r>
      <w:r>
        <w:rPr>
          <w:b/>
          <w:color w:val="2E7D32"/>
        </w:rPr>
        <w:t xml:space="preserve">  ✓</w:t>
      </w:r>
    </w:p>
    <w:p>
      <w:pPr>
        <w:spacing w:after="80"/>
        <w:ind w:left="360"/>
      </w:pPr>
      <w:r>
        <w:rPr>
          <w:b/>
        </w:rPr>
        <w:t xml:space="preserve">D. </w:t>
      </w:r>
      <w:r>
        <w:t>shutdown -r</w:t>
      </w:r>
    </w:p>
    <w:p>
      <w:pPr>
        <w:pStyle w:val="Heading2"/>
      </w:pPr>
      <w:r>
        <w:rPr>
          <w:color w:val="16213E"/>
          <w:sz w:val="28"/>
        </w:rPr>
        <w:t>Cau 504</w:t>
      </w:r>
    </w:p>
    <w:p>
      <w:r>
        <w:rPr>
          <w:b/>
          <w:color w:val="2E7D32"/>
        </w:rPr>
        <w:t>Dap an: D</w:t>
      </w:r>
    </w:p>
    <w:p>
      <w:pPr>
        <w:spacing w:after="160"/>
      </w:pPr>
      <w:r>
        <w:t>Which of the following license quantities is required for five dual-socket servers with 10-core processors in a core-based licensing model?</w:t>
      </w:r>
    </w:p>
    <w:p>
      <w:pPr>
        <w:spacing w:after="80"/>
        <w:ind w:left="360"/>
      </w:pPr>
      <w:r>
        <w:rPr>
          <w:b/>
        </w:rPr>
        <w:t xml:space="preserve">A. </w:t>
      </w:r>
      <w:r>
        <w:t>10</w:t>
      </w:r>
    </w:p>
    <w:p>
      <w:pPr>
        <w:spacing w:after="80"/>
        <w:ind w:left="360"/>
      </w:pPr>
      <w:r>
        <w:rPr>
          <w:b/>
        </w:rPr>
        <w:t xml:space="preserve">B. </w:t>
      </w:r>
      <w:r>
        <w:t>20</w:t>
      </w:r>
    </w:p>
    <w:p>
      <w:pPr>
        <w:spacing w:after="80"/>
        <w:ind w:left="360"/>
      </w:pPr>
      <w:r>
        <w:rPr>
          <w:b/>
        </w:rPr>
        <w:t xml:space="preserve">C. </w:t>
      </w:r>
      <w:r>
        <w:t>50</w:t>
      </w:r>
    </w:p>
    <w:p>
      <w:pPr>
        <w:spacing w:after="80"/>
        <w:ind w:left="360"/>
      </w:pPr>
      <w:r>
        <w:rPr>
          <w:b/>
        </w:rPr>
        <w:t xml:space="preserve">D. </w:t>
      </w:r>
      <w:r>
        <w:rPr>
          <w:b/>
          <w:color w:val="2E7D32"/>
        </w:rPr>
        <w:t>100</w:t>
      </w:r>
      <w:r>
        <w:rPr>
          <w:b/>
          <w:color w:val="2E7D32"/>
        </w:rPr>
        <w:t xml:space="preserve">  ✓</w:t>
      </w:r>
    </w:p>
    <w:p>
      <w:pPr>
        <w:spacing w:after="80"/>
        <w:ind w:left="360"/>
      </w:pPr>
      <w:r>
        <w:rPr>
          <w:b/>
        </w:rPr>
        <w:t xml:space="preserve">E. </w:t>
      </w:r>
      <w:r>
        <w:t>200</w:t>
      </w:r>
    </w:p>
    <w:p>
      <w:pPr>
        <w:pStyle w:val="Heading2"/>
      </w:pPr>
      <w:r>
        <w:rPr>
          <w:color w:val="16213E"/>
          <w:sz w:val="28"/>
        </w:rPr>
        <w:t>Cau 505</w:t>
      </w:r>
    </w:p>
    <w:p>
      <w:r>
        <w:rPr>
          <w:b/>
          <w:color w:val="2E7D32"/>
        </w:rPr>
        <w:t>Dap an: B</w:t>
      </w:r>
    </w:p>
    <w:p>
      <w:pPr>
        <w:spacing w:after="160"/>
      </w:pPr>
      <w:r>
        <w:t>A systems administrator noticed a new network card is not being recognized by the operating system. Which of the following is most likely the cause?</w:t>
      </w:r>
    </w:p>
    <w:p>
      <w:pPr>
        <w:spacing w:after="80"/>
        <w:ind w:left="360"/>
      </w:pPr>
      <w:r>
        <w:rPr>
          <w:b/>
        </w:rPr>
        <w:t xml:space="preserve">A. </w:t>
      </w:r>
      <w:r>
        <w:t>The network cable is unplugged.</w:t>
      </w:r>
    </w:p>
    <w:p>
      <w:pPr>
        <w:spacing w:after="80"/>
        <w:ind w:left="360"/>
      </w:pPr>
      <w:r>
        <w:rPr>
          <w:b/>
        </w:rPr>
        <w:t xml:space="preserve">B. </w:t>
      </w:r>
      <w:r>
        <w:rPr>
          <w:b/>
          <w:color w:val="2E7D32"/>
        </w:rPr>
        <w:t>The driver is not loaded.</w:t>
      </w:r>
      <w:r>
        <w:rPr>
          <w:b/>
          <w:color w:val="2E7D32"/>
        </w:rPr>
        <w:t xml:space="preserve">  ✓</w:t>
      </w:r>
    </w:p>
    <w:p>
      <w:pPr>
        <w:spacing w:after="80"/>
        <w:ind w:left="360"/>
      </w:pPr>
      <w:r>
        <w:rPr>
          <w:b/>
        </w:rPr>
        <w:t xml:space="preserve">C. </w:t>
      </w:r>
      <w:r>
        <w:t>The IP settings are incorrect.</w:t>
      </w:r>
    </w:p>
    <w:p>
      <w:pPr>
        <w:spacing w:after="80"/>
        <w:ind w:left="360"/>
      </w:pPr>
      <w:r>
        <w:rPr>
          <w:b/>
        </w:rPr>
        <w:t xml:space="preserve">D. </w:t>
      </w:r>
      <w:r>
        <w:t>PXE boot is enabled.</w:t>
      </w:r>
    </w:p>
    <w:p>
      <w:pPr>
        <w:pStyle w:val="Heading2"/>
      </w:pPr>
      <w:r>
        <w:rPr>
          <w:color w:val="16213E"/>
          <w:sz w:val="28"/>
        </w:rPr>
        <w:t>Cau 506</w:t>
      </w:r>
    </w:p>
    <w:p>
      <w:r>
        <w:rPr>
          <w:b/>
          <w:color w:val="2E7D32"/>
        </w:rPr>
        <w:t>Dap an: A</w:t>
      </w:r>
    </w:p>
    <w:p>
      <w:pPr>
        <w:spacing w:after="160"/>
      </w:pPr>
      <w:r>
        <w:t>A technician is installing a large number of servers in a data center with limited rack space. Which of the following would accomplish this goal while using the least amount of space?</w:t>
      </w:r>
    </w:p>
    <w:p>
      <w:pPr>
        <w:spacing w:after="80"/>
        <w:ind w:left="360"/>
      </w:pPr>
      <w:r>
        <w:rPr>
          <w:b/>
        </w:rPr>
        <w:t xml:space="preserve">A. </w:t>
      </w:r>
      <w:r>
        <w:rPr>
          <w:b/>
          <w:color w:val="2E7D32"/>
        </w:rPr>
        <w:t>Blade enclosure</w:t>
      </w:r>
      <w:r>
        <w:rPr>
          <w:b/>
          <w:color w:val="2E7D32"/>
        </w:rPr>
        <w:t xml:space="preserve">  ✓</w:t>
      </w:r>
    </w:p>
    <w:p>
      <w:pPr>
        <w:spacing w:after="80"/>
        <w:ind w:left="360"/>
      </w:pPr>
      <w:r>
        <w:rPr>
          <w:b/>
        </w:rPr>
        <w:t xml:space="preserve">B. </w:t>
      </w:r>
      <w:r>
        <w:t>Rack balancing</w:t>
      </w:r>
    </w:p>
    <w:p>
      <w:pPr>
        <w:spacing w:after="80"/>
        <w:ind w:left="360"/>
      </w:pPr>
      <w:r>
        <w:rPr>
          <w:b/>
        </w:rPr>
        <w:t xml:space="preserve">C. </w:t>
      </w:r>
      <w:r>
        <w:t>Rack mount</w:t>
      </w:r>
    </w:p>
    <w:p>
      <w:pPr>
        <w:spacing w:after="80"/>
        <w:ind w:left="360"/>
      </w:pPr>
      <w:r>
        <w:rPr>
          <w:b/>
        </w:rPr>
        <w:t xml:space="preserve">D. </w:t>
      </w:r>
      <w:r>
        <w:t>Rail kits</w:t>
      </w:r>
    </w:p>
    <w:p>
      <w:pPr>
        <w:pStyle w:val="Heading2"/>
      </w:pPr>
      <w:r>
        <w:rPr>
          <w:color w:val="16213E"/>
          <w:sz w:val="28"/>
        </w:rPr>
        <w:t>Cau 507</w:t>
      </w:r>
    </w:p>
    <w:p>
      <w:r>
        <w:rPr>
          <w:b/>
          <w:color w:val="2E7D32"/>
        </w:rPr>
        <w:t>Dap an: A, B</w:t>
      </w:r>
    </w:p>
    <w:p>
      <w:pPr>
        <w:spacing w:after="160"/>
      </w:pPr>
      <w:r>
        <w:t>A technician is configuring a server that will only be used for FTP. For security purposes, all other ports will be disabled. Which of the following ports will need to be enabled? (Choose two.)</w:t>
      </w:r>
    </w:p>
    <w:p>
      <w:pPr>
        <w:spacing w:after="80"/>
        <w:ind w:left="360"/>
      </w:pPr>
      <w:r>
        <w:rPr>
          <w:b/>
        </w:rPr>
        <w:t xml:space="preserve">A. </w:t>
      </w:r>
      <w:r>
        <w:rPr>
          <w:b/>
          <w:color w:val="2E7D32"/>
        </w:rPr>
        <w:t>20</w:t>
      </w:r>
      <w:r>
        <w:rPr>
          <w:b/>
          <w:color w:val="2E7D32"/>
        </w:rPr>
        <w:t xml:space="preserve">  ✓</w:t>
      </w:r>
    </w:p>
    <w:p>
      <w:pPr>
        <w:spacing w:after="80"/>
        <w:ind w:left="360"/>
      </w:pPr>
      <w:r>
        <w:rPr>
          <w:b/>
        </w:rPr>
        <w:t xml:space="preserve">B. </w:t>
      </w:r>
      <w:r>
        <w:rPr>
          <w:b/>
          <w:color w:val="2E7D32"/>
        </w:rPr>
        <w:t>21</w:t>
      </w:r>
      <w:r>
        <w:rPr>
          <w:b/>
          <w:color w:val="2E7D32"/>
        </w:rPr>
        <w:t xml:space="preserve">  ✓</w:t>
      </w:r>
    </w:p>
    <w:p>
      <w:pPr>
        <w:spacing w:after="80"/>
        <w:ind w:left="360"/>
      </w:pPr>
      <w:r>
        <w:rPr>
          <w:b/>
        </w:rPr>
        <w:t xml:space="preserve">C. </w:t>
      </w:r>
      <w:r>
        <w:t>22</w:t>
      </w:r>
    </w:p>
    <w:p>
      <w:pPr>
        <w:spacing w:after="80"/>
        <w:ind w:left="360"/>
      </w:pPr>
      <w:r>
        <w:rPr>
          <w:b/>
        </w:rPr>
        <w:t xml:space="preserve">D. </w:t>
      </w:r>
      <w:r>
        <w:t>23</w:t>
      </w:r>
    </w:p>
    <w:p>
      <w:pPr>
        <w:spacing w:after="80"/>
        <w:ind w:left="360"/>
      </w:pPr>
      <w:r>
        <w:rPr>
          <w:b/>
        </w:rPr>
        <w:t xml:space="preserve">E. </w:t>
      </w:r>
      <w:r>
        <w:t>25</w:t>
      </w:r>
    </w:p>
    <w:p>
      <w:pPr>
        <w:spacing w:after="80"/>
        <w:ind w:left="360"/>
      </w:pPr>
      <w:r>
        <w:rPr>
          <w:b/>
        </w:rPr>
        <w:t xml:space="preserve">F. </w:t>
      </w:r>
      <w:r>
        <w:t>53</w:t>
      </w:r>
    </w:p>
    <w:p>
      <w:pPr>
        <w:spacing w:after="80"/>
        <w:ind w:left="360"/>
      </w:pPr>
      <w:r>
        <w:rPr>
          <w:b/>
        </w:rPr>
        <w:t xml:space="preserve">G. </w:t>
      </w:r>
      <w:r>
        <w:t>80</w:t>
      </w:r>
    </w:p>
    <w:p>
      <w:pPr>
        <w:pStyle w:val="Heading2"/>
      </w:pPr>
      <w:r>
        <w:rPr>
          <w:color w:val="16213E"/>
          <w:sz w:val="28"/>
        </w:rPr>
        <w:t>Cau 508</w:t>
      </w:r>
    </w:p>
    <w:p>
      <w:r>
        <w:rPr>
          <w:b/>
          <w:color w:val="2E7D32"/>
        </w:rPr>
        <w:t>Dap an: D</w:t>
      </w:r>
    </w:p>
    <w:p>
      <w:pPr>
        <w:spacing w:after="160"/>
      </w:pPr>
      <w:r>
        <w:t>Under which of the following should a technician implement scripting?</w:t>
      </w:r>
    </w:p>
    <w:p>
      <w:pPr>
        <w:spacing w:after="80"/>
        <w:ind w:left="360"/>
      </w:pPr>
      <w:r>
        <w:rPr>
          <w:b/>
        </w:rPr>
        <w:t xml:space="preserve">A. </w:t>
      </w:r>
      <w:r>
        <w:t>Authenticating users</w:t>
      </w:r>
    </w:p>
    <w:p>
      <w:pPr>
        <w:spacing w:after="80"/>
        <w:ind w:left="360"/>
      </w:pPr>
      <w:r>
        <w:rPr>
          <w:b/>
        </w:rPr>
        <w:t xml:space="preserve">B. </w:t>
      </w:r>
      <w:r>
        <w:t>Change management</w:t>
      </w:r>
    </w:p>
    <w:p>
      <w:pPr>
        <w:spacing w:after="80"/>
        <w:ind w:left="360"/>
      </w:pPr>
      <w:r>
        <w:rPr>
          <w:b/>
        </w:rPr>
        <w:t xml:space="preserve">C. </w:t>
      </w:r>
      <w:r>
        <w:t>Business impact analysis</w:t>
      </w:r>
    </w:p>
    <w:p>
      <w:pPr>
        <w:spacing w:after="80"/>
        <w:ind w:left="360"/>
      </w:pPr>
      <w:r>
        <w:rPr>
          <w:b/>
        </w:rPr>
        <w:t xml:space="preserve">D. </w:t>
      </w:r>
      <w:r>
        <w:rPr>
          <w:b/>
          <w:color w:val="2E7D32"/>
        </w:rPr>
        <w:t>Step-by-step tasks</w:t>
      </w:r>
      <w:r>
        <w:rPr>
          <w:b/>
          <w:color w:val="2E7D32"/>
        </w:rPr>
        <w:t xml:space="preserve">  ✓</w:t>
      </w:r>
    </w:p>
    <w:p>
      <w:pPr>
        <w:pStyle w:val="Heading2"/>
      </w:pPr>
      <w:r>
        <w:rPr>
          <w:color w:val="16213E"/>
          <w:sz w:val="28"/>
        </w:rPr>
        <w:t>Cau 509</w:t>
      </w:r>
    </w:p>
    <w:p>
      <w:r>
        <w:rPr>
          <w:b/>
          <w:color w:val="2E7D32"/>
        </w:rPr>
        <w:t>Dap an: A</w:t>
      </w:r>
    </w:p>
    <w:p>
      <w:pPr>
        <w:spacing w:after="160"/>
      </w:pPr>
      <w:r>
        <w:t>The support team from an external site is unable to access a new web server using SSH. The support team is able to access all the application servers and other web servers without any issues. The security team confirms the firewall rules were applied correctly. Below is detailed information about each device:</w:t>
        <w:br/>
        <w:br/>
        <w:br/>
        <w:br/>
        <w:t>Which of the following needs to be reconfigured to allow the support team to access all the web servers remotely using port 22?</w:t>
      </w:r>
    </w:p>
    <w:p>
      <w:pPr>
        <w:spacing w:after="80"/>
        <w:ind w:left="360"/>
      </w:pPr>
      <w:r>
        <w:rPr>
          <w:b/>
        </w:rPr>
        <w:t xml:space="preserve">A. </w:t>
      </w:r>
      <w:r>
        <w:rPr>
          <w:b/>
          <w:color w:val="2E7D32"/>
        </w:rPr>
        <w:t>Web server 1 default gateway</w:t>
      </w:r>
      <w:r>
        <w:rPr>
          <w:b/>
          <w:color w:val="2E7D32"/>
        </w:rPr>
        <w:t xml:space="preserve">  ✓</w:t>
      </w:r>
    </w:p>
    <w:p>
      <w:pPr>
        <w:spacing w:after="80"/>
        <w:ind w:left="360"/>
      </w:pPr>
      <w:r>
        <w:rPr>
          <w:b/>
        </w:rPr>
        <w:t xml:space="preserve">B. </w:t>
      </w:r>
      <w:r>
        <w:t>Application server default gateway</w:t>
      </w:r>
    </w:p>
    <w:p>
      <w:pPr>
        <w:spacing w:after="80"/>
        <w:ind w:left="360"/>
      </w:pPr>
      <w:r>
        <w:rPr>
          <w:b/>
        </w:rPr>
        <w:t xml:space="preserve">C. </w:t>
      </w:r>
      <w:r>
        <w:t>Web server 1 IP address</w:t>
      </w:r>
    </w:p>
    <w:p>
      <w:pPr>
        <w:spacing w:after="80"/>
        <w:ind w:left="360"/>
      </w:pPr>
      <w:r>
        <w:rPr>
          <w:b/>
        </w:rPr>
        <w:t xml:space="preserve">D. </w:t>
      </w:r>
      <w:r>
        <w:t>External site IP address</w:t>
      </w:r>
    </w:p>
    <w:p>
      <w:pPr>
        <w:spacing w:after="80"/>
        <w:ind w:left="360"/>
      </w:pPr>
      <w:r>
        <w:rPr>
          <w:b/>
        </w:rPr>
        <w:t xml:space="preserve">E. </w:t>
      </w:r>
      <w:r>
        <w:t>Firewall rules</w:t>
      </w:r>
    </w:p>
    <w:p>
      <w:pPr>
        <w:pStyle w:val="ListBullet"/>
      </w:pPr>
      <w:r>
        <w:t>Binh luan:</w:t>
      </w:r>
    </w:p>
    <w:p>
      <w:pPr>
        <w:spacing w:after="120"/>
        <w:ind w:left="720"/>
      </w:pPr>
      <w:r>
        <w:rPr>
          <w:color w:val="555555"/>
          <w:sz w:val="18"/>
        </w:rPr>
        <w:t>its E, firewall rules only allow port 22 while web is what we need</w:t>
      </w:r>
    </w:p>
    <w:p>
      <w:pPr>
        <w:spacing w:after="120"/>
        <w:ind w:left="720"/>
      </w:pPr>
      <w:r>
        <w:rPr>
          <w:color w:val="555555"/>
          <w:sz w:val="18"/>
        </w:rPr>
        <w:t>Answer should be E, because firewall setting of Denying.</w:t>
      </w:r>
    </w:p>
    <w:p>
      <w:pPr>
        <w:spacing w:after="120"/>
        <w:ind w:left="720"/>
      </w:pPr>
      <w:r>
        <w:rPr>
          <w:color w:val="555555"/>
          <w:sz w:val="18"/>
        </w:rPr>
        <w:t>No. It says Firewall rules were verified to be correct. Answer is A.</w:t>
      </w:r>
    </w:p>
    <w:p>
      <w:pPr>
        <w:pStyle w:val="Heading2"/>
      </w:pPr>
      <w:r>
        <w:rPr>
          <w:color w:val="16213E"/>
          <w:sz w:val="28"/>
        </w:rPr>
        <w:t>Cau 510</w:t>
      </w:r>
    </w:p>
    <w:p>
      <w:r>
        <w:rPr>
          <w:b/>
          <w:color w:val="2E7D32"/>
        </w:rPr>
        <w:t>Dap an: A</w:t>
      </w:r>
    </w:p>
    <w:p>
      <w:pPr>
        <w:spacing w:after="160"/>
      </w:pPr>
      <w:r>
        <w:t>Which of the following backup types would be most useful when restoring a failed physical server to new hardware?</w:t>
      </w:r>
    </w:p>
    <w:p>
      <w:pPr>
        <w:spacing w:after="80"/>
        <w:ind w:left="360"/>
      </w:pPr>
      <w:r>
        <w:rPr>
          <w:b/>
        </w:rPr>
        <w:t xml:space="preserve">A. </w:t>
      </w:r>
      <w:r>
        <w:rPr>
          <w:b/>
          <w:color w:val="2E7D32"/>
        </w:rPr>
        <w:t>System state</w:t>
      </w:r>
      <w:r>
        <w:rPr>
          <w:b/>
          <w:color w:val="2E7D32"/>
        </w:rPr>
        <w:t xml:space="preserve">  ✓</w:t>
      </w:r>
    </w:p>
    <w:p>
      <w:pPr>
        <w:spacing w:after="80"/>
        <w:ind w:left="360"/>
      </w:pPr>
      <w:r>
        <w:rPr>
          <w:b/>
        </w:rPr>
        <w:t xml:space="preserve">B. </w:t>
      </w:r>
      <w:r>
        <w:t>Snapshot</w:t>
      </w:r>
    </w:p>
    <w:p>
      <w:pPr>
        <w:spacing w:after="80"/>
        <w:ind w:left="360"/>
      </w:pPr>
      <w:r>
        <w:rPr>
          <w:b/>
        </w:rPr>
        <w:t xml:space="preserve">C. </w:t>
      </w:r>
      <w:r>
        <w:t>Incremental</w:t>
      </w:r>
    </w:p>
    <w:p>
      <w:pPr>
        <w:spacing w:after="80"/>
        <w:ind w:left="360"/>
      </w:pPr>
      <w:r>
        <w:rPr>
          <w:b/>
        </w:rPr>
        <w:t xml:space="preserve">D. </w:t>
      </w:r>
      <w:r>
        <w:t>Differential</w:t>
      </w:r>
    </w:p>
    <w:p>
      <w:pPr>
        <w:pStyle w:val="ListBullet"/>
      </w:pPr>
      <w:r>
        <w:t>Binh luan:</w:t>
      </w:r>
    </w:p>
    <w:p>
      <w:pPr>
        <w:spacing w:after="120"/>
        <w:ind w:left="720"/>
      </w:pPr>
      <w:r>
        <w:rPr>
          <w:color w:val="555555"/>
          <w:sz w:val="18"/>
        </w:rPr>
        <w:t>System State is not a type of backup</w:t>
      </w:r>
    </w:p>
    <w:p>
      <w:pPr>
        <w:pStyle w:val="Heading2"/>
      </w:pPr>
      <w:r>
        <w:rPr>
          <w:color w:val="16213E"/>
          <w:sz w:val="28"/>
        </w:rPr>
        <w:t>Cau 511</w:t>
      </w:r>
    </w:p>
    <w:p>
      <w:r>
        <w:rPr>
          <w:b/>
          <w:color w:val="2E7D32"/>
        </w:rPr>
        <w:t>Dap an: A</w:t>
      </w:r>
    </w:p>
    <w:p>
      <w:pPr>
        <w:spacing w:after="160"/>
      </w:pPr>
      <w:r>
        <w:t>After a recent patch update to the HVAC system, several servers within the data center are experiencing random system crashes and performance issues. The server administrator notices environmental alarms are going off within the room. Which of the following should the administrator do to improve server performance and stop the environmental alarms while minimizing the impact to production data?</w:t>
      </w:r>
    </w:p>
    <w:p>
      <w:pPr>
        <w:spacing w:after="80"/>
        <w:ind w:left="360"/>
      </w:pPr>
      <w:r>
        <w:rPr>
          <w:b/>
        </w:rPr>
        <w:t xml:space="preserve">A. </w:t>
      </w:r>
      <w:r>
        <w:rPr>
          <w:b/>
          <w:color w:val="2E7D32"/>
        </w:rPr>
        <w:t>Implement a temporary cooling system in the data center.</w:t>
      </w:r>
      <w:r>
        <w:rPr>
          <w:b/>
          <w:color w:val="2E7D32"/>
        </w:rPr>
        <w:t xml:space="preserve">  ✓</w:t>
      </w:r>
    </w:p>
    <w:p>
      <w:pPr>
        <w:spacing w:after="80"/>
        <w:ind w:left="360"/>
      </w:pPr>
      <w:r>
        <w:rPr>
          <w:b/>
        </w:rPr>
        <w:t xml:space="preserve">B. </w:t>
      </w:r>
      <w:r>
        <w:t>Use compressed air to clean out all the servers in the data center.</w:t>
      </w:r>
    </w:p>
    <w:p>
      <w:pPr>
        <w:spacing w:after="80"/>
        <w:ind w:left="360"/>
      </w:pPr>
      <w:r>
        <w:rPr>
          <w:b/>
        </w:rPr>
        <w:t xml:space="preserve">C. </w:t>
      </w:r>
      <w:r>
        <w:t>Run hardware diagnostics on each server and then perform manual reboots.</w:t>
      </w:r>
    </w:p>
    <w:p>
      <w:pPr>
        <w:spacing w:after="80"/>
        <w:ind w:left="360"/>
      </w:pPr>
      <w:r>
        <w:rPr>
          <w:b/>
        </w:rPr>
        <w:t xml:space="preserve">D. </w:t>
      </w:r>
      <w:r>
        <w:t>Silence environmental alerts and keep the data center open to improve airflow.</w:t>
      </w:r>
    </w:p>
    <w:p>
      <w:pPr>
        <w:pStyle w:val="Heading2"/>
      </w:pPr>
      <w:r>
        <w:rPr>
          <w:color w:val="16213E"/>
          <w:sz w:val="28"/>
        </w:rPr>
        <w:t>Cau 512</w:t>
      </w:r>
    </w:p>
    <w:p>
      <w:r>
        <w:rPr>
          <w:b/>
          <w:color w:val="2E7D32"/>
        </w:rPr>
        <w:t>Dap an: B</w:t>
      </w:r>
    </w:p>
    <w:p>
      <w:pPr>
        <w:spacing w:after="160"/>
      </w:pPr>
      <w:r>
        <w:t>A receptionist at a company is worried about cars driving through the front entrance of the building. The Chief Executive Officer requests that the administrator mitigate this risk. Which of the following should the administrator recommend?</w:t>
      </w:r>
    </w:p>
    <w:p>
      <w:pPr>
        <w:spacing w:after="80"/>
        <w:ind w:left="360"/>
      </w:pPr>
      <w:r>
        <w:rPr>
          <w:b/>
        </w:rPr>
        <w:t xml:space="preserve">A. </w:t>
      </w:r>
      <w:r>
        <w:t>Reflective glass</w:t>
      </w:r>
    </w:p>
    <w:p>
      <w:pPr>
        <w:spacing w:after="80"/>
        <w:ind w:left="360"/>
      </w:pPr>
      <w:r>
        <w:rPr>
          <w:b/>
        </w:rPr>
        <w:t xml:space="preserve">B. </w:t>
      </w:r>
      <w:r>
        <w:rPr>
          <w:b/>
          <w:color w:val="2E7D32"/>
        </w:rPr>
        <w:t>Bollards</w:t>
      </w:r>
      <w:r>
        <w:rPr>
          <w:b/>
          <w:color w:val="2E7D32"/>
        </w:rPr>
        <w:t xml:space="preserve">  ✓</w:t>
      </w:r>
    </w:p>
    <w:p>
      <w:pPr>
        <w:spacing w:after="80"/>
        <w:ind w:left="360"/>
      </w:pPr>
      <w:r>
        <w:rPr>
          <w:b/>
        </w:rPr>
        <w:t xml:space="preserve">C. </w:t>
      </w:r>
      <w:r>
        <w:t>Security cameras</w:t>
      </w:r>
    </w:p>
    <w:p>
      <w:pPr>
        <w:spacing w:after="80"/>
        <w:ind w:left="360"/>
      </w:pPr>
      <w:r>
        <w:rPr>
          <w:b/>
        </w:rPr>
        <w:t xml:space="preserve">D. </w:t>
      </w:r>
      <w:r>
        <w:t>Fencing</w:t>
      </w:r>
    </w:p>
    <w:p>
      <w:pPr>
        <w:pStyle w:val="Heading2"/>
      </w:pPr>
      <w:r>
        <w:rPr>
          <w:color w:val="16213E"/>
          <w:sz w:val="28"/>
        </w:rPr>
        <w:t>Cau 514</w:t>
      </w:r>
    </w:p>
    <w:p>
      <w:r>
        <w:rPr>
          <w:b/>
          <w:color w:val="2E7D32"/>
        </w:rPr>
        <w:t>Dap an: C</w:t>
      </w:r>
    </w:p>
    <w:p>
      <w:pPr>
        <w:spacing w:after="160"/>
      </w:pPr>
      <w:r>
        <w:t>Multiple users have reported an issue accessing files on a specific server. Which of the following should be the first step in troubleshooting this issue?</w:t>
      </w:r>
    </w:p>
    <w:p>
      <w:pPr>
        <w:spacing w:after="80"/>
        <w:ind w:left="360"/>
      </w:pPr>
      <w:r>
        <w:rPr>
          <w:b/>
        </w:rPr>
        <w:t xml:space="preserve">A. </w:t>
      </w:r>
      <w:r>
        <w:t>Notify the key stakeholders of an outage.</w:t>
      </w:r>
    </w:p>
    <w:p>
      <w:pPr>
        <w:spacing w:after="80"/>
        <w:ind w:left="360"/>
      </w:pPr>
      <w:r>
        <w:rPr>
          <w:b/>
        </w:rPr>
        <w:t xml:space="preserve">B. </w:t>
      </w:r>
      <w:r>
        <w:t>Immediately execute a backup of the server.</w:t>
      </w:r>
    </w:p>
    <w:p>
      <w:pPr>
        <w:spacing w:after="80"/>
        <w:ind w:left="360"/>
      </w:pPr>
      <w:r>
        <w:rPr>
          <w:b/>
        </w:rPr>
        <w:t xml:space="preserve">C. </w:t>
      </w:r>
      <w:r>
        <w:rPr>
          <w:b/>
          <w:color w:val="2E7D32"/>
        </w:rPr>
        <w:t>Identify changes made to the environment.</w:t>
      </w:r>
      <w:r>
        <w:rPr>
          <w:b/>
          <w:color w:val="2E7D32"/>
        </w:rPr>
        <w:t xml:space="preserve">  ✓</w:t>
      </w:r>
    </w:p>
    <w:p>
      <w:pPr>
        <w:spacing w:after="80"/>
        <w:ind w:left="360"/>
      </w:pPr>
      <w:r>
        <w:rPr>
          <w:b/>
        </w:rPr>
        <w:t xml:space="preserve">D. </w:t>
      </w:r>
      <w:r>
        <w:t>Correct the permissions on the folder containing the files.</w:t>
      </w:r>
    </w:p>
    <w:p>
      <w:pPr>
        <w:pStyle w:val="ListBullet"/>
      </w:pPr>
      <w:r>
        <w:t>Binh luan:</w:t>
      </w:r>
    </w:p>
    <w:p>
      <w:pPr>
        <w:spacing w:after="120"/>
        <w:ind w:left="720"/>
      </w:pPr>
      <w:r>
        <w:rPr>
          <w:color w:val="555555"/>
          <w:sz w:val="18"/>
        </w:rPr>
        <w:t>Permissions prohibits access</w:t>
      </w:r>
    </w:p>
    <w:p>
      <w:pPr>
        <w:pStyle w:val="Heading2"/>
      </w:pPr>
      <w:r>
        <w:rPr>
          <w:color w:val="16213E"/>
          <w:sz w:val="28"/>
        </w:rPr>
        <w:t>Cau 515</w:t>
      </w:r>
    </w:p>
    <w:p>
      <w:r>
        <w:rPr>
          <w:b/>
          <w:color w:val="2E7D32"/>
        </w:rPr>
        <w:t>Dap an: A</w:t>
      </w:r>
    </w:p>
    <w:p>
      <w:pPr>
        <w:spacing w:after="160"/>
      </w:pPr>
      <w:r>
        <w:t>An administrator connects a server to an external gigabit switch, but the server can only get a speed of 100Mbps. Which of the following is the most likely cause of this issue?</w:t>
      </w:r>
    </w:p>
    <w:p>
      <w:pPr>
        <w:spacing w:after="80"/>
        <w:ind w:left="360"/>
      </w:pPr>
      <w:r>
        <w:rPr>
          <w:b/>
        </w:rPr>
        <w:t xml:space="preserve">A. </w:t>
      </w:r>
      <w:r>
        <w:rPr>
          <w:b/>
          <w:color w:val="2E7D32"/>
        </w:rPr>
        <w:t>Defective network cable</w:t>
      </w:r>
      <w:r>
        <w:rPr>
          <w:b/>
          <w:color w:val="2E7D32"/>
        </w:rPr>
        <w:t xml:space="preserve">  ✓</w:t>
      </w:r>
    </w:p>
    <w:p>
      <w:pPr>
        <w:spacing w:after="80"/>
        <w:ind w:left="360"/>
      </w:pPr>
      <w:r>
        <w:rPr>
          <w:b/>
        </w:rPr>
        <w:t xml:space="preserve">B. </w:t>
      </w:r>
      <w:r>
        <w:t>Port security</w:t>
      </w:r>
    </w:p>
    <w:p>
      <w:pPr>
        <w:spacing w:after="80"/>
        <w:ind w:left="360"/>
      </w:pPr>
      <w:r>
        <w:rPr>
          <w:b/>
        </w:rPr>
        <w:t xml:space="preserve">C. </w:t>
      </w:r>
      <w:r>
        <w:t>Incorrect IP subnet</w:t>
      </w:r>
    </w:p>
    <w:p>
      <w:pPr>
        <w:spacing w:after="80"/>
        <w:ind w:left="360"/>
      </w:pPr>
      <w:r>
        <w:rPr>
          <w:b/>
        </w:rPr>
        <w:t xml:space="preserve">D. </w:t>
      </w:r>
      <w:r>
        <w:t>Wrong VLAN</w:t>
      </w:r>
    </w:p>
    <w:p>
      <w:pPr>
        <w:pStyle w:val="Heading2"/>
      </w:pPr>
      <w:r>
        <w:rPr>
          <w:color w:val="16213E"/>
          <w:sz w:val="28"/>
        </w:rPr>
        <w:t>Cau 516</w:t>
      </w:r>
    </w:p>
    <w:p>
      <w:r>
        <w:rPr>
          <w:b/>
          <w:color w:val="2E7D32"/>
        </w:rPr>
        <w:t>Dap an: B</w:t>
      </w:r>
    </w:p>
    <w:p>
      <w:pPr>
        <w:spacing w:after="160"/>
      </w:pPr>
      <w:r>
        <w:t>A Windows server has experienced a BSOD, and the administrator needs to monitor the reboot. The server is in a datacenter with no OOB management. Which of the following tools should the administrator use to complete this task?</w:t>
      </w:r>
    </w:p>
    <w:p>
      <w:pPr>
        <w:spacing w:after="80"/>
        <w:ind w:left="360"/>
      </w:pPr>
      <w:r>
        <w:rPr>
          <w:b/>
        </w:rPr>
        <w:t xml:space="preserve">A. </w:t>
      </w:r>
      <w:r>
        <w:t>Crash cart</w:t>
      </w:r>
    </w:p>
    <w:p>
      <w:pPr>
        <w:spacing w:after="80"/>
        <w:ind w:left="360"/>
      </w:pPr>
      <w:r>
        <w:rPr>
          <w:b/>
        </w:rPr>
        <w:t xml:space="preserve">B. </w:t>
      </w:r>
      <w:r>
        <w:rPr>
          <w:b/>
          <w:color w:val="2E7D32"/>
        </w:rPr>
        <w:t>IP KVM</w:t>
      </w:r>
      <w:r>
        <w:rPr>
          <w:b/>
          <w:color w:val="2E7D32"/>
        </w:rPr>
        <w:t xml:space="preserve">  ✓</w:t>
      </w:r>
    </w:p>
    <w:p>
      <w:pPr>
        <w:spacing w:after="80"/>
        <w:ind w:left="360"/>
      </w:pPr>
      <w:r>
        <w:rPr>
          <w:b/>
        </w:rPr>
        <w:t xml:space="preserve">C. </w:t>
      </w:r>
      <w:r>
        <w:t>Virtual administration console</w:t>
      </w:r>
    </w:p>
    <w:p>
      <w:pPr>
        <w:spacing w:after="80"/>
        <w:ind w:left="360"/>
      </w:pPr>
      <w:r>
        <w:rPr>
          <w:b/>
        </w:rPr>
        <w:t xml:space="preserve">D. </w:t>
      </w:r>
      <w:r>
        <w:t>Serial connection</w:t>
      </w:r>
    </w:p>
    <w:p>
      <w:pPr>
        <w:pStyle w:val="Heading2"/>
      </w:pPr>
      <w:r>
        <w:rPr>
          <w:color w:val="16213E"/>
          <w:sz w:val="28"/>
        </w:rPr>
        <w:t>Cau 517</w:t>
      </w:r>
    </w:p>
    <w:p>
      <w:r>
        <w:rPr>
          <w:b/>
          <w:color w:val="2E7D32"/>
        </w:rPr>
        <w:t>Dap an: C</w:t>
      </w:r>
    </w:p>
    <w:p>
      <w:pPr>
        <w:spacing w:after="160"/>
      </w:pPr>
      <w:r>
        <w:t>Which of the following should a server administrator configure to ensure access to motherboard software is restricted?</w:t>
      </w:r>
    </w:p>
    <w:p>
      <w:pPr>
        <w:spacing w:after="80"/>
        <w:ind w:left="360"/>
      </w:pPr>
      <w:r>
        <w:rPr>
          <w:b/>
        </w:rPr>
        <w:t xml:space="preserve">A. </w:t>
      </w:r>
      <w:r>
        <w:t>Biometric lock</w:t>
      </w:r>
    </w:p>
    <w:p>
      <w:pPr>
        <w:spacing w:after="80"/>
        <w:ind w:left="360"/>
      </w:pPr>
      <w:r>
        <w:rPr>
          <w:b/>
        </w:rPr>
        <w:t xml:space="preserve">B. </w:t>
      </w:r>
      <w:r>
        <w:t>Data-at-rest encryption</w:t>
      </w:r>
    </w:p>
    <w:p>
      <w:pPr>
        <w:spacing w:after="80"/>
        <w:ind w:left="360"/>
      </w:pPr>
      <w:r>
        <w:rPr>
          <w:b/>
        </w:rPr>
        <w:t xml:space="preserve">C. </w:t>
      </w:r>
      <w:r>
        <w:rPr>
          <w:b/>
          <w:color w:val="2E7D32"/>
        </w:rPr>
        <w:t>BIOS password</w:t>
      </w:r>
      <w:r>
        <w:rPr>
          <w:b/>
          <w:color w:val="2E7D32"/>
        </w:rPr>
        <w:t xml:space="preserve">  ✓</w:t>
      </w:r>
    </w:p>
    <w:p>
      <w:pPr>
        <w:spacing w:after="80"/>
        <w:ind w:left="360"/>
      </w:pPr>
      <w:r>
        <w:rPr>
          <w:b/>
        </w:rPr>
        <w:t xml:space="preserve">D. </w:t>
      </w:r>
      <w:r>
        <w:t>Bootloader authentication</w:t>
      </w:r>
    </w:p>
    <w:p>
      <w:pPr>
        <w:pStyle w:val="Heading2"/>
      </w:pPr>
      <w:r>
        <w:rPr>
          <w:color w:val="16213E"/>
          <w:sz w:val="28"/>
        </w:rPr>
        <w:t>Cau 518</w:t>
      </w:r>
    </w:p>
    <w:p>
      <w:r>
        <w:rPr>
          <w:b/>
          <w:color w:val="2E7D32"/>
        </w:rPr>
        <w:t>Dap an: D</w:t>
      </w:r>
    </w:p>
    <w:p>
      <w:pPr>
        <w:spacing w:after="160"/>
      </w:pPr>
      <w:r>
        <w:t>A manufacturer's website states that end-of-life support for its products is four years after the end-of-sale announcement. The end-of-sale announcement was released last year for a legacy application server that is experiencing slow performance on the network. Upon further investigation, the server administrator notices the server is missing several OS and software updates. Due to current budget constraints, no major investments will be made for the next 18 months. Which of the following should the server administrator do to improve performance on the server while minimizing downtime?</w:t>
      </w:r>
    </w:p>
    <w:p>
      <w:pPr>
        <w:spacing w:after="80"/>
        <w:ind w:left="360"/>
      </w:pPr>
      <w:r>
        <w:rPr>
          <w:b/>
        </w:rPr>
        <w:t xml:space="preserve">A. </w:t>
      </w:r>
      <w:r>
        <w:t>Stop and restart the application services.</w:t>
      </w:r>
    </w:p>
    <w:p>
      <w:pPr>
        <w:spacing w:after="80"/>
        <w:ind w:left="360"/>
      </w:pPr>
      <w:r>
        <w:rPr>
          <w:b/>
        </w:rPr>
        <w:t xml:space="preserve">B. </w:t>
      </w:r>
      <w:r>
        <w:t>Reload the OS with updated patches and reinstall legacy software to match the current version.</w:t>
      </w:r>
    </w:p>
    <w:p>
      <w:pPr>
        <w:spacing w:after="80"/>
        <w:ind w:left="360"/>
      </w:pPr>
      <w:r>
        <w:rPr>
          <w:b/>
        </w:rPr>
        <w:t xml:space="preserve">C. </w:t>
      </w:r>
      <w:r>
        <w:t>Purchase a new system to replace the legacy server prior to the end-of-life date.</w:t>
      </w:r>
    </w:p>
    <w:p>
      <w:pPr>
        <w:spacing w:after="80"/>
        <w:ind w:left="360"/>
      </w:pPr>
      <w:r>
        <w:rPr>
          <w:b/>
        </w:rPr>
        <w:t xml:space="preserve">D. </w:t>
      </w:r>
      <w:r>
        <w:rPr>
          <w:b/>
          <w:color w:val="2E7D32"/>
        </w:rPr>
        <w:t>Patch the server to the most recent minor updates that are available.</w:t>
      </w:r>
      <w:r>
        <w:rPr>
          <w:b/>
          <w:color w:val="2E7D32"/>
        </w:rPr>
        <w:t xml:space="preserve">  ✓</w:t>
      </w:r>
    </w:p>
    <w:p>
      <w:pPr>
        <w:spacing w:after="80"/>
        <w:ind w:left="360"/>
      </w:pPr>
      <w:r>
        <w:rPr>
          <w:b/>
        </w:rPr>
        <w:t xml:space="preserve">E. </w:t>
      </w:r>
      <w:r>
        <w:t>Boot the server into safe mode and uninstall old patches to make room for new updates.</w:t>
      </w:r>
    </w:p>
    <w:p>
      <w:pPr>
        <w:pStyle w:val="Heading2"/>
      </w:pPr>
      <w:r>
        <w:rPr>
          <w:color w:val="16213E"/>
          <w:sz w:val="28"/>
        </w:rPr>
        <w:t>Cau 519</w:t>
      </w:r>
    </w:p>
    <w:p>
      <w:r>
        <w:rPr>
          <w:b/>
          <w:color w:val="2E7D32"/>
        </w:rPr>
        <w:t>Dap an: B</w:t>
      </w:r>
    </w:p>
    <w:p>
      <w:pPr>
        <w:spacing w:after="160"/>
      </w:pPr>
      <w:r>
        <w:t>An administrator is upgrading a group of legacy blade servers to the latest version of hypervisor. After restarting the server, the upgrade is interrupted. The hypervisor is not available, and the update is not successful. Which of the following should the administrator do next to accomplish this upgrade?</w:t>
      </w:r>
    </w:p>
    <w:p>
      <w:pPr>
        <w:spacing w:after="80"/>
        <w:ind w:left="360"/>
      </w:pPr>
      <w:r>
        <w:rPr>
          <w:b/>
        </w:rPr>
        <w:t xml:space="preserve">A. </w:t>
      </w:r>
      <w:r>
        <w:t>Change the upgrade to a new installation and overwrite the boot drive.</w:t>
      </w:r>
    </w:p>
    <w:p>
      <w:pPr>
        <w:spacing w:after="80"/>
        <w:ind w:left="360"/>
      </w:pPr>
      <w:r>
        <w:rPr>
          <w:b/>
        </w:rPr>
        <w:t xml:space="preserve">B. </w:t>
      </w:r>
      <w:r>
        <w:rPr>
          <w:b/>
          <w:color w:val="2E7D32"/>
        </w:rPr>
        <w:t>Upgrade the blade server's firmware to support the new hypervisor.</w:t>
      </w:r>
      <w:r>
        <w:rPr>
          <w:b/>
          <w:color w:val="2E7D32"/>
        </w:rPr>
        <w:t xml:space="preserve">  ✓</w:t>
      </w:r>
    </w:p>
    <w:p>
      <w:pPr>
        <w:spacing w:after="80"/>
        <w:ind w:left="360"/>
      </w:pPr>
      <w:r>
        <w:rPr>
          <w:b/>
        </w:rPr>
        <w:t xml:space="preserve">C. </w:t>
      </w:r>
      <w:r>
        <w:t>Increase the blade server's onboard RAM.</w:t>
      </w:r>
    </w:p>
    <w:p>
      <w:pPr>
        <w:spacing w:after="80"/>
        <w:ind w:left="360"/>
      </w:pPr>
      <w:r>
        <w:rPr>
          <w:b/>
        </w:rPr>
        <w:t xml:space="preserve">D. </w:t>
      </w:r>
      <w:r>
        <w:t>Upgrade the blade server's hardware.</w:t>
      </w:r>
    </w:p>
    <w:p>
      <w:pPr>
        <w:pStyle w:val="Heading2"/>
      </w:pPr>
      <w:r>
        <w:rPr>
          <w:color w:val="16213E"/>
          <w:sz w:val="28"/>
        </w:rPr>
        <w:t>Cau 520</w:t>
      </w:r>
    </w:p>
    <w:p>
      <w:r>
        <w:rPr>
          <w:b/>
          <w:color w:val="2E7D32"/>
        </w:rPr>
        <w:t>Dap an: D</w:t>
      </w:r>
    </w:p>
    <w:p>
      <w:pPr>
        <w:spacing w:after="160"/>
      </w:pPr>
      <w:r>
        <w:t>A systems administrator notices the fans are running at full speed in a newly upgraded server. Which of the following should be done to address this issue?</w:t>
      </w:r>
    </w:p>
    <w:p>
      <w:pPr>
        <w:spacing w:after="80"/>
        <w:ind w:left="360"/>
      </w:pPr>
      <w:r>
        <w:rPr>
          <w:b/>
        </w:rPr>
        <w:t xml:space="preserve">A. </w:t>
      </w:r>
      <w:r>
        <w:t>Replace the PSU.</w:t>
      </w:r>
    </w:p>
    <w:p>
      <w:pPr>
        <w:spacing w:after="80"/>
        <w:ind w:left="360"/>
      </w:pPr>
      <w:r>
        <w:rPr>
          <w:b/>
        </w:rPr>
        <w:t xml:space="preserve">B. </w:t>
      </w:r>
      <w:r>
        <w:t>Reseat the video card.</w:t>
      </w:r>
    </w:p>
    <w:p>
      <w:pPr>
        <w:spacing w:after="80"/>
        <w:ind w:left="360"/>
      </w:pPr>
      <w:r>
        <w:rPr>
          <w:b/>
        </w:rPr>
        <w:t xml:space="preserve">C. </w:t>
      </w:r>
      <w:r>
        <w:t>Reseat the RAM.</w:t>
      </w:r>
    </w:p>
    <w:p>
      <w:pPr>
        <w:spacing w:after="80"/>
        <w:ind w:left="360"/>
      </w:pPr>
      <w:r>
        <w:rPr>
          <w:b/>
        </w:rPr>
        <w:t xml:space="preserve">D. </w:t>
      </w:r>
      <w:r>
        <w:rPr>
          <w:b/>
          <w:color w:val="2E7D32"/>
        </w:rPr>
        <w:t>Reattach the heat sink.</w:t>
      </w:r>
      <w:r>
        <w:rPr>
          <w:b/>
          <w:color w:val="2E7D32"/>
        </w:rPr>
        <w:t xml:space="preserve">  ✓</w:t>
      </w:r>
    </w:p>
    <w:p>
      <w:pPr>
        <w:pStyle w:val="Heading2"/>
      </w:pPr>
      <w:r>
        <w:rPr>
          <w:color w:val="16213E"/>
          <w:sz w:val="28"/>
        </w:rPr>
        <w:t>Cau 521</w:t>
      </w:r>
    </w:p>
    <w:p>
      <w:r>
        <w:rPr>
          <w:b/>
          <w:color w:val="2E7D32"/>
        </w:rPr>
        <w:t>Dap an: D</w:t>
      </w:r>
    </w:p>
    <w:p>
      <w:pPr>
        <w:spacing w:after="160"/>
      </w:pPr>
      <w:r>
        <w:t>A technician needs to install a Type 1 hypervisor on a server. The technician needs to maximize the drive space available on the best performing drives for guest systems. The server has SD card slots, a SAS controller, and a SATA controller, and it is attached to a NAS. On which of the following drive types should the technician install the hypervisor?</w:t>
      </w:r>
    </w:p>
    <w:p>
      <w:pPr>
        <w:spacing w:after="80"/>
        <w:ind w:left="360"/>
      </w:pPr>
      <w:r>
        <w:rPr>
          <w:b/>
        </w:rPr>
        <w:t xml:space="preserve">A. </w:t>
      </w:r>
      <w:r>
        <w:t>SD card</w:t>
      </w:r>
    </w:p>
    <w:p>
      <w:pPr>
        <w:spacing w:after="80"/>
        <w:ind w:left="360"/>
      </w:pPr>
      <w:r>
        <w:rPr>
          <w:b/>
        </w:rPr>
        <w:t xml:space="preserve">B. </w:t>
      </w:r>
      <w:r>
        <w:t>NAS drive</w:t>
      </w:r>
    </w:p>
    <w:p>
      <w:pPr>
        <w:spacing w:after="80"/>
        <w:ind w:left="360"/>
      </w:pPr>
      <w:r>
        <w:rPr>
          <w:b/>
        </w:rPr>
        <w:t xml:space="preserve">C. </w:t>
      </w:r>
      <w:r>
        <w:t>SATA drive</w:t>
      </w:r>
    </w:p>
    <w:p>
      <w:pPr>
        <w:spacing w:after="80"/>
        <w:ind w:left="360"/>
      </w:pPr>
      <w:r>
        <w:rPr>
          <w:b/>
        </w:rPr>
        <w:t xml:space="preserve">D. </w:t>
      </w:r>
      <w:r>
        <w:rPr>
          <w:b/>
          <w:color w:val="2E7D32"/>
        </w:rPr>
        <w:t>SAS drive</w:t>
      </w:r>
      <w:r>
        <w:rPr>
          <w:b/>
          <w:color w:val="2E7D32"/>
        </w:rPr>
        <w:t xml:space="preserve">  ✓</w:t>
      </w:r>
    </w:p>
    <w:p>
      <w:pPr>
        <w:pStyle w:val="ListBullet"/>
      </w:pPr>
      <w:r>
        <w:t>Binh luan:</w:t>
      </w:r>
    </w:p>
    <w:p>
      <w:pPr>
        <w:spacing w:after="120"/>
        <w:ind w:left="720"/>
      </w:pPr>
      <w:r>
        <w:rPr>
          <w:color w:val="555555"/>
          <w:sz w:val="18"/>
        </w:rPr>
        <w:t>The correct answer is: A. SD card</w:t>
        <w:br/>
        <w:br/>
        <w:t>🔍 Explanation:</w:t>
        <w:br/>
        <w:t>A Type 1 hypervisor (also called a bare-metal hypervisor, e.g., VMware ESXi, Microsoft Hyper-V Server, XenServer) installs directly on the hardware, not on top of an OS. It's lightweight and requires minimal disk space for the OS itself.</w:t>
        <w:br/>
        <w:br/>
        <w:t>✅ Why A. SD card is correct:</w:t>
        <w:br/>
        <w:t>SD cards are commonly used to install the hypervisor only, reserving the higher-performance drives (SAS, SATA, NAS) exclusively for guest virtual machines (VMs).</w:t>
        <w:br/>
        <w:br/>
        <w:t>This setup maximize</w:t>
      </w:r>
    </w:p>
    <w:p>
      <w:pPr>
        <w:pStyle w:val="Heading2"/>
      </w:pPr>
      <w:r>
        <w:rPr>
          <w:color w:val="16213E"/>
          <w:sz w:val="28"/>
        </w:rPr>
        <w:t>Cau 522</w:t>
      </w:r>
    </w:p>
    <w:p>
      <w:r>
        <w:rPr>
          <w:b/>
          <w:color w:val="2E7D32"/>
        </w:rPr>
        <w:t>Dap an: A</w:t>
      </w:r>
    </w:p>
    <w:p>
      <w:pPr>
        <w:spacing w:after="160"/>
      </w:pPr>
      <w:r>
        <w:t>A company uses Linux as a server OS. The company has been growing, and the number of Linux servers has increased. The IT management team would like to implement an automation tool to make it easier to manage configuration, deployment, OS patching, and software installation. They do not want to install any additional agents on the servers. Which of the following would be the best tool to use to achieve this goal?</w:t>
      </w:r>
    </w:p>
    <w:p>
      <w:pPr>
        <w:spacing w:after="80"/>
        <w:ind w:left="360"/>
      </w:pPr>
      <w:r>
        <w:rPr>
          <w:b/>
        </w:rPr>
        <w:t xml:space="preserve">A. </w:t>
      </w:r>
      <w:r>
        <w:rPr>
          <w:b/>
          <w:color w:val="2E7D32"/>
        </w:rPr>
        <w:t>Ansible</w:t>
      </w:r>
      <w:r>
        <w:rPr>
          <w:b/>
          <w:color w:val="2E7D32"/>
        </w:rPr>
        <w:t xml:space="preserve">  ✓</w:t>
      </w:r>
    </w:p>
    <w:p>
      <w:pPr>
        <w:spacing w:after="80"/>
        <w:ind w:left="360"/>
      </w:pPr>
      <w:r>
        <w:rPr>
          <w:b/>
        </w:rPr>
        <w:t xml:space="preserve">B. </w:t>
      </w:r>
      <w:r>
        <w:t>SCCM</w:t>
      </w:r>
    </w:p>
    <w:p>
      <w:pPr>
        <w:spacing w:after="80"/>
        <w:ind w:left="360"/>
      </w:pPr>
      <w:r>
        <w:rPr>
          <w:b/>
        </w:rPr>
        <w:t xml:space="preserve">C. </w:t>
      </w:r>
      <w:r>
        <w:t>PowerShell</w:t>
      </w:r>
    </w:p>
    <w:p>
      <w:pPr>
        <w:spacing w:after="80"/>
        <w:ind w:left="360"/>
      </w:pPr>
      <w:r>
        <w:rPr>
          <w:b/>
        </w:rPr>
        <w:t xml:space="preserve">D. </w:t>
      </w:r>
      <w:r>
        <w:t>YUM</w:t>
      </w:r>
    </w:p>
    <w:p>
      <w:pPr>
        <w:pStyle w:val="Heading2"/>
      </w:pPr>
      <w:r>
        <w:rPr>
          <w:color w:val="16213E"/>
          <w:sz w:val="28"/>
        </w:rPr>
        <w:t>Cau 523</w:t>
      </w:r>
    </w:p>
    <w:p>
      <w:r>
        <w:rPr>
          <w:b/>
          <w:color w:val="2E7D32"/>
        </w:rPr>
        <w:t>Dap an: B</w:t>
      </w:r>
    </w:p>
    <w:p>
      <w:pPr>
        <w:spacing w:after="160"/>
      </w:pPr>
      <w:r>
        <w:t>Two servers are being configured for high availability in a cluster. Both servers will be running applications at the same time. Which of the following is the name for this feature?</w:t>
      </w:r>
    </w:p>
    <w:p>
      <w:pPr>
        <w:spacing w:after="80"/>
        <w:ind w:left="360"/>
      </w:pPr>
      <w:r>
        <w:rPr>
          <w:b/>
        </w:rPr>
        <w:t xml:space="preserve">A. </w:t>
      </w:r>
      <w:r>
        <w:t>Heartbeat</w:t>
      </w:r>
    </w:p>
    <w:p>
      <w:pPr>
        <w:spacing w:after="80"/>
        <w:ind w:left="360"/>
      </w:pPr>
      <w:r>
        <w:rPr>
          <w:b/>
        </w:rPr>
        <w:t xml:space="preserve">B. </w:t>
      </w:r>
      <w:r>
        <w:rPr>
          <w:b/>
          <w:color w:val="2E7D32"/>
        </w:rPr>
        <w:t>Active-active</w:t>
      </w:r>
      <w:r>
        <w:rPr>
          <w:b/>
          <w:color w:val="2E7D32"/>
        </w:rPr>
        <w:t xml:space="preserve">  ✓</w:t>
      </w:r>
    </w:p>
    <w:p>
      <w:pPr>
        <w:spacing w:after="80"/>
        <w:ind w:left="360"/>
      </w:pPr>
      <w:r>
        <w:rPr>
          <w:b/>
        </w:rPr>
        <w:t xml:space="preserve">C. </w:t>
      </w:r>
      <w:r>
        <w:t>Master-worker</w:t>
      </w:r>
    </w:p>
    <w:p>
      <w:pPr>
        <w:spacing w:after="80"/>
        <w:ind w:left="360"/>
      </w:pPr>
      <w:r>
        <w:rPr>
          <w:b/>
        </w:rPr>
        <w:t xml:space="preserve">D. </w:t>
      </w:r>
      <w:r>
        <w:t>Quorum</w:t>
      </w:r>
    </w:p>
    <w:p>
      <w:pPr>
        <w:pStyle w:val="Heading2"/>
      </w:pPr>
      <w:r>
        <w:rPr>
          <w:color w:val="16213E"/>
          <w:sz w:val="28"/>
        </w:rPr>
        <w:t>Cau 524</w:t>
      </w:r>
    </w:p>
    <w:p>
      <w:r>
        <w:rPr>
          <w:b/>
          <w:color w:val="2E7D32"/>
        </w:rPr>
        <w:t>Dap an: C</w:t>
      </w:r>
    </w:p>
    <w:p>
      <w:pPr>
        <w:spacing w:after="160"/>
      </w:pPr>
      <w:r>
        <w:t>An administrator receives an alert that an application server is offline. The administrator uses a crash cart to determine the server is disconnected from the network. The administrator verifies the network cable and NIC are both functioning properly. Which of the following is the most likely cause?</w:t>
      </w:r>
    </w:p>
    <w:p>
      <w:pPr>
        <w:spacing w:after="80"/>
        <w:ind w:left="360"/>
      </w:pPr>
      <w:r>
        <w:rPr>
          <w:b/>
        </w:rPr>
        <w:t xml:space="preserve">A. </w:t>
      </w:r>
      <w:r>
        <w:t>The firewall on the server is misconfigured.</w:t>
      </w:r>
    </w:p>
    <w:p>
      <w:pPr>
        <w:spacing w:after="80"/>
        <w:ind w:left="360"/>
      </w:pPr>
      <w:r>
        <w:rPr>
          <w:b/>
        </w:rPr>
        <w:t xml:space="preserve">B. </w:t>
      </w:r>
      <w:r>
        <w:t>IPv4 in not configured properly.</w:t>
      </w:r>
    </w:p>
    <w:p>
      <w:pPr>
        <w:spacing w:after="80"/>
        <w:ind w:left="360"/>
      </w:pPr>
      <w:r>
        <w:rPr>
          <w:b/>
        </w:rPr>
        <w:t xml:space="preserve">C. </w:t>
      </w:r>
      <w:r>
        <w:rPr>
          <w:b/>
          <w:color w:val="2E7D32"/>
        </w:rPr>
        <w:t>The switchport is disabled.</w:t>
      </w:r>
      <w:r>
        <w:rPr>
          <w:b/>
          <w:color w:val="2E7D32"/>
        </w:rPr>
        <w:t xml:space="preserve">  ✓</w:t>
      </w:r>
    </w:p>
    <w:p>
      <w:pPr>
        <w:spacing w:after="80"/>
        <w:ind w:left="360"/>
      </w:pPr>
      <w:r>
        <w:rPr>
          <w:b/>
        </w:rPr>
        <w:t xml:space="preserve">D. </w:t>
      </w:r>
      <w:r>
        <w:t>The NIC is not teamed.</w:t>
      </w:r>
    </w:p>
    <w:p>
      <w:pPr>
        <w:pStyle w:val="Heading2"/>
      </w:pPr>
      <w:r>
        <w:rPr>
          <w:color w:val="16213E"/>
          <w:sz w:val="28"/>
        </w:rPr>
        <w:t>Cau 525</w:t>
      </w:r>
    </w:p>
    <w:p>
      <w:r>
        <w:rPr>
          <w:b/>
          <w:color w:val="2E7D32"/>
        </w:rPr>
        <w:t>Dap an: C</w:t>
      </w:r>
    </w:p>
    <w:p>
      <w:pPr>
        <w:spacing w:after="160"/>
      </w:pPr>
      <w:r>
        <w:t>An administrator is monitoring a web server and notices that it is not showing as up. During the previous night's maintenance window, the 1GB NIC was replaced with a 10GB NIC. When the administrator checks the server, the web service is running. The administrator pings the server and receives the following output:</w:t>
        <w:br/>
        <w:br/>
        <w:br/>
        <w:t>Destination host unreachable -</w:t>
        <w:br/>
        <w:br/>
        <w:t>Which of the following is the most likely issue?</w:t>
      </w:r>
    </w:p>
    <w:p>
      <w:pPr>
        <w:spacing w:after="80"/>
        <w:ind w:left="360"/>
      </w:pPr>
      <w:r>
        <w:rPr>
          <w:b/>
        </w:rPr>
        <w:t xml:space="preserve">A. </w:t>
      </w:r>
      <w:r>
        <w:t>The default gateway on the new NIC is incorrect.</w:t>
      </w:r>
    </w:p>
    <w:p>
      <w:pPr>
        <w:spacing w:after="80"/>
        <w:ind w:left="360"/>
      </w:pPr>
      <w:r>
        <w:rPr>
          <w:b/>
        </w:rPr>
        <w:t xml:space="preserve">B. </w:t>
      </w:r>
      <w:r>
        <w:t>The firewall is blocking ICMP.</w:t>
      </w:r>
    </w:p>
    <w:p>
      <w:pPr>
        <w:spacing w:after="80"/>
        <w:ind w:left="360"/>
      </w:pPr>
      <w:r>
        <w:rPr>
          <w:b/>
        </w:rPr>
        <w:t xml:space="preserve">C. </w:t>
      </w:r>
      <w:r>
        <w:rPr>
          <w:b/>
          <w:color w:val="2E7D32"/>
        </w:rPr>
        <w:t>The technician did not properly remove the old NIC configuration.</w:t>
      </w:r>
      <w:r>
        <w:rPr>
          <w:b/>
          <w:color w:val="2E7D32"/>
        </w:rPr>
        <w:t xml:space="preserve">  ✓</w:t>
      </w:r>
    </w:p>
    <w:p>
      <w:pPr>
        <w:spacing w:after="80"/>
        <w:ind w:left="360"/>
      </w:pPr>
      <w:r>
        <w:rPr>
          <w:b/>
        </w:rPr>
        <w:t xml:space="preserve">D. </w:t>
      </w:r>
      <w:r>
        <w:t>The core switch has a routing issue.</w:t>
      </w:r>
    </w:p>
    <w:p>
      <w:pPr>
        <w:pStyle w:val="Heading2"/>
      </w:pPr>
      <w:r>
        <w:rPr>
          <w:color w:val="16213E"/>
          <w:sz w:val="28"/>
        </w:rPr>
        <w:t>Cau 526</w:t>
      </w:r>
    </w:p>
    <w:p>
      <w:r>
        <w:rPr>
          <w:b/>
          <w:color w:val="2E7D32"/>
        </w:rPr>
        <w:t>Dap an: D</w:t>
      </w:r>
    </w:p>
    <w:p>
      <w:pPr>
        <w:spacing w:after="160"/>
      </w:pPr>
      <w:r>
        <w:t>A technician is connecting power cables to a high-power server that consumes 17 amps of power per power supply. Which of the following connector types would be used for this situation?</w:t>
      </w:r>
    </w:p>
    <w:p>
      <w:pPr>
        <w:spacing w:after="80"/>
        <w:ind w:left="360"/>
      </w:pPr>
      <w:r>
        <w:rPr>
          <w:b/>
        </w:rPr>
        <w:t xml:space="preserve">A. </w:t>
      </w:r>
      <w:r>
        <w:t>C5</w:t>
      </w:r>
    </w:p>
    <w:p>
      <w:pPr>
        <w:spacing w:after="80"/>
        <w:ind w:left="360"/>
      </w:pPr>
      <w:r>
        <w:rPr>
          <w:b/>
        </w:rPr>
        <w:t xml:space="preserve">B. </w:t>
      </w:r>
      <w:r>
        <w:t>C7</w:t>
      </w:r>
    </w:p>
    <w:p>
      <w:pPr>
        <w:spacing w:after="80"/>
        <w:ind w:left="360"/>
      </w:pPr>
      <w:r>
        <w:rPr>
          <w:b/>
        </w:rPr>
        <w:t xml:space="preserve">C. </w:t>
      </w:r>
      <w:r>
        <w:t>C13</w:t>
      </w:r>
    </w:p>
    <w:p>
      <w:pPr>
        <w:spacing w:after="80"/>
        <w:ind w:left="360"/>
      </w:pPr>
      <w:r>
        <w:rPr>
          <w:b/>
        </w:rPr>
        <w:t xml:space="preserve">D. </w:t>
      </w:r>
      <w:r>
        <w:rPr>
          <w:b/>
          <w:color w:val="2E7D32"/>
        </w:rPr>
        <w:t>C19</w:t>
      </w:r>
      <w:r>
        <w:rPr>
          <w:b/>
          <w:color w:val="2E7D32"/>
        </w:rPr>
        <w:t xml:space="preserve">  ✓</w:t>
      </w:r>
    </w:p>
    <w:p>
      <w:pPr>
        <w:pStyle w:val="Heading2"/>
      </w:pPr>
      <w:r>
        <w:rPr>
          <w:color w:val="16213E"/>
          <w:sz w:val="28"/>
        </w:rPr>
        <w:t>Cau 527</w:t>
      </w:r>
    </w:p>
    <w:p>
      <w:r>
        <w:rPr>
          <w:b/>
          <w:color w:val="2E7D32"/>
        </w:rPr>
        <w:t>Dap an: B</w:t>
      </w:r>
    </w:p>
    <w:p>
      <w:pPr>
        <w:spacing w:after="160"/>
      </w:pPr>
      <w:r>
        <w:t>An administrator is unable to get server updates from a WSUS server. However, the administrator was able to patch the server successfully last month. Which of the following should the administrator check first?</w:t>
      </w:r>
    </w:p>
    <w:p>
      <w:pPr>
        <w:spacing w:after="80"/>
        <w:ind w:left="360"/>
      </w:pPr>
      <w:r>
        <w:rPr>
          <w:b/>
        </w:rPr>
        <w:t xml:space="preserve">A. </w:t>
      </w:r>
      <w:r>
        <w:t>The software firewall on the local server</w:t>
      </w:r>
    </w:p>
    <w:p>
      <w:pPr>
        <w:spacing w:after="80"/>
        <w:ind w:left="360"/>
      </w:pPr>
      <w:r>
        <w:rPr>
          <w:b/>
        </w:rPr>
        <w:t xml:space="preserve">B. </w:t>
      </w:r>
      <w:r>
        <w:rPr>
          <w:b/>
          <w:color w:val="2E7D32"/>
        </w:rPr>
        <w:t>Stopped services on the local server</w:t>
      </w:r>
      <w:r>
        <w:rPr>
          <w:b/>
          <w:color w:val="2E7D32"/>
        </w:rPr>
        <w:t xml:space="preserve">  ✓</w:t>
      </w:r>
    </w:p>
    <w:p>
      <w:pPr>
        <w:spacing w:after="80"/>
        <w:ind w:left="360"/>
      </w:pPr>
      <w:r>
        <w:rPr>
          <w:b/>
        </w:rPr>
        <w:t xml:space="preserve">C. </w:t>
      </w:r>
      <w:r>
        <w:t>The primary DNS IP address assigned to the server</w:t>
      </w:r>
    </w:p>
    <w:p>
      <w:pPr>
        <w:spacing w:after="80"/>
        <w:ind w:left="360"/>
      </w:pPr>
      <w:r>
        <w:rPr>
          <w:b/>
        </w:rPr>
        <w:t xml:space="preserve">D. </w:t>
      </w:r>
      <w:r>
        <w:t>The hosts file on the local server</w:t>
      </w:r>
    </w:p>
    <w:p>
      <w:pPr>
        <w:pStyle w:val="Heading2"/>
      </w:pPr>
      <w:r>
        <w:rPr>
          <w:color w:val="16213E"/>
          <w:sz w:val="28"/>
        </w:rPr>
        <w:t>Cau 528</w:t>
      </w:r>
    </w:p>
    <w:p>
      <w:r>
        <w:rPr>
          <w:b/>
          <w:color w:val="2E7D32"/>
        </w:rPr>
        <w:t>Dap an: C</w:t>
      </w:r>
    </w:p>
    <w:p>
      <w:pPr>
        <w:spacing w:after="160"/>
      </w:pPr>
      <w:r>
        <w:t>Which of the following are used to protect a building from a vehicle trying to enter without authorization?</w:t>
      </w:r>
    </w:p>
    <w:p>
      <w:pPr>
        <w:spacing w:after="80"/>
        <w:ind w:left="360"/>
      </w:pPr>
      <w:r>
        <w:rPr>
          <w:b/>
        </w:rPr>
        <w:t xml:space="preserve">A. </w:t>
      </w:r>
      <w:r>
        <w:t>Mantraps</w:t>
      </w:r>
    </w:p>
    <w:p>
      <w:pPr>
        <w:spacing w:after="80"/>
        <w:ind w:left="360"/>
      </w:pPr>
      <w:r>
        <w:rPr>
          <w:b/>
        </w:rPr>
        <w:t xml:space="preserve">B. </w:t>
      </w:r>
      <w:r>
        <w:t>Biometric locks</w:t>
      </w:r>
    </w:p>
    <w:p>
      <w:pPr>
        <w:spacing w:after="80"/>
        <w:ind w:left="360"/>
      </w:pPr>
      <w:r>
        <w:rPr>
          <w:b/>
        </w:rPr>
        <w:t xml:space="preserve">C. </w:t>
      </w:r>
      <w:r>
        <w:rPr>
          <w:b/>
          <w:color w:val="2E7D32"/>
        </w:rPr>
        <w:t>Bollards</w:t>
      </w:r>
      <w:r>
        <w:rPr>
          <w:b/>
          <w:color w:val="2E7D32"/>
        </w:rPr>
        <w:t xml:space="preserve">  ✓</w:t>
      </w:r>
    </w:p>
    <w:p>
      <w:pPr>
        <w:spacing w:after="80"/>
        <w:ind w:left="360"/>
      </w:pPr>
      <w:r>
        <w:rPr>
          <w:b/>
        </w:rPr>
        <w:t xml:space="preserve">D. </w:t>
      </w:r>
      <w:r>
        <w:t>Security cameras</w:t>
      </w:r>
    </w:p>
    <w:p>
      <w:pPr>
        <w:pStyle w:val="Heading2"/>
      </w:pPr>
      <w:r>
        <w:rPr>
          <w:color w:val="16213E"/>
          <w:sz w:val="28"/>
        </w:rPr>
        <w:t>Cau 529</w:t>
      </w:r>
    </w:p>
    <w:p>
      <w:r>
        <w:rPr>
          <w:b/>
          <w:color w:val="2E7D32"/>
        </w:rPr>
        <w:t>Dap an: A</w:t>
      </w:r>
    </w:p>
    <w:p>
      <w:pPr>
        <w:spacing w:after="160"/>
      </w:pPr>
      <w:r>
        <w:t>An administrator is writing a script to update a setting on 100 servers. The required steps and syntax are the same on all the servers, except for the server name. Which of the following scripting techniques will most likely be used to implement this setting change?</w:t>
      </w:r>
    </w:p>
    <w:p>
      <w:pPr>
        <w:spacing w:after="80"/>
        <w:ind w:left="360"/>
      </w:pPr>
      <w:r>
        <w:rPr>
          <w:b/>
        </w:rPr>
        <w:t xml:space="preserve">A. </w:t>
      </w:r>
      <w:r>
        <w:rPr>
          <w:b/>
          <w:color w:val="2E7D32"/>
        </w:rPr>
        <w:t>Use of a variable</w:t>
      </w:r>
      <w:r>
        <w:rPr>
          <w:b/>
          <w:color w:val="2E7D32"/>
        </w:rPr>
        <w:t xml:space="preserve">  ✓</w:t>
      </w:r>
    </w:p>
    <w:p>
      <w:pPr>
        <w:spacing w:after="80"/>
        <w:ind w:left="360"/>
      </w:pPr>
      <w:r>
        <w:rPr>
          <w:b/>
        </w:rPr>
        <w:t xml:space="preserve">B. </w:t>
      </w:r>
      <w:r>
        <w:t>Use of a constant</w:t>
      </w:r>
    </w:p>
    <w:p>
      <w:pPr>
        <w:spacing w:after="80"/>
        <w:ind w:left="360"/>
      </w:pPr>
      <w:r>
        <w:rPr>
          <w:b/>
        </w:rPr>
        <w:t xml:space="preserve">C. </w:t>
      </w:r>
      <w:r>
        <w:t>Use of a comparator</w:t>
      </w:r>
    </w:p>
    <w:p>
      <w:pPr>
        <w:spacing w:after="80"/>
        <w:ind w:left="360"/>
      </w:pPr>
      <w:r>
        <w:rPr>
          <w:b/>
        </w:rPr>
        <w:t xml:space="preserve">D. </w:t>
      </w:r>
      <w:r>
        <w:t>Use of a condition</w:t>
      </w:r>
    </w:p>
    <w:p>
      <w:pPr>
        <w:pStyle w:val="Heading2"/>
      </w:pPr>
      <w:r>
        <w:rPr>
          <w:color w:val="16213E"/>
          <w:sz w:val="28"/>
        </w:rPr>
        <w:t>Cau 530</w:t>
      </w:r>
    </w:p>
    <w:p>
      <w:r>
        <w:rPr>
          <w:b/>
          <w:color w:val="2E7D32"/>
        </w:rPr>
        <w:t>Dap an: A</w:t>
      </w:r>
    </w:p>
    <w:p>
      <w:pPr>
        <w:spacing w:after="160"/>
      </w:pPr>
      <w:r>
        <w:t>Which of the following is the number of licenses required for ten quad CPU servers with 12-core processors in a socket-based licensing model?</w:t>
      </w:r>
    </w:p>
    <w:p>
      <w:pPr>
        <w:spacing w:after="80"/>
        <w:ind w:left="360"/>
      </w:pPr>
      <w:r>
        <w:rPr>
          <w:b/>
        </w:rPr>
        <w:t xml:space="preserve">A. </w:t>
      </w:r>
      <w:r>
        <w:rPr>
          <w:b/>
          <w:color w:val="2E7D32"/>
        </w:rPr>
        <w:t>40</w:t>
      </w:r>
      <w:r>
        <w:rPr>
          <w:b/>
          <w:color w:val="2E7D32"/>
        </w:rPr>
        <w:t xml:space="preserve">  ✓</w:t>
      </w:r>
    </w:p>
    <w:p>
      <w:pPr>
        <w:spacing w:after="80"/>
        <w:ind w:left="360"/>
      </w:pPr>
      <w:r>
        <w:rPr>
          <w:b/>
        </w:rPr>
        <w:t xml:space="preserve">B. </w:t>
      </w:r>
      <w:r>
        <w:t>48</w:t>
      </w:r>
    </w:p>
    <w:p>
      <w:pPr>
        <w:spacing w:after="80"/>
        <w:ind w:left="360"/>
      </w:pPr>
      <w:r>
        <w:rPr>
          <w:b/>
        </w:rPr>
        <w:t xml:space="preserve">C. </w:t>
      </w:r>
      <w:r>
        <w:t>120</w:t>
      </w:r>
    </w:p>
    <w:p>
      <w:pPr>
        <w:spacing w:after="80"/>
        <w:ind w:left="360"/>
      </w:pPr>
      <w:r>
        <w:rPr>
          <w:b/>
        </w:rPr>
        <w:t xml:space="preserve">D. </w:t>
      </w:r>
      <w:r>
        <w:t>240</w:t>
      </w:r>
    </w:p>
    <w:p>
      <w:pPr>
        <w:spacing w:after="80"/>
        <w:ind w:left="360"/>
      </w:pPr>
      <w:r>
        <w:rPr>
          <w:b/>
        </w:rPr>
        <w:t xml:space="preserve">E. </w:t>
      </w:r>
      <w:r>
        <w:t>480</w:t>
      </w:r>
    </w:p>
    <w:p>
      <w:pPr>
        <w:pStyle w:val="Heading2"/>
      </w:pPr>
      <w:r>
        <w:rPr>
          <w:color w:val="16213E"/>
          <w:sz w:val="28"/>
        </w:rPr>
        <w:t>Cau 531</w:t>
      </w:r>
    </w:p>
    <w:p>
      <w:r>
        <w:rPr>
          <w:b/>
          <w:color w:val="2E7D32"/>
        </w:rPr>
        <w:t>Dap an: C, D</w:t>
      </w:r>
    </w:p>
    <w:p>
      <w:pPr>
        <w:spacing w:after="160"/>
      </w:pPr>
      <w:r>
        <w:t>Which of the following are examples of external threats to a company? (Choose two.)</w:t>
      </w:r>
    </w:p>
    <w:p>
      <w:pPr>
        <w:spacing w:after="80"/>
        <w:ind w:left="360"/>
      </w:pPr>
      <w:r>
        <w:rPr>
          <w:b/>
        </w:rPr>
        <w:t xml:space="preserve">A. </w:t>
      </w:r>
      <w:r>
        <w:t>Data loss prevention</w:t>
      </w:r>
    </w:p>
    <w:p>
      <w:pPr>
        <w:spacing w:after="80"/>
        <w:ind w:left="360"/>
      </w:pPr>
      <w:r>
        <w:rPr>
          <w:b/>
        </w:rPr>
        <w:t xml:space="preserve">B. </w:t>
      </w:r>
      <w:r>
        <w:t>Data corruption</w:t>
      </w:r>
    </w:p>
    <w:p>
      <w:pPr>
        <w:spacing w:after="80"/>
        <w:ind w:left="360"/>
      </w:pPr>
      <w:r>
        <w:rPr>
          <w:b/>
        </w:rPr>
        <w:t xml:space="preserve">C. </w:t>
      </w:r>
      <w:r>
        <w:rPr>
          <w:b/>
          <w:color w:val="2E7D32"/>
        </w:rPr>
        <w:t>Social engineering</w:t>
      </w:r>
      <w:r>
        <w:rPr>
          <w:b/>
          <w:color w:val="2E7D32"/>
        </w:rPr>
        <w:t xml:space="preserve">  ✓</w:t>
      </w:r>
    </w:p>
    <w:p>
      <w:pPr>
        <w:spacing w:after="80"/>
        <w:ind w:left="360"/>
      </w:pPr>
      <w:r>
        <w:rPr>
          <w:b/>
        </w:rPr>
        <w:t xml:space="preserve">D. </w:t>
      </w:r>
      <w:r>
        <w:rPr>
          <w:b/>
          <w:color w:val="2E7D32"/>
        </w:rPr>
        <w:t>Malware</w:t>
      </w:r>
      <w:r>
        <w:rPr>
          <w:b/>
          <w:color w:val="2E7D32"/>
        </w:rPr>
        <w:t xml:space="preserve">  ✓</w:t>
      </w:r>
    </w:p>
    <w:p>
      <w:pPr>
        <w:spacing w:after="80"/>
        <w:ind w:left="360"/>
      </w:pPr>
      <w:r>
        <w:rPr>
          <w:b/>
        </w:rPr>
        <w:t xml:space="preserve">E. </w:t>
      </w:r>
      <w:r>
        <w:t>Insider threat</w:t>
      </w:r>
    </w:p>
    <w:p>
      <w:pPr>
        <w:spacing w:after="80"/>
        <w:ind w:left="360"/>
      </w:pPr>
      <w:r>
        <w:rPr>
          <w:b/>
        </w:rPr>
        <w:t xml:space="preserve">F. </w:t>
      </w:r>
      <w:r>
        <w:t>Hardware failure</w:t>
      </w:r>
    </w:p>
    <w:p>
      <w:pPr>
        <w:pStyle w:val="Heading2"/>
      </w:pPr>
      <w:r>
        <w:rPr>
          <w:color w:val="16213E"/>
          <w:sz w:val="28"/>
        </w:rPr>
        <w:t>Cau 532</w:t>
      </w:r>
    </w:p>
    <w:p>
      <w:r>
        <w:rPr>
          <w:b/>
          <w:color w:val="2E7D32"/>
        </w:rPr>
        <w:t>Dap an: B</w:t>
      </w:r>
    </w:p>
    <w:p>
      <w:pPr>
        <w:spacing w:after="160"/>
      </w:pPr>
      <w:r>
        <w:t>A technician is troubleshooting a database server that has 12 external disk arrays. Multiple disks are in a degraded state. The server is in a remote, colocation facility and has on-site support. The technician notices all of the external storage arrays are degraded, but the internal arrays are functional. Which of the following steps should the technician take next to quickly address this issue?</w:t>
      </w:r>
    </w:p>
    <w:p>
      <w:pPr>
        <w:spacing w:after="80"/>
        <w:ind w:left="360"/>
      </w:pPr>
      <w:r>
        <w:rPr>
          <w:b/>
        </w:rPr>
        <w:t xml:space="preserve">A. </w:t>
      </w:r>
      <w:r>
        <w:t>Notify the users of the downtime and reboot the server from the RDP connection.</w:t>
      </w:r>
    </w:p>
    <w:p>
      <w:pPr>
        <w:spacing w:after="80"/>
        <w:ind w:left="360"/>
      </w:pPr>
      <w:r>
        <w:rPr>
          <w:b/>
        </w:rPr>
        <w:t xml:space="preserve">B. </w:t>
      </w:r>
      <w:r>
        <w:rPr>
          <w:b/>
          <w:color w:val="2E7D32"/>
        </w:rPr>
        <w:t>Notify the management team about the issue and travel to the colocation site with spare disks and RAID controllers.</w:t>
      </w:r>
      <w:r>
        <w:rPr>
          <w:b/>
          <w:color w:val="2E7D32"/>
        </w:rPr>
        <w:t xml:space="preserve">  ✓</w:t>
      </w:r>
    </w:p>
    <w:p>
      <w:pPr>
        <w:spacing w:after="80"/>
        <w:ind w:left="360"/>
      </w:pPr>
      <w:r>
        <w:rPr>
          <w:b/>
        </w:rPr>
        <w:t xml:space="preserve">C. </w:t>
      </w:r>
      <w:r>
        <w:t>Access the server with RDP and start the RAID utility software to rebuild the arrays.</w:t>
      </w:r>
    </w:p>
    <w:p>
      <w:pPr>
        <w:spacing w:after="80"/>
        <w:ind w:left="360"/>
      </w:pPr>
      <w:r>
        <w:rPr>
          <w:b/>
        </w:rPr>
        <w:t xml:space="preserve">D. </w:t>
      </w:r>
      <w:r>
        <w:t>Restore the data for the affected disks and notify the users of the estimated recovery time.</w:t>
      </w:r>
    </w:p>
    <w:p>
      <w:pPr>
        <w:pStyle w:val="ListBullet"/>
      </w:pPr>
      <w:r>
        <w:t>Binh luan:</w:t>
      </w:r>
    </w:p>
    <w:p>
      <w:pPr>
        <w:spacing w:after="120"/>
        <w:ind w:left="720"/>
      </w:pPr>
      <w:r>
        <w:rPr>
          <w:color w:val="555555"/>
          <w:sz w:val="18"/>
        </w:rPr>
        <w:t>"Colo has has on-site support".... so why will the tech travel to the remote location himself???</w:t>
      </w:r>
    </w:p>
    <w:p>
      <w:pPr>
        <w:pStyle w:val="Heading2"/>
      </w:pPr>
      <w:r>
        <w:rPr>
          <w:color w:val="16213E"/>
          <w:sz w:val="28"/>
        </w:rPr>
        <w:t>Cau 533</w:t>
      </w:r>
    </w:p>
    <w:p>
      <w:r>
        <w:rPr>
          <w:b/>
          <w:color w:val="2E7D32"/>
        </w:rPr>
        <w:t>Dap an: A</w:t>
      </w:r>
    </w:p>
    <w:p>
      <w:pPr>
        <w:spacing w:after="160"/>
      </w:pPr>
      <w:r>
        <w:t>A recently deployed server is experiencing significant connection issues after being plugged into the network switch. An administrator was asked to review the server configuration and finds the following:</w:t>
        <w:br/>
        <w:br/>
        <w:t>10Gb server NIC with 50 micron optic installed</w:t>
        <w:br/>
        <w:t>10m single mode fiber patch cable to the switch</w:t>
        <w:br/>
        <w:t>10Gb switch interface with short range optic installed</w:t>
        <w:br/>
        <w:br/>
        <w:t>Which of the following steps should the administrator take next?</w:t>
      </w:r>
    </w:p>
    <w:p>
      <w:pPr>
        <w:spacing w:after="80"/>
        <w:ind w:left="360"/>
      </w:pPr>
      <w:r>
        <w:rPr>
          <w:b/>
        </w:rPr>
        <w:t xml:space="preserve">A. </w:t>
      </w:r>
      <w:r>
        <w:rPr>
          <w:b/>
          <w:color w:val="2E7D32"/>
        </w:rPr>
        <w:t>Replace the switch optic with one that supports MMF.</w:t>
      </w:r>
      <w:r>
        <w:rPr>
          <w:b/>
          <w:color w:val="2E7D32"/>
        </w:rPr>
        <w:t xml:space="preserve">  ✓</w:t>
      </w:r>
    </w:p>
    <w:p>
      <w:pPr>
        <w:spacing w:after="80"/>
        <w:ind w:left="360"/>
      </w:pPr>
      <w:r>
        <w:rPr>
          <w:b/>
        </w:rPr>
        <w:t xml:space="preserve">B. </w:t>
      </w:r>
      <w:r>
        <w:t>Replace the server NIC with one compatible with a single-mode fiber.</w:t>
      </w:r>
    </w:p>
    <w:p>
      <w:pPr>
        <w:spacing w:after="80"/>
        <w:ind w:left="360"/>
      </w:pPr>
      <w:r>
        <w:rPr>
          <w:b/>
        </w:rPr>
        <w:t xml:space="preserve">C. </w:t>
      </w:r>
      <w:r>
        <w:t>Replace the optic in the server with a short-range optic.</w:t>
      </w:r>
    </w:p>
    <w:p>
      <w:pPr>
        <w:spacing w:after="80"/>
        <w:ind w:left="360"/>
      </w:pPr>
      <w:r>
        <w:rPr>
          <w:b/>
        </w:rPr>
        <w:t xml:space="preserve">D. </w:t>
      </w:r>
      <w:r>
        <w:t>Replace the fiber cable with a 32.8ft (10m) OM4 cable.</w:t>
      </w:r>
    </w:p>
    <w:p>
      <w:pPr>
        <w:pStyle w:val="Heading2"/>
      </w:pPr>
      <w:r>
        <w:rPr>
          <w:color w:val="16213E"/>
          <w:sz w:val="28"/>
        </w:rPr>
        <w:t>Cau 534</w:t>
      </w:r>
    </w:p>
    <w:p>
      <w:r>
        <w:rPr>
          <w:b/>
          <w:color w:val="2E7D32"/>
        </w:rPr>
        <w:t>Dap an: B</w:t>
      </w:r>
    </w:p>
    <w:p>
      <w:pPr>
        <w:spacing w:after="160"/>
      </w:pPr>
      <w:r>
        <w:t>A technician is migrating a legacy application to a virtualized environment. Which of the following methods would accomplish this task?</w:t>
      </w:r>
    </w:p>
    <w:p>
      <w:pPr>
        <w:spacing w:after="80"/>
        <w:ind w:left="360"/>
      </w:pPr>
      <w:r>
        <w:rPr>
          <w:b/>
        </w:rPr>
        <w:t xml:space="preserve">A. </w:t>
      </w:r>
      <w:r>
        <w:t>V2P</w:t>
      </w:r>
    </w:p>
    <w:p>
      <w:pPr>
        <w:spacing w:after="80"/>
        <w:ind w:left="360"/>
      </w:pPr>
      <w:r>
        <w:rPr>
          <w:b/>
        </w:rPr>
        <w:t xml:space="preserve">B. </w:t>
      </w:r>
      <w:r>
        <w:rPr>
          <w:b/>
          <w:color w:val="2E7D32"/>
        </w:rPr>
        <w:t>P2V</w:t>
      </w:r>
      <w:r>
        <w:rPr>
          <w:b/>
          <w:color w:val="2E7D32"/>
        </w:rPr>
        <w:t xml:space="preserve">  ✓</w:t>
      </w:r>
    </w:p>
    <w:p>
      <w:pPr>
        <w:spacing w:after="80"/>
        <w:ind w:left="360"/>
      </w:pPr>
      <w:r>
        <w:rPr>
          <w:b/>
        </w:rPr>
        <w:t xml:space="preserve">C. </w:t>
      </w:r>
      <w:r>
        <w:t>V2V</w:t>
      </w:r>
    </w:p>
    <w:p>
      <w:pPr>
        <w:spacing w:after="80"/>
        <w:ind w:left="360"/>
      </w:pPr>
      <w:r>
        <w:rPr>
          <w:b/>
        </w:rPr>
        <w:t xml:space="preserve">D. </w:t>
      </w:r>
      <w:r>
        <w:t>P2P</w:t>
      </w:r>
    </w:p>
    <w:p>
      <w:pPr>
        <w:pStyle w:val="Heading2"/>
      </w:pPr>
      <w:r>
        <w:rPr>
          <w:color w:val="16213E"/>
          <w:sz w:val="28"/>
        </w:rPr>
        <w:t>Cau 543</w:t>
      </w:r>
    </w:p>
    <w:p>
      <w:r>
        <w:rPr>
          <w:b/>
          <w:color w:val="2E7D32"/>
        </w:rPr>
        <w:t>Dap an: C</w:t>
      </w:r>
    </w:p>
    <w:p>
      <w:pPr>
        <w:spacing w:after="160"/>
      </w:pPr>
      <w:r>
        <w:t>A systems administrator Is selecting an authentication system for a data center. The company's security policy requires that the system support MFA. Which of the following options should the administrator deploy to meet the policy requirements?</w:t>
      </w:r>
    </w:p>
    <w:p>
      <w:pPr>
        <w:spacing w:after="80"/>
        <w:ind w:left="360"/>
      </w:pPr>
      <w:r>
        <w:rPr>
          <w:b/>
        </w:rPr>
        <w:t xml:space="preserve">A. </w:t>
      </w:r>
      <w:r>
        <w:t>A retinal scan and a fingerprint reader</w:t>
      </w:r>
    </w:p>
    <w:p>
      <w:pPr>
        <w:spacing w:after="80"/>
        <w:ind w:left="360"/>
      </w:pPr>
      <w:r>
        <w:rPr>
          <w:b/>
        </w:rPr>
        <w:t xml:space="preserve">B. </w:t>
      </w:r>
      <w:r>
        <w:t>A key fob and an employee badge</w:t>
      </w:r>
    </w:p>
    <w:p>
      <w:pPr>
        <w:spacing w:after="80"/>
        <w:ind w:left="360"/>
      </w:pPr>
      <w:r>
        <w:rPr>
          <w:b/>
        </w:rPr>
        <w:t xml:space="preserve">C. </w:t>
      </w:r>
      <w:r>
        <w:rPr>
          <w:b/>
          <w:color w:val="2E7D32"/>
        </w:rPr>
        <w:t>An RFID chip and a PIN code</w:t>
      </w:r>
      <w:r>
        <w:rPr>
          <w:b/>
          <w:color w:val="2E7D32"/>
        </w:rPr>
        <w:t xml:space="preserve">  ✓</w:t>
      </w:r>
    </w:p>
    <w:p>
      <w:pPr>
        <w:spacing w:after="80"/>
        <w:ind w:left="360"/>
      </w:pPr>
      <w:r>
        <w:rPr>
          <w:b/>
        </w:rPr>
        <w:t xml:space="preserve">D. </w:t>
      </w:r>
      <w:r>
        <w:t>An alphanumeric, case-sensitive password with symbols</w:t>
      </w:r>
    </w:p>
    <w:p>
      <w:pPr>
        <w:pStyle w:val="Heading2"/>
      </w:pPr>
      <w:r>
        <w:rPr>
          <w:color w:val="16213E"/>
          <w:sz w:val="28"/>
        </w:rPr>
        <w:t>Cau 544</w:t>
      </w:r>
    </w:p>
    <w:p>
      <w:r>
        <w:rPr>
          <w:b/>
          <w:color w:val="2E7D32"/>
        </w:rPr>
        <w:t>Dap an: B</w:t>
      </w:r>
    </w:p>
    <w:p>
      <w:pPr>
        <w:spacing w:after="160"/>
      </w:pPr>
      <w:r>
        <w:t>Which of the following disaster recovery site types, while requiring more time to be ready for production, is configured with power, phone, network infrastructure, and other resources?</w:t>
      </w:r>
    </w:p>
    <w:p>
      <w:pPr>
        <w:spacing w:after="80"/>
        <w:ind w:left="360"/>
      </w:pPr>
      <w:r>
        <w:rPr>
          <w:b/>
        </w:rPr>
        <w:t xml:space="preserve">A. </w:t>
      </w:r>
      <w:r>
        <w:t>Hot site</w:t>
      </w:r>
    </w:p>
    <w:p>
      <w:pPr>
        <w:spacing w:after="80"/>
        <w:ind w:left="360"/>
      </w:pPr>
      <w:r>
        <w:rPr>
          <w:b/>
        </w:rPr>
        <w:t xml:space="preserve">B. </w:t>
      </w:r>
      <w:r>
        <w:rPr>
          <w:b/>
          <w:color w:val="2E7D32"/>
        </w:rPr>
        <w:t>Warm site</w:t>
      </w:r>
      <w:r>
        <w:rPr>
          <w:b/>
          <w:color w:val="2E7D32"/>
        </w:rPr>
        <w:t xml:space="preserve">  ✓</w:t>
      </w:r>
    </w:p>
    <w:p>
      <w:pPr>
        <w:spacing w:after="80"/>
        <w:ind w:left="360"/>
      </w:pPr>
      <w:r>
        <w:rPr>
          <w:b/>
        </w:rPr>
        <w:t xml:space="preserve">C. </w:t>
      </w:r>
      <w:r>
        <w:t>Cloud</w:t>
      </w:r>
    </w:p>
    <w:p>
      <w:pPr>
        <w:spacing w:after="80"/>
        <w:ind w:left="360"/>
      </w:pPr>
      <w:r>
        <w:rPr>
          <w:b/>
        </w:rPr>
        <w:t xml:space="preserve">D. </w:t>
      </w:r>
      <w:r>
        <w:t>Cold site</w:t>
      </w:r>
    </w:p>
    <w:p>
      <w:pPr>
        <w:pStyle w:val="Heading2"/>
      </w:pPr>
      <w:r>
        <w:rPr>
          <w:color w:val="16213E"/>
          <w:sz w:val="28"/>
        </w:rPr>
        <w:t>Cau 545</w:t>
      </w:r>
    </w:p>
    <w:p>
      <w:r>
        <w:rPr>
          <w:b/>
          <w:color w:val="2E7D32"/>
        </w:rPr>
        <w:t>Dap an: C</w:t>
      </w:r>
    </w:p>
    <w:p>
      <w:pPr>
        <w:spacing w:after="160"/>
      </w:pPr>
      <w:r>
        <w:t>Three new servers that use similar types of resources need to be set up, installed with the same OS, and ready within a short time frame. Which of the following installation types would most likely be used?</w:t>
      </w:r>
    </w:p>
    <w:p>
      <w:pPr>
        <w:spacing w:after="80"/>
        <w:ind w:left="360"/>
      </w:pPr>
      <w:r>
        <w:rPr>
          <w:b/>
        </w:rPr>
        <w:t xml:space="preserve">A. </w:t>
      </w:r>
      <w:r>
        <w:t>Physical clones</w:t>
      </w:r>
    </w:p>
    <w:p>
      <w:pPr>
        <w:spacing w:after="80"/>
        <w:ind w:left="360"/>
      </w:pPr>
      <w:r>
        <w:rPr>
          <w:b/>
        </w:rPr>
        <w:t xml:space="preserve">B. </w:t>
      </w:r>
      <w:r>
        <w:t>Bare metal</w:t>
      </w:r>
    </w:p>
    <w:p>
      <w:pPr>
        <w:spacing w:after="80"/>
        <w:ind w:left="360"/>
      </w:pPr>
      <w:r>
        <w:rPr>
          <w:b/>
        </w:rPr>
        <w:t xml:space="preserve">C. </w:t>
      </w:r>
      <w:r>
        <w:rPr>
          <w:b/>
          <w:color w:val="2E7D32"/>
        </w:rPr>
        <w:t>Virtualized</w:t>
      </w:r>
      <w:r>
        <w:rPr>
          <w:b/>
          <w:color w:val="2E7D32"/>
        </w:rPr>
        <w:t xml:space="preserve">  ✓</w:t>
      </w:r>
    </w:p>
    <w:p>
      <w:pPr>
        <w:spacing w:after="80"/>
        <w:ind w:left="360"/>
      </w:pPr>
      <w:r>
        <w:rPr>
          <w:b/>
        </w:rPr>
        <w:t xml:space="preserve">D. </w:t>
      </w:r>
      <w:r>
        <w:t>USB</w:t>
      </w:r>
    </w:p>
    <w:p>
      <w:pPr>
        <w:pStyle w:val="Heading2"/>
      </w:pPr>
      <w:r>
        <w:rPr>
          <w:color w:val="16213E"/>
          <w:sz w:val="28"/>
        </w:rPr>
        <w:t>Cau 546</w:t>
      </w:r>
    </w:p>
    <w:p>
      <w:r>
        <w:rPr>
          <w:b/>
          <w:color w:val="2E7D32"/>
        </w:rPr>
        <w:t>Dap an: A</w:t>
      </w:r>
    </w:p>
    <w:p>
      <w:pPr>
        <w:spacing w:after="160"/>
      </w:pPr>
      <w:r>
        <w:t>A new administrator is working on a trouble ticket. After meeting with the affected users and the stakeholders, the administrator is able to establish a probable cause. Which of the following troubleshooting steps should the administrator perform next?</w:t>
      </w:r>
    </w:p>
    <w:p>
      <w:pPr>
        <w:spacing w:after="80"/>
        <w:ind w:left="360"/>
      </w:pPr>
      <w:r>
        <w:rPr>
          <w:b/>
        </w:rPr>
        <w:t xml:space="preserve">A. </w:t>
      </w:r>
      <w:r>
        <w:rPr>
          <w:b/>
          <w:color w:val="2E7D32"/>
        </w:rPr>
        <w:t>Test the working theory.</w:t>
      </w:r>
      <w:r>
        <w:rPr>
          <w:b/>
          <w:color w:val="2E7D32"/>
        </w:rPr>
        <w:t xml:space="preserve">  ✓</w:t>
      </w:r>
    </w:p>
    <w:p>
      <w:pPr>
        <w:spacing w:after="80"/>
        <w:ind w:left="360"/>
      </w:pPr>
      <w:r>
        <w:rPr>
          <w:b/>
        </w:rPr>
        <w:t xml:space="preserve">B. </w:t>
      </w:r>
      <w:r>
        <w:t>Perform a root cause analysis.</w:t>
      </w:r>
    </w:p>
    <w:p>
      <w:pPr>
        <w:spacing w:after="80"/>
        <w:ind w:left="360"/>
      </w:pPr>
      <w:r>
        <w:rPr>
          <w:b/>
        </w:rPr>
        <w:t xml:space="preserve">C. </w:t>
      </w:r>
      <w:r>
        <w:t>Verify system functionality.</w:t>
      </w:r>
    </w:p>
    <w:p>
      <w:pPr>
        <w:spacing w:after="80"/>
        <w:ind w:left="360"/>
      </w:pPr>
      <w:r>
        <w:rPr>
          <w:b/>
        </w:rPr>
        <w:t xml:space="preserve">D. </w:t>
      </w:r>
      <w:r>
        <w:t>Implement the action plan.</w:t>
      </w:r>
    </w:p>
    <w:p>
      <w:pPr>
        <w:pStyle w:val="Heading2"/>
      </w:pPr>
      <w:r>
        <w:rPr>
          <w:color w:val="16213E"/>
          <w:sz w:val="28"/>
        </w:rPr>
        <w:t>Cau 547</w:t>
      </w:r>
    </w:p>
    <w:p>
      <w:r>
        <w:rPr>
          <w:b/>
          <w:color w:val="2E7D32"/>
        </w:rPr>
        <w:t>Dap an: A</w:t>
      </w:r>
    </w:p>
    <w:p>
      <w:pPr>
        <w:spacing w:after="160"/>
      </w:pPr>
      <w:r>
        <w:t>A technician noticed a VM that is used for testing software was configured to allow RDP access on a public firewall. Which of the following should the technician execute to fix this issue?</w:t>
      </w:r>
    </w:p>
    <w:p>
      <w:pPr>
        <w:spacing w:after="80"/>
        <w:ind w:left="360"/>
      </w:pPr>
      <w:r>
        <w:rPr>
          <w:b/>
        </w:rPr>
        <w:t xml:space="preserve">A. </w:t>
      </w:r>
      <w:r>
        <w:rPr>
          <w:b/>
          <w:color w:val="2E7D32"/>
        </w:rPr>
        <w:t>Disable port 3389.</w:t>
      </w:r>
      <w:r>
        <w:rPr>
          <w:b/>
          <w:color w:val="2E7D32"/>
        </w:rPr>
        <w:t xml:space="preserve">  ✓</w:t>
      </w:r>
    </w:p>
    <w:p>
      <w:pPr>
        <w:spacing w:after="80"/>
        <w:ind w:left="360"/>
      </w:pPr>
      <w:r>
        <w:rPr>
          <w:b/>
        </w:rPr>
        <w:t xml:space="preserve">B. </w:t>
      </w:r>
      <w:r>
        <w:t>Disable the firewall.</w:t>
      </w:r>
    </w:p>
    <w:p>
      <w:pPr>
        <w:spacing w:after="80"/>
        <w:ind w:left="360"/>
      </w:pPr>
      <w:r>
        <w:rPr>
          <w:b/>
        </w:rPr>
        <w:t xml:space="preserve">C. </w:t>
      </w:r>
      <w:r>
        <w:t>Connect the VM to the VPN.</w:t>
      </w:r>
    </w:p>
    <w:p>
      <w:pPr>
        <w:spacing w:after="80"/>
        <w:ind w:left="360"/>
      </w:pPr>
      <w:r>
        <w:rPr>
          <w:b/>
        </w:rPr>
        <w:t xml:space="preserve">D. </w:t>
      </w:r>
      <w:r>
        <w:t>Disable all ports to the VM.</w:t>
      </w:r>
    </w:p>
    <w:p>
      <w:pPr>
        <w:pStyle w:val="Heading2"/>
      </w:pPr>
      <w:r>
        <w:rPr>
          <w:color w:val="16213E"/>
          <w:sz w:val="28"/>
        </w:rPr>
        <w:t>Cau 548</w:t>
      </w:r>
    </w:p>
    <w:p>
      <w:r>
        <w:rPr>
          <w:b/>
          <w:color w:val="2E7D32"/>
        </w:rPr>
        <w:t>Dap an: A</w:t>
      </w:r>
    </w:p>
    <w:p>
      <w:pPr>
        <w:spacing w:after="160"/>
      </w:pPr>
      <w:r>
        <w:t>A new memory-intensive application will be deployed on a Linux server. The server runs on old hardware. The amount of memory barely meets the minimum requirement for the new application, but there is no way to add more memory. LVM Is used on the server. Which of the following actions would partially alleviate the Issue regarding the lack of memory?</w:t>
      </w:r>
    </w:p>
    <w:p>
      <w:pPr>
        <w:spacing w:after="80"/>
        <w:ind w:left="360"/>
      </w:pPr>
      <w:r>
        <w:rPr>
          <w:b/>
        </w:rPr>
        <w:t xml:space="preserve">A. </w:t>
      </w:r>
      <w:r>
        <w:rPr>
          <w:b/>
          <w:color w:val="2E7D32"/>
        </w:rPr>
        <w:t>Add more space to the swap filesystem.</w:t>
      </w:r>
      <w:r>
        <w:rPr>
          <w:b/>
          <w:color w:val="2E7D32"/>
        </w:rPr>
        <w:t xml:space="preserve">  ✓</w:t>
      </w:r>
    </w:p>
    <w:p>
      <w:pPr>
        <w:spacing w:after="80"/>
        <w:ind w:left="360"/>
      </w:pPr>
      <w:r>
        <w:rPr>
          <w:b/>
        </w:rPr>
        <w:t xml:space="preserve">B. </w:t>
      </w:r>
      <w:r>
        <w:t>Add more space to the /var filesystem.</w:t>
      </w:r>
    </w:p>
    <w:p>
      <w:pPr>
        <w:spacing w:after="80"/>
        <w:ind w:left="360"/>
      </w:pPr>
      <w:r>
        <w:rPr>
          <w:b/>
        </w:rPr>
        <w:t xml:space="preserve">C. </w:t>
      </w:r>
      <w:r>
        <w:t>Add more space to the /tmp filesystem.</w:t>
      </w:r>
    </w:p>
    <w:p>
      <w:pPr>
        <w:spacing w:after="80"/>
        <w:ind w:left="360"/>
      </w:pPr>
      <w:r>
        <w:rPr>
          <w:b/>
        </w:rPr>
        <w:t xml:space="preserve">D. </w:t>
      </w:r>
      <w:r>
        <w:t>install the application on a separate filesystem.</w:t>
      </w:r>
    </w:p>
    <w:p>
      <w:pPr>
        <w:pStyle w:val="Heading2"/>
      </w:pPr>
      <w:r>
        <w:rPr>
          <w:color w:val="16213E"/>
          <w:sz w:val="28"/>
        </w:rPr>
        <w:t>Cau 549</w:t>
      </w:r>
    </w:p>
    <w:p>
      <w:r>
        <w:rPr>
          <w:b/>
          <w:color w:val="2E7D32"/>
        </w:rPr>
        <w:t>Dap an: D</w:t>
      </w:r>
    </w:p>
    <w:p>
      <w:pPr>
        <w:spacing w:after="160"/>
      </w:pPr>
      <w:r>
        <w:t>A technician has been asked to look into an issue regarding users accessing files from a NAS. Upon investigation, the technician discovers the files do load, but the file access is very slow. The technician also discovers that a drive was replaced just an hour before the issue occurred. Which of the following is most likely causing the slow file access?</w:t>
      </w:r>
    </w:p>
    <w:p>
      <w:pPr>
        <w:spacing w:after="80"/>
        <w:ind w:left="360"/>
      </w:pPr>
      <w:r>
        <w:rPr>
          <w:b/>
        </w:rPr>
        <w:t xml:space="preserve">A. </w:t>
      </w:r>
      <w:r>
        <w:t>HBA failure has caused slow read speeds.</w:t>
      </w:r>
    </w:p>
    <w:p>
      <w:pPr>
        <w:spacing w:after="80"/>
        <w:ind w:left="360"/>
      </w:pPr>
      <w:r>
        <w:rPr>
          <w:b/>
        </w:rPr>
        <w:t xml:space="preserve">B. </w:t>
      </w:r>
      <w:r>
        <w:t>A connector to a drive is loose.</w:t>
      </w:r>
    </w:p>
    <w:p>
      <w:pPr>
        <w:spacing w:after="80"/>
        <w:ind w:left="360"/>
      </w:pPr>
      <w:r>
        <w:rPr>
          <w:b/>
        </w:rPr>
        <w:t xml:space="preserve">C. </w:t>
      </w:r>
      <w:r>
        <w:t>The replaced drive has boot sector errors.</w:t>
      </w:r>
    </w:p>
    <w:p>
      <w:pPr>
        <w:spacing w:after="80"/>
        <w:ind w:left="360"/>
      </w:pPr>
      <w:r>
        <w:rPr>
          <w:b/>
        </w:rPr>
        <w:t xml:space="preserve">D. </w:t>
      </w:r>
      <w:r>
        <w:rPr>
          <w:b/>
          <w:color w:val="2E7D32"/>
        </w:rPr>
        <w:t>The array is slower during the rebuild process.</w:t>
      </w:r>
      <w:r>
        <w:rPr>
          <w:b/>
          <w:color w:val="2E7D32"/>
        </w:rPr>
        <w:t xml:space="preserve">  ✓</w:t>
      </w:r>
    </w:p>
    <w:p>
      <w:pPr>
        <w:pStyle w:val="Heading2"/>
      </w:pPr>
      <w:r>
        <w:rPr>
          <w:color w:val="16213E"/>
          <w:sz w:val="28"/>
        </w:rPr>
        <w:t>Cau 550</w:t>
      </w:r>
    </w:p>
    <w:p>
      <w:r>
        <w:rPr>
          <w:b/>
          <w:color w:val="2E7D32"/>
        </w:rPr>
        <w:t>Dap an: A</w:t>
      </w:r>
    </w:p>
    <w:p>
      <w:pPr>
        <w:spacing w:after="160"/>
      </w:pPr>
      <w:r>
        <w:t>Which of the following benefits of virtualization is most important during a data center migration?</w:t>
      </w:r>
    </w:p>
    <w:p>
      <w:pPr>
        <w:spacing w:after="80"/>
        <w:ind w:left="360"/>
      </w:pPr>
      <w:r>
        <w:rPr>
          <w:b/>
        </w:rPr>
        <w:t xml:space="preserve">A. </w:t>
      </w:r>
      <w:r>
        <w:rPr>
          <w:b/>
          <w:color w:val="2E7D32"/>
        </w:rPr>
        <w:t>Portability</w:t>
      </w:r>
      <w:r>
        <w:rPr>
          <w:b/>
          <w:color w:val="2E7D32"/>
        </w:rPr>
        <w:t xml:space="preserve">  ✓</w:t>
      </w:r>
    </w:p>
    <w:p>
      <w:pPr>
        <w:spacing w:after="80"/>
        <w:ind w:left="360"/>
      </w:pPr>
      <w:r>
        <w:rPr>
          <w:b/>
        </w:rPr>
        <w:t xml:space="preserve">B. </w:t>
      </w:r>
      <w:r>
        <w:t>Orchestration</w:t>
      </w:r>
    </w:p>
    <w:p>
      <w:pPr>
        <w:spacing w:after="80"/>
        <w:ind w:left="360"/>
      </w:pPr>
      <w:r>
        <w:rPr>
          <w:b/>
        </w:rPr>
        <w:t xml:space="preserve">C. </w:t>
      </w:r>
      <w:r>
        <w:t>Overprovisioning</w:t>
      </w:r>
    </w:p>
    <w:p>
      <w:pPr>
        <w:spacing w:after="80"/>
        <w:ind w:left="360"/>
      </w:pPr>
      <w:r>
        <w:rPr>
          <w:b/>
        </w:rPr>
        <w:t xml:space="preserve">D. </w:t>
      </w:r>
      <w:r>
        <w:t>Scalability</w:t>
      </w:r>
    </w:p>
    <w:p>
      <w:pPr>
        <w:pStyle w:val="Heading2"/>
      </w:pPr>
      <w:r>
        <w:rPr>
          <w:color w:val="16213E"/>
          <w:sz w:val="28"/>
        </w:rPr>
        <w:t>Cau 551</w:t>
      </w:r>
    </w:p>
    <w:p>
      <w:r>
        <w:rPr>
          <w:b/>
          <w:color w:val="2E7D32"/>
        </w:rPr>
        <w:t>Dap an: C</w:t>
      </w:r>
    </w:p>
    <w:p>
      <w:pPr>
        <w:spacing w:after="160"/>
      </w:pPr>
      <w:r>
        <w:t>A new company policy requires that any data loss in excess of one hour is unacceptable in the event of a disaster. Which of the following concepts is being referred to in this policy?</w:t>
      </w:r>
    </w:p>
    <w:p>
      <w:pPr>
        <w:spacing w:after="80"/>
        <w:ind w:left="360"/>
      </w:pPr>
      <w:r>
        <w:rPr>
          <w:b/>
        </w:rPr>
        <w:t xml:space="preserve">A. </w:t>
      </w:r>
      <w:r>
        <w:t>MTTR</w:t>
      </w:r>
    </w:p>
    <w:p>
      <w:pPr>
        <w:spacing w:after="80"/>
        <w:ind w:left="360"/>
      </w:pPr>
      <w:r>
        <w:rPr>
          <w:b/>
        </w:rPr>
        <w:t xml:space="preserve">B. </w:t>
      </w:r>
      <w:r>
        <w:t>RTO</w:t>
      </w:r>
    </w:p>
    <w:p>
      <w:pPr>
        <w:spacing w:after="80"/>
        <w:ind w:left="360"/>
      </w:pPr>
      <w:r>
        <w:rPr>
          <w:b/>
        </w:rPr>
        <w:t xml:space="preserve">C. </w:t>
      </w:r>
      <w:r>
        <w:rPr>
          <w:b/>
          <w:color w:val="2E7D32"/>
        </w:rPr>
        <w:t>RPO</w:t>
      </w:r>
      <w:r>
        <w:rPr>
          <w:b/>
          <w:color w:val="2E7D32"/>
        </w:rPr>
        <w:t xml:space="preserve">  ✓</w:t>
      </w:r>
    </w:p>
    <w:p>
      <w:pPr>
        <w:spacing w:after="80"/>
        <w:ind w:left="360"/>
      </w:pPr>
      <w:r>
        <w:rPr>
          <w:b/>
        </w:rPr>
        <w:t xml:space="preserve">D. </w:t>
      </w:r>
      <w:r>
        <w:t>MTBF</w:t>
      </w:r>
    </w:p>
    <w:p>
      <w:pPr>
        <w:pStyle w:val="Heading2"/>
      </w:pPr>
      <w:r>
        <w:rPr>
          <w:color w:val="16213E"/>
          <w:sz w:val="28"/>
        </w:rPr>
        <w:t>Cau 552</w:t>
      </w:r>
    </w:p>
    <w:p>
      <w:r>
        <w:rPr>
          <w:b/>
          <w:color w:val="2E7D32"/>
        </w:rPr>
        <w:t>Dap an: C</w:t>
      </w:r>
    </w:p>
    <w:p>
      <w:pPr>
        <w:spacing w:after="160"/>
      </w:pPr>
      <w:r>
        <w:t>A server administrator notices one of the web servers in the data center appears to be offline; however, the web server is not turned off. The administrator performs a port scan, which produces the following report:</w:t>
        <w:br/>
        <w:br/>
        <w:br/>
        <w:br/>
        <w:t>Which of the following should the administrator perform next based on the port scan?</w:t>
      </w:r>
    </w:p>
    <w:p>
      <w:pPr>
        <w:spacing w:after="80"/>
        <w:ind w:left="360"/>
      </w:pPr>
      <w:r>
        <w:rPr>
          <w:b/>
        </w:rPr>
        <w:t xml:space="preserve">A. </w:t>
      </w:r>
      <w:r>
        <w:t>Open port 23.</w:t>
      </w:r>
    </w:p>
    <w:p>
      <w:pPr>
        <w:spacing w:after="80"/>
        <w:ind w:left="360"/>
      </w:pPr>
      <w:r>
        <w:rPr>
          <w:b/>
        </w:rPr>
        <w:t xml:space="preserve">B. </w:t>
      </w:r>
      <w:r>
        <w:t>Close port 123.</w:t>
      </w:r>
    </w:p>
    <w:p>
      <w:pPr>
        <w:spacing w:after="80"/>
        <w:ind w:left="360"/>
      </w:pPr>
      <w:r>
        <w:rPr>
          <w:b/>
        </w:rPr>
        <w:t xml:space="preserve">C. </w:t>
      </w:r>
      <w:r>
        <w:rPr>
          <w:b/>
          <w:color w:val="2E7D32"/>
        </w:rPr>
        <w:t>Open port 143.</w:t>
      </w:r>
      <w:r>
        <w:rPr>
          <w:b/>
          <w:color w:val="2E7D32"/>
        </w:rPr>
        <w:t xml:space="preserve">  ✓</w:t>
      </w:r>
    </w:p>
    <w:p>
      <w:pPr>
        <w:spacing w:after="80"/>
        <w:ind w:left="360"/>
      </w:pPr>
      <w:r>
        <w:rPr>
          <w:b/>
        </w:rPr>
        <w:t xml:space="preserve">D. </w:t>
      </w:r>
      <w:r>
        <w:t>Close port 443.</w:t>
      </w:r>
    </w:p>
    <w:p>
      <w:pPr>
        <w:pStyle w:val="Heading2"/>
      </w:pPr>
      <w:r>
        <w:rPr>
          <w:color w:val="16213E"/>
          <w:sz w:val="28"/>
        </w:rPr>
        <w:t>Cau 553</w:t>
      </w:r>
    </w:p>
    <w:p>
      <w:r>
        <w:rPr>
          <w:b/>
          <w:color w:val="2E7D32"/>
        </w:rPr>
        <w:t>Dap an: A</w:t>
      </w:r>
    </w:p>
    <w:p>
      <w:pPr>
        <w:spacing w:after="160"/>
      </w:pPr>
      <w:r>
        <w:t>A security team must ensure that unauthorized individuals are unable to tailgate through the data center's entrance. Which of the following should be implemented to stop this type of breach from happening?</w:t>
      </w:r>
    </w:p>
    <w:p>
      <w:pPr>
        <w:spacing w:after="80"/>
        <w:ind w:left="360"/>
      </w:pPr>
      <w:r>
        <w:rPr>
          <w:b/>
        </w:rPr>
        <w:t xml:space="preserve">A. </w:t>
      </w:r>
      <w:r>
        <w:rPr>
          <w:b/>
          <w:color w:val="2E7D32"/>
        </w:rPr>
        <w:t>Access control vestibule</w:t>
      </w:r>
      <w:r>
        <w:rPr>
          <w:b/>
          <w:color w:val="2E7D32"/>
        </w:rPr>
        <w:t xml:space="preserve">  ✓</w:t>
      </w:r>
    </w:p>
    <w:p>
      <w:pPr>
        <w:spacing w:after="80"/>
        <w:ind w:left="360"/>
      </w:pPr>
      <w:r>
        <w:rPr>
          <w:b/>
        </w:rPr>
        <w:t xml:space="preserve">B. </w:t>
      </w:r>
      <w:r>
        <w:t>Cameras</w:t>
      </w:r>
    </w:p>
    <w:p>
      <w:pPr>
        <w:spacing w:after="80"/>
        <w:ind w:left="360"/>
      </w:pPr>
      <w:r>
        <w:rPr>
          <w:b/>
        </w:rPr>
        <w:t xml:space="preserve">C. </w:t>
      </w:r>
      <w:r>
        <w:t>Bollards</w:t>
      </w:r>
    </w:p>
    <w:p>
      <w:pPr>
        <w:spacing w:after="80"/>
        <w:ind w:left="360"/>
      </w:pPr>
      <w:r>
        <w:rPr>
          <w:b/>
        </w:rPr>
        <w:t xml:space="preserve">D. </w:t>
      </w:r>
      <w:r>
        <w:t>Biometrics</w:t>
      </w:r>
    </w:p>
    <w:p>
      <w:pPr>
        <w:pStyle w:val="Heading2"/>
      </w:pPr>
      <w:r>
        <w:rPr>
          <w:color w:val="16213E"/>
          <w:sz w:val="28"/>
        </w:rPr>
        <w:t>Cau 554</w:t>
      </w:r>
    </w:p>
    <w:p>
      <w:r>
        <w:rPr>
          <w:b/>
          <w:color w:val="2E7D32"/>
        </w:rPr>
        <w:t>Dap an: B</w:t>
      </w:r>
    </w:p>
    <w:p>
      <w:pPr>
        <w:spacing w:after="160"/>
      </w:pPr>
      <w:r>
        <w:t>A systems administrator wants to minimize the size of the daily backup jobs on a server. Which of the following backup types will most likely meet this requirement?</w:t>
      </w:r>
    </w:p>
    <w:p>
      <w:pPr>
        <w:spacing w:after="80"/>
        <w:ind w:left="360"/>
      </w:pPr>
      <w:r>
        <w:rPr>
          <w:b/>
        </w:rPr>
        <w:t xml:space="preserve">A. </w:t>
      </w:r>
      <w:r>
        <w:t>Full</w:t>
      </w:r>
    </w:p>
    <w:p>
      <w:pPr>
        <w:spacing w:after="80"/>
        <w:ind w:left="360"/>
      </w:pPr>
      <w:r>
        <w:rPr>
          <w:b/>
        </w:rPr>
        <w:t xml:space="preserve">B. </w:t>
      </w:r>
      <w:r>
        <w:rPr>
          <w:b/>
          <w:color w:val="2E7D32"/>
        </w:rPr>
        <w:t>Incremental</w:t>
      </w:r>
      <w:r>
        <w:rPr>
          <w:b/>
          <w:color w:val="2E7D32"/>
        </w:rPr>
        <w:t xml:space="preserve">  ✓</w:t>
      </w:r>
    </w:p>
    <w:p>
      <w:pPr>
        <w:spacing w:after="80"/>
        <w:ind w:left="360"/>
      </w:pPr>
      <w:r>
        <w:rPr>
          <w:b/>
        </w:rPr>
        <w:t xml:space="preserve">C. </w:t>
      </w:r>
      <w:r>
        <w:t>Differential</w:t>
      </w:r>
    </w:p>
    <w:p>
      <w:pPr>
        <w:spacing w:after="80"/>
        <w:ind w:left="360"/>
      </w:pPr>
      <w:r>
        <w:rPr>
          <w:b/>
        </w:rPr>
        <w:t xml:space="preserve">D. </w:t>
      </w:r>
      <w:r>
        <w:t>Open file</w:t>
      </w:r>
    </w:p>
    <w:p>
      <w:pPr>
        <w:pStyle w:val="Heading2"/>
      </w:pPr>
      <w:r>
        <w:rPr>
          <w:color w:val="16213E"/>
          <w:sz w:val="28"/>
        </w:rPr>
        <w:t>Cau 555</w:t>
      </w:r>
    </w:p>
    <w:p>
      <w:r>
        <w:rPr>
          <w:b/>
          <w:color w:val="2E7D32"/>
        </w:rPr>
        <w:t>Dap an: B</w:t>
      </w:r>
    </w:p>
    <w:p>
      <w:pPr>
        <w:spacing w:after="160"/>
      </w:pPr>
      <w:r>
        <w:t>A server has four drive bays, each containing a 1TB SSD in a RAID 6 array. Which of the following is the amount of usable storage in the array?</w:t>
      </w:r>
    </w:p>
    <w:p>
      <w:pPr>
        <w:spacing w:after="80"/>
        <w:ind w:left="360"/>
      </w:pPr>
      <w:r>
        <w:rPr>
          <w:b/>
        </w:rPr>
        <w:t xml:space="preserve">A. </w:t>
      </w:r>
      <w:r>
        <w:t>1TB</w:t>
      </w:r>
    </w:p>
    <w:p>
      <w:pPr>
        <w:spacing w:after="80"/>
        <w:ind w:left="360"/>
      </w:pPr>
      <w:r>
        <w:rPr>
          <w:b/>
        </w:rPr>
        <w:t xml:space="preserve">B. </w:t>
      </w:r>
      <w:r>
        <w:rPr>
          <w:b/>
          <w:color w:val="2E7D32"/>
        </w:rPr>
        <w:t>2TB</w:t>
      </w:r>
      <w:r>
        <w:rPr>
          <w:b/>
          <w:color w:val="2E7D32"/>
        </w:rPr>
        <w:t xml:space="preserve">  ✓</w:t>
      </w:r>
    </w:p>
    <w:p>
      <w:pPr>
        <w:spacing w:after="80"/>
        <w:ind w:left="360"/>
      </w:pPr>
      <w:r>
        <w:rPr>
          <w:b/>
        </w:rPr>
        <w:t xml:space="preserve">C. </w:t>
      </w:r>
      <w:r>
        <w:t>3TB</w:t>
      </w:r>
    </w:p>
    <w:p>
      <w:pPr>
        <w:spacing w:after="80"/>
        <w:ind w:left="360"/>
      </w:pPr>
      <w:r>
        <w:rPr>
          <w:b/>
        </w:rPr>
        <w:t xml:space="preserve">D. </w:t>
      </w:r>
      <w:r>
        <w:t>4TB</w:t>
      </w:r>
    </w:p>
    <w:p>
      <w:pPr>
        <w:pStyle w:val="Heading2"/>
      </w:pPr>
      <w:r>
        <w:rPr>
          <w:color w:val="16213E"/>
          <w:sz w:val="28"/>
        </w:rPr>
        <w:t>Cau 556</w:t>
      </w:r>
    </w:p>
    <w:p>
      <w:r>
        <w:rPr>
          <w:b/>
          <w:color w:val="2E7D32"/>
        </w:rPr>
        <w:t>Dap an: D</w:t>
      </w:r>
    </w:p>
    <w:p>
      <w:pPr>
        <w:spacing w:after="160"/>
      </w:pPr>
      <w:r>
        <w:t>Which of the following must be followed before modifying the configurations on a production server?</w:t>
      </w:r>
    </w:p>
    <w:p>
      <w:pPr>
        <w:spacing w:after="80"/>
        <w:ind w:left="360"/>
      </w:pPr>
      <w:r>
        <w:rPr>
          <w:b/>
        </w:rPr>
        <w:t xml:space="preserve">A. </w:t>
      </w:r>
      <w:r>
        <w:t>The service-level agreement</w:t>
      </w:r>
    </w:p>
    <w:p>
      <w:pPr>
        <w:spacing w:after="80"/>
        <w:ind w:left="360"/>
      </w:pPr>
      <w:r>
        <w:rPr>
          <w:b/>
        </w:rPr>
        <w:t xml:space="preserve">B. </w:t>
      </w:r>
      <w:r>
        <w:t>The request for comments</w:t>
      </w:r>
    </w:p>
    <w:p>
      <w:pPr>
        <w:spacing w:after="80"/>
        <w:ind w:left="360"/>
      </w:pPr>
      <w:r>
        <w:rPr>
          <w:b/>
        </w:rPr>
        <w:t xml:space="preserve">C. </w:t>
      </w:r>
      <w:r>
        <w:t>The business impact analysis</w:t>
      </w:r>
    </w:p>
    <w:p>
      <w:pPr>
        <w:spacing w:after="80"/>
        <w:ind w:left="360"/>
      </w:pPr>
      <w:r>
        <w:rPr>
          <w:b/>
        </w:rPr>
        <w:t xml:space="preserve">D. </w:t>
      </w:r>
      <w:r>
        <w:rPr>
          <w:b/>
          <w:color w:val="2E7D32"/>
        </w:rPr>
        <w:t>The change management policy</w:t>
      </w:r>
      <w:r>
        <w:rPr>
          <w:b/>
          <w:color w:val="2E7D32"/>
        </w:rPr>
        <w:t xml:space="preserve">  ✓</w:t>
      </w:r>
    </w:p>
    <w:p>
      <w:pPr>
        <w:pStyle w:val="Heading2"/>
      </w:pPr>
      <w:r>
        <w:rPr>
          <w:color w:val="16213E"/>
          <w:sz w:val="28"/>
        </w:rPr>
        <w:t>Cau 557</w:t>
      </w:r>
    </w:p>
    <w:p>
      <w:r>
        <w:rPr>
          <w:b/>
          <w:color w:val="2E7D32"/>
        </w:rPr>
        <w:t>Dap an: A</w:t>
      </w:r>
    </w:p>
    <w:p>
      <w:pPr>
        <w:spacing w:after="160"/>
      </w:pPr>
      <w:r>
        <w:t>A security upgrade requires a BIOS-to-UEFI change. After changing the BIOS to UEFI. the server no longer starts, and the boot partition is no longer visible. Which of the following Is the most likely cause of the issue?</w:t>
      </w:r>
    </w:p>
    <w:p>
      <w:pPr>
        <w:spacing w:after="80"/>
        <w:ind w:left="360"/>
      </w:pPr>
      <w:r>
        <w:rPr>
          <w:b/>
        </w:rPr>
        <w:t xml:space="preserve">A. </w:t>
      </w:r>
      <w:r>
        <w:rPr>
          <w:b/>
          <w:color w:val="2E7D32"/>
        </w:rPr>
        <w:t>The /boot/efi partition was missing when converting to UEFI.</w:t>
      </w:r>
      <w:r>
        <w:rPr>
          <w:b/>
          <w:color w:val="2E7D32"/>
        </w:rPr>
        <w:t xml:space="preserve">  ✓</w:t>
      </w:r>
    </w:p>
    <w:p>
      <w:pPr>
        <w:spacing w:after="80"/>
        <w:ind w:left="360"/>
      </w:pPr>
      <w:r>
        <w:rPr>
          <w:b/>
        </w:rPr>
        <w:t xml:space="preserve">B. </w:t>
      </w:r>
      <w:r>
        <w:t>The boot partition was erased when converting from BIOS to UEFI.</w:t>
      </w:r>
    </w:p>
    <w:p>
      <w:pPr>
        <w:spacing w:after="80"/>
        <w:ind w:left="360"/>
      </w:pPr>
      <w:r>
        <w:rPr>
          <w:b/>
        </w:rPr>
        <w:t xml:space="preserve">C. </w:t>
      </w:r>
      <w:r>
        <w:t>The boot partition was hidden when converting from BIOS to UEFI.</w:t>
      </w:r>
    </w:p>
    <w:p>
      <w:pPr>
        <w:spacing w:after="80"/>
        <w:ind w:left="360"/>
      </w:pPr>
      <w:r>
        <w:rPr>
          <w:b/>
        </w:rPr>
        <w:t xml:space="preserve">D. </w:t>
      </w:r>
      <w:r>
        <w:t>The exFAT boot partition does not exist, and the bootloader was destroyed.</w:t>
      </w:r>
    </w:p>
    <w:p>
      <w:pPr>
        <w:pStyle w:val="Heading2"/>
      </w:pPr>
      <w:r>
        <w:rPr>
          <w:color w:val="16213E"/>
          <w:sz w:val="28"/>
        </w:rPr>
        <w:t>Cau 558</w:t>
      </w:r>
    </w:p>
    <w:p>
      <w:r>
        <w:rPr>
          <w:b/>
          <w:color w:val="2E7D32"/>
        </w:rPr>
        <w:t>Dap an: B</w:t>
      </w:r>
    </w:p>
    <w:p>
      <w:pPr>
        <w:spacing w:after="160"/>
      </w:pPr>
      <w:r>
        <w:t>Which of the following would prevent an attacker from causing vehicular damage to a building's exterior?</w:t>
      </w:r>
    </w:p>
    <w:p>
      <w:pPr>
        <w:spacing w:after="80"/>
        <w:ind w:left="360"/>
      </w:pPr>
      <w:r>
        <w:rPr>
          <w:b/>
        </w:rPr>
        <w:t xml:space="preserve">A. </w:t>
      </w:r>
      <w:r>
        <w:t>Geofencing</w:t>
      </w:r>
    </w:p>
    <w:p>
      <w:pPr>
        <w:spacing w:after="80"/>
        <w:ind w:left="360"/>
      </w:pPr>
      <w:r>
        <w:rPr>
          <w:b/>
        </w:rPr>
        <w:t xml:space="preserve">B. </w:t>
      </w:r>
      <w:r>
        <w:rPr>
          <w:b/>
          <w:color w:val="2E7D32"/>
        </w:rPr>
        <w:t>Bollards</w:t>
      </w:r>
      <w:r>
        <w:rPr>
          <w:b/>
          <w:color w:val="2E7D32"/>
        </w:rPr>
        <w:t xml:space="preserve">  ✓</w:t>
      </w:r>
    </w:p>
    <w:p>
      <w:pPr>
        <w:spacing w:after="80"/>
        <w:ind w:left="360"/>
      </w:pPr>
      <w:r>
        <w:rPr>
          <w:b/>
        </w:rPr>
        <w:t xml:space="preserve">C. </w:t>
      </w:r>
      <w:r>
        <w:t>Security cameras</w:t>
      </w:r>
    </w:p>
    <w:p>
      <w:pPr>
        <w:spacing w:after="80"/>
        <w:ind w:left="360"/>
      </w:pPr>
      <w:r>
        <w:rPr>
          <w:b/>
        </w:rPr>
        <w:t xml:space="preserve">D. </w:t>
      </w:r>
      <w:r>
        <w:t>Biometric locks</w:t>
      </w:r>
    </w:p>
    <w:p>
      <w:pPr>
        <w:pStyle w:val="Heading2"/>
      </w:pPr>
      <w:r>
        <w:rPr>
          <w:color w:val="16213E"/>
          <w:sz w:val="28"/>
        </w:rPr>
        <w:t>Cau 559</w:t>
      </w:r>
    </w:p>
    <w:p>
      <w:r>
        <w:rPr>
          <w:b/>
          <w:color w:val="2E7D32"/>
        </w:rPr>
        <w:t>Dap an: C</w:t>
      </w:r>
    </w:p>
    <w:p>
      <w:pPr>
        <w:spacing w:after="160"/>
      </w:pPr>
      <w:r>
        <w:t>An administrator must be able to connect remotely to a server to adjust the BIOS settings. The server does not have a built-in option to allow this remote task. Which of the following would be the best solution?</w:t>
      </w:r>
    </w:p>
    <w:p>
      <w:pPr>
        <w:spacing w:after="80"/>
        <w:ind w:left="360"/>
      </w:pPr>
      <w:r>
        <w:rPr>
          <w:b/>
        </w:rPr>
        <w:t xml:space="preserve">A. </w:t>
      </w:r>
      <w:r>
        <w:t>CLI access</w:t>
      </w:r>
    </w:p>
    <w:p>
      <w:pPr>
        <w:spacing w:after="80"/>
        <w:ind w:left="360"/>
      </w:pPr>
      <w:r>
        <w:rPr>
          <w:b/>
        </w:rPr>
        <w:t xml:space="preserve">B. </w:t>
      </w:r>
      <w:r>
        <w:t>Replacement server</w:t>
      </w:r>
    </w:p>
    <w:p>
      <w:pPr>
        <w:spacing w:after="80"/>
        <w:ind w:left="360"/>
      </w:pPr>
      <w:r>
        <w:rPr>
          <w:b/>
        </w:rPr>
        <w:t xml:space="preserve">C. </w:t>
      </w:r>
      <w:r>
        <w:rPr>
          <w:b/>
          <w:color w:val="2E7D32"/>
        </w:rPr>
        <w:t>IP KVM</w:t>
      </w:r>
      <w:r>
        <w:rPr>
          <w:b/>
          <w:color w:val="2E7D32"/>
        </w:rPr>
        <w:t xml:space="preserve">  ✓</w:t>
      </w:r>
    </w:p>
    <w:p>
      <w:pPr>
        <w:spacing w:after="80"/>
        <w:ind w:left="360"/>
      </w:pPr>
      <w:r>
        <w:rPr>
          <w:b/>
        </w:rPr>
        <w:t xml:space="preserve">D. </w:t>
      </w:r>
      <w:r>
        <w:t>Virtual administrator console</w:t>
      </w:r>
    </w:p>
    <w:p>
      <w:pPr>
        <w:pStyle w:val="Heading2"/>
      </w:pPr>
      <w:r>
        <w:rPr>
          <w:color w:val="16213E"/>
          <w:sz w:val="28"/>
        </w:rPr>
        <w:t>Cau 560</w:t>
      </w:r>
    </w:p>
    <w:p>
      <w:r>
        <w:rPr>
          <w:b/>
          <w:color w:val="2E7D32"/>
        </w:rPr>
        <w:t>Dap an: D</w:t>
      </w:r>
    </w:p>
    <w:p>
      <w:pPr>
        <w:spacing w:after="160"/>
      </w:pPr>
      <w:r>
        <w:t>Which of the following is the best backup technology to use to send full backups to a physical media that can be stored off site?</w:t>
      </w:r>
    </w:p>
    <w:p>
      <w:pPr>
        <w:spacing w:after="80"/>
        <w:ind w:left="360"/>
      </w:pPr>
      <w:r>
        <w:rPr>
          <w:b/>
        </w:rPr>
        <w:t xml:space="preserve">A. </w:t>
      </w:r>
      <w:r>
        <w:t>Shadow copy</w:t>
      </w:r>
    </w:p>
    <w:p>
      <w:pPr>
        <w:spacing w:after="80"/>
        <w:ind w:left="360"/>
      </w:pPr>
      <w:r>
        <w:rPr>
          <w:b/>
        </w:rPr>
        <w:t xml:space="preserve">B. </w:t>
      </w:r>
      <w:r>
        <w:t>DVD</w:t>
      </w:r>
    </w:p>
    <w:p>
      <w:pPr>
        <w:spacing w:after="80"/>
        <w:ind w:left="360"/>
      </w:pPr>
      <w:r>
        <w:rPr>
          <w:b/>
        </w:rPr>
        <w:t xml:space="preserve">C. </w:t>
      </w:r>
      <w:r>
        <w:t>Cloud</w:t>
      </w:r>
    </w:p>
    <w:p>
      <w:pPr>
        <w:spacing w:after="80"/>
        <w:ind w:left="360"/>
      </w:pPr>
      <w:r>
        <w:rPr>
          <w:b/>
        </w:rPr>
        <w:t xml:space="preserve">D. </w:t>
      </w:r>
      <w:r>
        <w:rPr>
          <w:b/>
          <w:color w:val="2E7D32"/>
        </w:rPr>
        <w:t>Tape</w:t>
      </w:r>
      <w:r>
        <w:rPr>
          <w:b/>
          <w:color w:val="2E7D32"/>
        </w:rPr>
        <w:t xml:space="preserve">  ✓</w:t>
      </w:r>
    </w:p>
    <w:p>
      <w:pPr>
        <w:pStyle w:val="Heading2"/>
      </w:pPr>
      <w:r>
        <w:rPr>
          <w:color w:val="16213E"/>
          <w:sz w:val="28"/>
        </w:rPr>
        <w:t>Cau 561</w:t>
      </w:r>
    </w:p>
    <w:p>
      <w:r>
        <w:rPr>
          <w:b/>
          <w:color w:val="2E7D32"/>
        </w:rPr>
        <w:t>Dap an: A</w:t>
      </w:r>
    </w:p>
    <w:p>
      <w:pPr>
        <w:spacing w:after="160"/>
      </w:pPr>
      <w:r>
        <w:t>A technician has been asked to configure a server for the purpose of presenting policies to employees via intranet. Which of the following server roles should the technician install?</w:t>
      </w:r>
    </w:p>
    <w:p>
      <w:pPr>
        <w:spacing w:after="80"/>
        <w:ind w:left="360"/>
      </w:pPr>
      <w:r>
        <w:rPr>
          <w:b/>
        </w:rPr>
        <w:t xml:space="preserve">A. </w:t>
      </w:r>
      <w:r>
        <w:rPr>
          <w:b/>
          <w:color w:val="2E7D32"/>
        </w:rPr>
        <w:t>Web</w:t>
      </w:r>
      <w:r>
        <w:rPr>
          <w:b/>
          <w:color w:val="2E7D32"/>
        </w:rPr>
        <w:t xml:space="preserve">  ✓</w:t>
      </w:r>
    </w:p>
    <w:p>
      <w:pPr>
        <w:spacing w:after="80"/>
        <w:ind w:left="360"/>
      </w:pPr>
      <w:r>
        <w:rPr>
          <w:b/>
        </w:rPr>
        <w:t xml:space="preserve">B. </w:t>
      </w:r>
      <w:r>
        <w:t>Print</w:t>
      </w:r>
    </w:p>
    <w:p>
      <w:pPr>
        <w:spacing w:after="80"/>
        <w:ind w:left="360"/>
      </w:pPr>
      <w:r>
        <w:rPr>
          <w:b/>
        </w:rPr>
        <w:t xml:space="preserve">C. </w:t>
      </w:r>
      <w:r>
        <w:t>Database</w:t>
      </w:r>
    </w:p>
    <w:p>
      <w:pPr>
        <w:spacing w:after="80"/>
        <w:ind w:left="360"/>
      </w:pPr>
      <w:r>
        <w:rPr>
          <w:b/>
        </w:rPr>
        <w:t xml:space="preserve">D. </w:t>
      </w:r>
      <w:r>
        <w:t>File</w:t>
      </w:r>
    </w:p>
    <w:p>
      <w:pPr>
        <w:pStyle w:val="Heading2"/>
      </w:pPr>
      <w:r>
        <w:rPr>
          <w:color w:val="16213E"/>
          <w:sz w:val="28"/>
        </w:rPr>
        <w:t>Cau 562</w:t>
      </w:r>
    </w:p>
    <w:p>
      <w:r>
        <w:rPr>
          <w:b/>
          <w:color w:val="2E7D32"/>
        </w:rPr>
        <w:t>Dap an: B</w:t>
      </w:r>
    </w:p>
    <w:p>
      <w:pPr>
        <w:spacing w:after="160"/>
      </w:pPr>
      <w:r>
        <w:t>An administrator receives the following information:</w:t>
        <w:br/>
        <w:br/>
        <w:br/>
        <w:br/>
        <w:t>After applying the settings, the server cannot access the internet. Which of the following will most likely fix the issue?</w:t>
      </w:r>
    </w:p>
    <w:p>
      <w:pPr>
        <w:spacing w:after="80"/>
        <w:ind w:left="360"/>
      </w:pPr>
      <w:r>
        <w:rPr>
          <w:b/>
        </w:rPr>
        <w:t xml:space="preserve">A. </w:t>
      </w:r>
      <w:r>
        <w:t>Change the subnet mask to 255.255.255.128.</w:t>
      </w:r>
    </w:p>
    <w:p>
      <w:pPr>
        <w:spacing w:after="80"/>
        <w:ind w:left="360"/>
      </w:pPr>
      <w:r>
        <w:rPr>
          <w:b/>
        </w:rPr>
        <w:t xml:space="preserve">B. </w:t>
      </w:r>
      <w:r>
        <w:rPr>
          <w:b/>
          <w:color w:val="2E7D32"/>
        </w:rPr>
        <w:t>Change the default gateway to 192.168.10.65.</w:t>
      </w:r>
      <w:r>
        <w:rPr>
          <w:b/>
          <w:color w:val="2E7D32"/>
        </w:rPr>
        <w:t xml:space="preserve">  ✓</w:t>
      </w:r>
    </w:p>
    <w:p>
      <w:pPr>
        <w:spacing w:after="80"/>
        <w:ind w:left="360"/>
      </w:pPr>
      <w:r>
        <w:rPr>
          <w:b/>
        </w:rPr>
        <w:t xml:space="preserve">C. </w:t>
      </w:r>
      <w:r>
        <w:t>Change the IP address to 192.168.10.24.</w:t>
      </w:r>
    </w:p>
    <w:p>
      <w:pPr>
        <w:spacing w:after="80"/>
        <w:ind w:left="360"/>
      </w:pPr>
      <w:r>
        <w:rPr>
          <w:b/>
        </w:rPr>
        <w:t xml:space="preserve">D. </w:t>
      </w:r>
      <w:r>
        <w:t>Change the DNS server to 192.168.10.0.</w:t>
      </w:r>
    </w:p>
    <w:p>
      <w:pPr>
        <w:pStyle w:val="Heading2"/>
      </w:pPr>
      <w:r>
        <w:rPr>
          <w:color w:val="16213E"/>
          <w:sz w:val="28"/>
        </w:rPr>
        <w:t>Cau 563</w:t>
      </w:r>
    </w:p>
    <w:p>
      <w:r>
        <w:rPr>
          <w:b/>
          <w:color w:val="2E7D32"/>
        </w:rPr>
        <w:t>Dap an: A</w:t>
      </w:r>
    </w:p>
    <w:p>
      <w:pPr>
        <w:spacing w:after="160"/>
      </w:pPr>
      <w:r>
        <w:t>A technician has been asked to format several hard disks to be used within a Windows storage pool. Which of the following will the technician most likely use?</w:t>
      </w:r>
    </w:p>
    <w:p>
      <w:pPr>
        <w:spacing w:after="80"/>
        <w:ind w:left="360"/>
      </w:pPr>
      <w:r>
        <w:rPr>
          <w:b/>
        </w:rPr>
        <w:t xml:space="preserve">A. </w:t>
      </w:r>
      <w:r>
        <w:rPr>
          <w:b/>
          <w:color w:val="2E7D32"/>
        </w:rPr>
        <w:t>NTFS</w:t>
      </w:r>
      <w:r>
        <w:rPr>
          <w:b/>
          <w:color w:val="2E7D32"/>
        </w:rPr>
        <w:t xml:space="preserve">  ✓</w:t>
      </w:r>
    </w:p>
    <w:p>
      <w:pPr>
        <w:spacing w:after="80"/>
        <w:ind w:left="360"/>
      </w:pPr>
      <w:r>
        <w:rPr>
          <w:b/>
        </w:rPr>
        <w:t xml:space="preserve">B. </w:t>
      </w:r>
      <w:r>
        <w:t>FAT</w:t>
      </w:r>
    </w:p>
    <w:p>
      <w:pPr>
        <w:spacing w:after="80"/>
        <w:ind w:left="360"/>
      </w:pPr>
      <w:r>
        <w:rPr>
          <w:b/>
        </w:rPr>
        <w:t xml:space="preserve">C. </w:t>
      </w:r>
      <w:r>
        <w:t>VMFS</w:t>
      </w:r>
    </w:p>
    <w:p>
      <w:pPr>
        <w:spacing w:after="80"/>
        <w:ind w:left="360"/>
      </w:pPr>
      <w:r>
        <w:rPr>
          <w:b/>
        </w:rPr>
        <w:t xml:space="preserve">D. </w:t>
      </w:r>
      <w:r>
        <w:t>ext4</w:t>
      </w:r>
    </w:p>
    <w:p>
      <w:pPr>
        <w:pStyle w:val="Heading2"/>
      </w:pPr>
      <w:r>
        <w:rPr>
          <w:color w:val="16213E"/>
          <w:sz w:val="28"/>
        </w:rPr>
        <w:t>Cau 564</w:t>
      </w:r>
    </w:p>
    <w:p>
      <w:r>
        <w:rPr>
          <w:b/>
          <w:color w:val="2E7D32"/>
        </w:rPr>
        <w:t>Dap an: B</w:t>
      </w:r>
    </w:p>
    <w:p>
      <w:pPr>
        <w:spacing w:after="160"/>
      </w:pPr>
      <w:r>
        <w:t>A server administrator is configuring a new file server with three drives. Resiliency and protection of data are the most important requirements for this new server. Which of the following RAID types best meets these requirements?</w:t>
      </w:r>
    </w:p>
    <w:p>
      <w:pPr>
        <w:spacing w:after="80"/>
        <w:ind w:left="360"/>
      </w:pPr>
      <w:r>
        <w:rPr>
          <w:b/>
        </w:rPr>
        <w:t xml:space="preserve">A. </w:t>
      </w:r>
      <w:r>
        <w:t>0</w:t>
      </w:r>
    </w:p>
    <w:p>
      <w:pPr>
        <w:spacing w:after="80"/>
        <w:ind w:left="360"/>
      </w:pPr>
      <w:r>
        <w:rPr>
          <w:b/>
        </w:rPr>
        <w:t xml:space="preserve">B. </w:t>
      </w:r>
      <w:r>
        <w:rPr>
          <w:b/>
          <w:color w:val="2E7D32"/>
        </w:rPr>
        <w:t>5</w:t>
      </w:r>
      <w:r>
        <w:rPr>
          <w:b/>
          <w:color w:val="2E7D32"/>
        </w:rPr>
        <w:t xml:space="preserve">  ✓</w:t>
      </w:r>
    </w:p>
    <w:p>
      <w:pPr>
        <w:spacing w:after="80"/>
        <w:ind w:left="360"/>
      </w:pPr>
      <w:r>
        <w:rPr>
          <w:b/>
        </w:rPr>
        <w:t xml:space="preserve">C. </w:t>
      </w:r>
      <w:r>
        <w:t>6</w:t>
      </w:r>
    </w:p>
    <w:p>
      <w:pPr>
        <w:spacing w:after="80"/>
        <w:ind w:left="360"/>
      </w:pPr>
      <w:r>
        <w:rPr>
          <w:b/>
        </w:rPr>
        <w:t xml:space="preserve">D. </w:t>
      </w:r>
      <w:r>
        <w:t>10</w:t>
      </w:r>
    </w:p>
    <w:p>
      <w:pPr>
        <w:pStyle w:val="Heading2"/>
      </w:pPr>
      <w:r>
        <w:rPr>
          <w:color w:val="16213E"/>
          <w:sz w:val="28"/>
        </w:rPr>
        <w:t>Cau 565</w:t>
      </w:r>
    </w:p>
    <w:p>
      <w:r>
        <w:rPr>
          <w:b/>
          <w:color w:val="2E7D32"/>
        </w:rPr>
        <w:t>Dap an: A</w:t>
      </w:r>
    </w:p>
    <w:p>
      <w:pPr>
        <w:spacing w:after="160"/>
      </w:pPr>
      <w:r>
        <w:t>A server administrator needs to recommend a method to physically secure the company server. Which of the following would offer the most secure method of accessing the server?</w:t>
      </w:r>
    </w:p>
    <w:p>
      <w:pPr>
        <w:spacing w:after="80"/>
        <w:ind w:left="360"/>
      </w:pPr>
      <w:r>
        <w:rPr>
          <w:b/>
        </w:rPr>
        <w:t xml:space="preserve">A. </w:t>
      </w:r>
      <w:r>
        <w:rPr>
          <w:b/>
          <w:color w:val="2E7D32"/>
        </w:rPr>
        <w:t>Retina scanner</w:t>
      </w:r>
      <w:r>
        <w:rPr>
          <w:b/>
          <w:color w:val="2E7D32"/>
        </w:rPr>
        <w:t xml:space="preserve">  ✓</w:t>
      </w:r>
    </w:p>
    <w:p>
      <w:pPr>
        <w:spacing w:after="80"/>
        <w:ind w:left="360"/>
      </w:pPr>
      <w:r>
        <w:rPr>
          <w:b/>
        </w:rPr>
        <w:t xml:space="preserve">B. </w:t>
      </w:r>
      <w:r>
        <w:t>One-time password</w:t>
      </w:r>
    </w:p>
    <w:p>
      <w:pPr>
        <w:spacing w:after="80"/>
        <w:ind w:left="360"/>
      </w:pPr>
      <w:r>
        <w:rPr>
          <w:b/>
        </w:rPr>
        <w:t xml:space="preserve">C. </w:t>
      </w:r>
      <w:r>
        <w:t>Geofencing</w:t>
      </w:r>
    </w:p>
    <w:p>
      <w:pPr>
        <w:spacing w:after="80"/>
        <w:ind w:left="360"/>
      </w:pPr>
      <w:r>
        <w:rPr>
          <w:b/>
        </w:rPr>
        <w:t xml:space="preserve">D. </w:t>
      </w:r>
      <w:r>
        <w:t>Access control list</w:t>
      </w:r>
    </w:p>
    <w:p>
      <w:pPr>
        <w:pStyle w:val="Heading2"/>
      </w:pPr>
      <w:r>
        <w:rPr>
          <w:color w:val="16213E"/>
          <w:sz w:val="28"/>
        </w:rPr>
        <w:t>Cau 566</w:t>
      </w:r>
    </w:p>
    <w:p>
      <w:r>
        <w:rPr>
          <w:b/>
          <w:color w:val="2E7D32"/>
        </w:rPr>
        <w:t>Dap an: B</w:t>
      </w:r>
    </w:p>
    <w:p>
      <w:pPr>
        <w:spacing w:after="160"/>
      </w:pPr>
      <w:r>
        <w:t>Which of the following best describes information that is configured prior to running a script?</w:t>
      </w:r>
    </w:p>
    <w:p>
      <w:pPr>
        <w:spacing w:after="80"/>
        <w:ind w:left="360"/>
      </w:pPr>
      <w:r>
        <w:rPr>
          <w:b/>
        </w:rPr>
        <w:t xml:space="preserve">A. </w:t>
      </w:r>
      <w:r>
        <w:t>Standard input</w:t>
      </w:r>
    </w:p>
    <w:p>
      <w:pPr>
        <w:spacing w:after="80"/>
        <w:ind w:left="360"/>
      </w:pPr>
      <w:r>
        <w:rPr>
          <w:b/>
        </w:rPr>
        <w:t xml:space="preserve">B. </w:t>
      </w:r>
      <w:r>
        <w:rPr>
          <w:b/>
          <w:color w:val="2E7D32"/>
        </w:rPr>
        <w:t>Environment variable</w:t>
      </w:r>
      <w:r>
        <w:rPr>
          <w:b/>
          <w:color w:val="2E7D32"/>
        </w:rPr>
        <w:t xml:space="preserve">  ✓</w:t>
      </w:r>
    </w:p>
    <w:p>
      <w:pPr>
        <w:spacing w:after="80"/>
        <w:ind w:left="360"/>
      </w:pPr>
      <w:r>
        <w:rPr>
          <w:b/>
        </w:rPr>
        <w:t xml:space="preserve">C. </w:t>
      </w:r>
      <w:r>
        <w:t>Conditional</w:t>
      </w:r>
    </w:p>
    <w:p>
      <w:pPr>
        <w:spacing w:after="80"/>
        <w:ind w:left="360"/>
      </w:pPr>
      <w:r>
        <w:rPr>
          <w:b/>
        </w:rPr>
        <w:t xml:space="preserve">D. </w:t>
      </w:r>
      <w:r>
        <w:t>Integer array</w:t>
      </w:r>
    </w:p>
    <w:p>
      <w:pPr>
        <w:pStyle w:val="Heading2"/>
      </w:pPr>
      <w:r>
        <w:rPr>
          <w:color w:val="16213E"/>
          <w:sz w:val="28"/>
        </w:rPr>
        <w:t>Cau 567</w:t>
      </w:r>
    </w:p>
    <w:p>
      <w:r>
        <w:rPr>
          <w:b/>
          <w:color w:val="2E7D32"/>
        </w:rPr>
        <w:t>Dap an: D</w:t>
      </w:r>
    </w:p>
    <w:p>
      <w:pPr>
        <w:spacing w:after="160"/>
      </w:pPr>
      <w:r>
        <w:t>A junior administrator needs to configure RAID storage to use with a database server. There are six hard disks of the same size. The database administrator would like the storage to meet the following requirements:</w:t>
        <w:br/>
        <w:br/>
        <w:t>• RAID should survive at least a single disk failure.</w:t>
        <w:br/>
        <w:t>• RAID should provide maximum write performance.</w:t>
        <w:br/>
        <w:t>• RAID should have the fastest rebuild time in case of disk failure.</w:t>
        <w:br/>
        <w:br/>
        <w:t>Which of the following RAID versions should be selected?</w:t>
      </w:r>
    </w:p>
    <w:p>
      <w:pPr>
        <w:spacing w:after="80"/>
        <w:ind w:left="360"/>
      </w:pPr>
      <w:r>
        <w:rPr>
          <w:b/>
        </w:rPr>
        <w:t xml:space="preserve">A. </w:t>
      </w:r>
      <w:r>
        <w:t>RAID 0</w:t>
      </w:r>
    </w:p>
    <w:p>
      <w:pPr>
        <w:spacing w:after="80"/>
        <w:ind w:left="360"/>
      </w:pPr>
      <w:r>
        <w:rPr>
          <w:b/>
        </w:rPr>
        <w:t xml:space="preserve">B. </w:t>
      </w:r>
      <w:r>
        <w:t>RAID 5</w:t>
      </w:r>
    </w:p>
    <w:p>
      <w:pPr>
        <w:spacing w:after="80"/>
        <w:ind w:left="360"/>
      </w:pPr>
      <w:r>
        <w:rPr>
          <w:b/>
        </w:rPr>
        <w:t xml:space="preserve">C. </w:t>
      </w:r>
      <w:r>
        <w:t>RAID 6</w:t>
      </w:r>
    </w:p>
    <w:p>
      <w:pPr>
        <w:spacing w:after="80"/>
        <w:ind w:left="360"/>
      </w:pPr>
      <w:r>
        <w:rPr>
          <w:b/>
        </w:rPr>
        <w:t xml:space="preserve">D. </w:t>
      </w:r>
      <w:r>
        <w:rPr>
          <w:b/>
          <w:color w:val="2E7D32"/>
        </w:rPr>
        <w:t>RAID 10</w:t>
      </w:r>
      <w:r>
        <w:rPr>
          <w:b/>
          <w:color w:val="2E7D32"/>
        </w:rPr>
        <w:t xml:space="preserve">  ✓</w:t>
      </w:r>
    </w:p>
    <w:p>
      <w:pPr>
        <w:pStyle w:val="Heading2"/>
      </w:pPr>
      <w:r>
        <w:rPr>
          <w:color w:val="16213E"/>
          <w:sz w:val="28"/>
        </w:rPr>
        <w:t>Cau 568</w:t>
      </w:r>
    </w:p>
    <w:p>
      <w:r>
        <w:rPr>
          <w:b/>
          <w:color w:val="2E7D32"/>
        </w:rPr>
        <w:t>Dap an: D</w:t>
      </w:r>
    </w:p>
    <w:p>
      <w:pPr>
        <w:spacing w:after="160"/>
      </w:pPr>
      <w:r>
        <w:t>A technician is setting up a new server and needs to harden the OS. Which of the following should the technician perform next?</w:t>
      </w:r>
    </w:p>
    <w:p>
      <w:pPr>
        <w:spacing w:after="80"/>
        <w:ind w:left="360"/>
      </w:pPr>
      <w:r>
        <w:rPr>
          <w:b/>
        </w:rPr>
        <w:t xml:space="preserve">A. </w:t>
      </w:r>
      <w:r>
        <w:t>Set a BIOS password.</w:t>
      </w:r>
    </w:p>
    <w:p>
      <w:pPr>
        <w:spacing w:after="80"/>
        <w:ind w:left="360"/>
      </w:pPr>
      <w:r>
        <w:rPr>
          <w:b/>
        </w:rPr>
        <w:t xml:space="preserve">B. </w:t>
      </w:r>
      <w:r>
        <w:t>Install anti-malware protection.</w:t>
      </w:r>
    </w:p>
    <w:p>
      <w:pPr>
        <w:spacing w:after="80"/>
        <w:ind w:left="360"/>
      </w:pPr>
      <w:r>
        <w:rPr>
          <w:b/>
        </w:rPr>
        <w:t xml:space="preserve">C. </w:t>
      </w:r>
      <w:r>
        <w:t>Install antivirus software.</w:t>
      </w:r>
    </w:p>
    <w:p>
      <w:pPr>
        <w:spacing w:after="80"/>
        <w:ind w:left="360"/>
      </w:pPr>
      <w:r>
        <w:rPr>
          <w:b/>
        </w:rPr>
        <w:t xml:space="preserve">D. </w:t>
      </w:r>
      <w:r>
        <w:rPr>
          <w:b/>
          <w:color w:val="2E7D32"/>
        </w:rPr>
        <w:t>Disable unused services.</w:t>
      </w:r>
      <w:r>
        <w:rPr>
          <w:b/>
          <w:color w:val="2E7D32"/>
        </w:rPr>
        <w:t xml:space="preserve">  ✓</w:t>
      </w:r>
    </w:p>
    <w:p>
      <w:pPr>
        <w:pStyle w:val="Heading2"/>
      </w:pPr>
      <w:r>
        <w:rPr>
          <w:color w:val="16213E"/>
          <w:sz w:val="28"/>
        </w:rPr>
        <w:t>Cau 569</w:t>
      </w:r>
    </w:p>
    <w:p>
      <w:r>
        <w:rPr>
          <w:b/>
          <w:color w:val="2E7D32"/>
        </w:rPr>
        <w:t>Dap an: A</w:t>
      </w:r>
    </w:p>
    <w:p>
      <w:pPr>
        <w:spacing w:after="160"/>
      </w:pPr>
      <w:r>
        <w:t>A user is prompted at login to change the password because it will expire soon. After successfully changing the password and logging in to the OS. the user tries to access restricted resources on the company website, but the account is locked. The user restarts the computer and tries to log in to the OS, but the locked account prompt appears again. The user then calls the help desk, changes the password again, and is able to log in to the OS. However, the account is locked again when trying to log in to the company website. Which of the following is most likely the issue?</w:t>
      </w:r>
    </w:p>
    <w:p>
      <w:pPr>
        <w:spacing w:after="80"/>
        <w:ind w:left="360"/>
      </w:pPr>
      <w:r>
        <w:rPr>
          <w:b/>
        </w:rPr>
        <w:t xml:space="preserve">A. </w:t>
      </w:r>
      <w:r>
        <w:rPr>
          <w:b/>
          <w:color w:val="2E7D32"/>
        </w:rPr>
        <w:t>The user has another device that is logged in with the old password.</w:t>
      </w:r>
      <w:r>
        <w:rPr>
          <w:b/>
          <w:color w:val="2E7D32"/>
        </w:rPr>
        <w:t xml:space="preserve">  ✓</w:t>
      </w:r>
    </w:p>
    <w:p>
      <w:pPr>
        <w:spacing w:after="80"/>
        <w:ind w:left="360"/>
      </w:pPr>
      <w:r>
        <w:rPr>
          <w:b/>
        </w:rPr>
        <w:t xml:space="preserve">B. </w:t>
      </w:r>
      <w:r>
        <w:t>The user's account lockout policies are corrupted.</w:t>
      </w:r>
    </w:p>
    <w:p>
      <w:pPr>
        <w:spacing w:after="80"/>
        <w:ind w:left="360"/>
      </w:pPr>
      <w:r>
        <w:rPr>
          <w:b/>
        </w:rPr>
        <w:t xml:space="preserve">C. </w:t>
      </w:r>
      <w:r>
        <w:t>The user does not have appropriate access to the web page.</w:t>
      </w:r>
    </w:p>
    <w:p>
      <w:pPr>
        <w:spacing w:after="80"/>
        <w:ind w:left="360"/>
      </w:pPr>
      <w:r>
        <w:rPr>
          <w:b/>
        </w:rPr>
        <w:t xml:space="preserve">D. </w:t>
      </w:r>
      <w:r>
        <w:t>The user does not remember the new password.</w:t>
      </w:r>
    </w:p>
    <w:p>
      <w:pPr>
        <w:pStyle w:val="Heading2"/>
      </w:pPr>
      <w:r>
        <w:rPr>
          <w:color w:val="16213E"/>
          <w:sz w:val="28"/>
        </w:rPr>
        <w:t>Cau 570</w:t>
      </w:r>
    </w:p>
    <w:p>
      <w:r>
        <w:rPr>
          <w:b/>
          <w:color w:val="2E7D32"/>
        </w:rPr>
        <w:t>Dap an: A</w:t>
      </w:r>
    </w:p>
    <w:p>
      <w:pPr>
        <w:spacing w:after="160"/>
      </w:pPr>
      <w:r>
        <w:t>Which of the following replication methods allows a program to resolve any pending operations before proceeding?</w:t>
      </w:r>
    </w:p>
    <w:p>
      <w:pPr>
        <w:spacing w:after="80"/>
        <w:ind w:left="360"/>
      </w:pPr>
      <w:r>
        <w:rPr>
          <w:b/>
        </w:rPr>
        <w:t xml:space="preserve">A. </w:t>
      </w:r>
      <w:r>
        <w:rPr>
          <w:b/>
          <w:color w:val="2E7D32"/>
        </w:rPr>
        <w:t>Application consistent</w:t>
      </w:r>
      <w:r>
        <w:rPr>
          <w:b/>
          <w:color w:val="2E7D32"/>
        </w:rPr>
        <w:t xml:space="preserve">  ✓</w:t>
      </w:r>
    </w:p>
    <w:p>
      <w:pPr>
        <w:spacing w:after="80"/>
        <w:ind w:left="360"/>
      </w:pPr>
      <w:r>
        <w:rPr>
          <w:b/>
        </w:rPr>
        <w:t xml:space="preserve">B. </w:t>
      </w:r>
      <w:r>
        <w:t>Constant</w:t>
      </w:r>
    </w:p>
    <w:p>
      <w:pPr>
        <w:spacing w:after="80"/>
        <w:ind w:left="360"/>
      </w:pPr>
      <w:r>
        <w:rPr>
          <w:b/>
        </w:rPr>
        <w:t xml:space="preserve">C. </w:t>
      </w:r>
      <w:r>
        <w:t>Bidirectional</w:t>
      </w:r>
    </w:p>
    <w:p>
      <w:pPr>
        <w:spacing w:after="80"/>
        <w:ind w:left="360"/>
      </w:pPr>
      <w:r>
        <w:rPr>
          <w:b/>
        </w:rPr>
        <w:t xml:space="preserve">D. </w:t>
      </w:r>
      <w:r>
        <w:t>Background</w:t>
      </w:r>
    </w:p>
    <w:p>
      <w:pPr>
        <w:pStyle w:val="Heading2"/>
      </w:pPr>
      <w:r>
        <w:rPr>
          <w:color w:val="16213E"/>
          <w:sz w:val="28"/>
        </w:rPr>
        <w:t>Cau 571</w:t>
      </w:r>
    </w:p>
    <w:p>
      <w:r>
        <w:rPr>
          <w:b/>
          <w:color w:val="2E7D32"/>
        </w:rPr>
        <w:t>Dap an: D</w:t>
      </w:r>
    </w:p>
    <w:p>
      <w:pPr>
        <w:spacing w:after="160"/>
      </w:pPr>
      <w:r>
        <w:t>An administrator sets up a new DNS server to host internal records for clients on the network. After deploying the DNS server, users who are using DHCP report they can no longer access external websites. Which of the following should the administrator do first?</w:t>
      </w:r>
    </w:p>
    <w:p>
      <w:pPr>
        <w:spacing w:after="80"/>
        <w:ind w:left="360"/>
      </w:pPr>
      <w:r>
        <w:rPr>
          <w:b/>
        </w:rPr>
        <w:t xml:space="preserve">A. </w:t>
      </w:r>
      <w:r>
        <w:t>Confirm the DNS server allows secure and unsecure updates.</w:t>
      </w:r>
    </w:p>
    <w:p>
      <w:pPr>
        <w:spacing w:after="80"/>
        <w:ind w:left="360"/>
      </w:pPr>
      <w:r>
        <w:rPr>
          <w:b/>
        </w:rPr>
        <w:t xml:space="preserve">B. </w:t>
      </w:r>
      <w:r>
        <w:t>Confirm the DNS server has root server entries defined.</w:t>
      </w:r>
    </w:p>
    <w:p>
      <w:pPr>
        <w:spacing w:after="80"/>
        <w:ind w:left="360"/>
      </w:pPr>
      <w:r>
        <w:rPr>
          <w:b/>
        </w:rPr>
        <w:t xml:space="preserve">C. </w:t>
      </w:r>
      <w:r>
        <w:t>Change the DNS server to allow cached DNS entries.</w:t>
      </w:r>
    </w:p>
    <w:p>
      <w:pPr>
        <w:spacing w:after="80"/>
        <w:ind w:left="360"/>
      </w:pPr>
      <w:r>
        <w:rPr>
          <w:b/>
        </w:rPr>
        <w:t xml:space="preserve">D. </w:t>
      </w:r>
      <w:r>
        <w:rPr>
          <w:b/>
          <w:color w:val="2E7D32"/>
        </w:rPr>
        <w:t>Confirm the DNS server has forwarding lookups enabled.</w:t>
      </w:r>
      <w:r>
        <w:rPr>
          <w:b/>
          <w:color w:val="2E7D32"/>
        </w:rPr>
        <w:t xml:space="preserve">  ✓</w:t>
      </w:r>
    </w:p>
    <w:p>
      <w:pPr>
        <w:spacing w:after="80"/>
        <w:ind w:left="360"/>
      </w:pPr>
      <w:r>
        <w:rPr>
          <w:b/>
        </w:rPr>
        <w:t xml:space="preserve">E. </w:t>
      </w:r>
      <w:r>
        <w:t>Confirm the DNS server has zone transfers enabled.</w:t>
      </w:r>
    </w:p>
    <w:p>
      <w:pPr>
        <w:pStyle w:val="Heading2"/>
      </w:pPr>
      <w:r>
        <w:rPr>
          <w:color w:val="16213E"/>
          <w:sz w:val="28"/>
        </w:rPr>
        <w:t>Cau 572</w:t>
      </w:r>
    </w:p>
    <w:p>
      <w:r>
        <w:rPr>
          <w:b/>
          <w:color w:val="2E7D32"/>
        </w:rPr>
        <w:t>Dap an: D</w:t>
      </w:r>
    </w:p>
    <w:p>
      <w:pPr>
        <w:spacing w:after="160"/>
      </w:pPr>
      <w:r>
        <w:t>A company's database server needs to be upgraded due to slow data access. Since disk performance is the issue, the management team would like to implement the fastest configuration possible.</w:t>
        <w:br/>
        <w:br/>
        <w:t>Which of the following disks would be the best to use?</w:t>
      </w:r>
    </w:p>
    <w:p>
      <w:pPr>
        <w:spacing w:after="80"/>
        <w:ind w:left="360"/>
      </w:pPr>
      <w:r>
        <w:rPr>
          <w:b/>
        </w:rPr>
        <w:t xml:space="preserve">A. </w:t>
      </w:r>
      <w:r>
        <w:t>SD</w:t>
      </w:r>
    </w:p>
    <w:p>
      <w:pPr>
        <w:spacing w:after="80"/>
        <w:ind w:left="360"/>
      </w:pPr>
      <w:r>
        <w:rPr>
          <w:b/>
        </w:rPr>
        <w:t xml:space="preserve">B. </w:t>
      </w:r>
      <w:r>
        <w:t>SATA</w:t>
      </w:r>
    </w:p>
    <w:p>
      <w:pPr>
        <w:spacing w:after="80"/>
        <w:ind w:left="360"/>
      </w:pPr>
      <w:r>
        <w:rPr>
          <w:b/>
        </w:rPr>
        <w:t xml:space="preserve">C. </w:t>
      </w:r>
      <w:r>
        <w:t>SAS</w:t>
      </w:r>
    </w:p>
    <w:p>
      <w:pPr>
        <w:spacing w:after="80"/>
        <w:ind w:left="360"/>
      </w:pPr>
      <w:r>
        <w:rPr>
          <w:b/>
        </w:rPr>
        <w:t xml:space="preserve">D. </w:t>
      </w:r>
      <w:r>
        <w:rPr>
          <w:b/>
          <w:color w:val="2E7D32"/>
        </w:rPr>
        <w:t>SSD</w:t>
      </w:r>
      <w:r>
        <w:rPr>
          <w:b/>
          <w:color w:val="2E7D32"/>
        </w:rPr>
        <w:t xml:space="preserve">  ✓</w:t>
      </w:r>
    </w:p>
    <w:p>
      <w:pPr>
        <w:pStyle w:val="Heading2"/>
      </w:pPr>
      <w:r>
        <w:rPr>
          <w:color w:val="16213E"/>
          <w:sz w:val="28"/>
        </w:rPr>
        <w:t>Cau 573</w:t>
      </w:r>
    </w:p>
    <w:p>
      <w:r>
        <w:rPr>
          <w:b/>
          <w:color w:val="2E7D32"/>
        </w:rPr>
        <w:t>Dap an: C</w:t>
      </w:r>
    </w:p>
    <w:p>
      <w:pPr>
        <w:spacing w:after="160"/>
      </w:pPr>
      <w:r>
        <w:t>A technician discovers that the current volume ran out of disk space. The technician extends the second disk available in the same server, but it fails. Which of the following should the technician do first to resolve the issue?</w:t>
      </w:r>
    </w:p>
    <w:p>
      <w:pPr>
        <w:spacing w:after="80"/>
        <w:ind w:left="360"/>
      </w:pPr>
      <w:r>
        <w:rPr>
          <w:b/>
        </w:rPr>
        <w:t xml:space="preserve">A. </w:t>
      </w:r>
      <w:r>
        <w:t>Convert the disk to GPT.</w:t>
      </w:r>
    </w:p>
    <w:p>
      <w:pPr>
        <w:spacing w:after="80"/>
        <w:ind w:left="360"/>
      </w:pPr>
      <w:r>
        <w:rPr>
          <w:b/>
        </w:rPr>
        <w:t xml:space="preserve">B. </w:t>
      </w:r>
      <w:r>
        <w:t>Create a link from the original volume.</w:t>
      </w:r>
    </w:p>
    <w:p>
      <w:pPr>
        <w:spacing w:after="80"/>
        <w:ind w:left="360"/>
      </w:pPr>
      <w:r>
        <w:rPr>
          <w:b/>
        </w:rPr>
        <w:t xml:space="preserve">C. </w:t>
      </w:r>
      <w:r>
        <w:rPr>
          <w:b/>
          <w:color w:val="2E7D32"/>
        </w:rPr>
        <w:t>Convert the disk to a dynamic disk.</w:t>
      </w:r>
      <w:r>
        <w:rPr>
          <w:b/>
          <w:color w:val="2E7D32"/>
        </w:rPr>
        <w:t xml:space="preserve">  ✓</w:t>
      </w:r>
    </w:p>
    <w:p>
      <w:pPr>
        <w:spacing w:after="80"/>
        <w:ind w:left="360"/>
      </w:pPr>
      <w:r>
        <w:rPr>
          <w:b/>
        </w:rPr>
        <w:t xml:space="preserve">D. </w:t>
      </w:r>
      <w:r>
        <w:t>Move files and reassign the path.</w:t>
      </w:r>
    </w:p>
    <w:p>
      <w:pPr>
        <w:pStyle w:val="Heading2"/>
      </w:pPr>
      <w:r>
        <w:rPr>
          <w:color w:val="16213E"/>
          <w:sz w:val="28"/>
        </w:rPr>
        <w:t>Cau 574</w:t>
      </w:r>
    </w:p>
    <w:p>
      <w:r>
        <w:rPr>
          <w:b/>
          <w:color w:val="2E7D32"/>
        </w:rPr>
        <w:t>Dap an: B</w:t>
      </w:r>
    </w:p>
    <w:p>
      <w:pPr>
        <w:spacing w:after="160"/>
      </w:pPr>
      <w:r>
        <w:t>Which of the following access management methods can be implemented to allow users to access only what is required to perform their job duties?</w:t>
      </w:r>
    </w:p>
    <w:p>
      <w:pPr>
        <w:spacing w:after="80"/>
        <w:ind w:left="360"/>
      </w:pPr>
      <w:r>
        <w:rPr>
          <w:b/>
        </w:rPr>
        <w:t xml:space="preserve">A. </w:t>
      </w:r>
      <w:r>
        <w:t>Single sign-on</w:t>
      </w:r>
    </w:p>
    <w:p>
      <w:pPr>
        <w:spacing w:after="80"/>
        <w:ind w:left="360"/>
      </w:pPr>
      <w:r>
        <w:rPr>
          <w:b/>
        </w:rPr>
        <w:t xml:space="preserve">B. </w:t>
      </w:r>
      <w:r>
        <w:rPr>
          <w:b/>
          <w:color w:val="2E7D32"/>
        </w:rPr>
        <w:t>Role-based</w:t>
      </w:r>
      <w:r>
        <w:rPr>
          <w:b/>
          <w:color w:val="2E7D32"/>
        </w:rPr>
        <w:t xml:space="preserve">  ✓</w:t>
      </w:r>
    </w:p>
    <w:p>
      <w:pPr>
        <w:spacing w:after="80"/>
        <w:ind w:left="360"/>
      </w:pPr>
      <w:r>
        <w:rPr>
          <w:b/>
        </w:rPr>
        <w:t xml:space="preserve">C. </w:t>
      </w:r>
      <w:r>
        <w:t>Scope-based</w:t>
      </w:r>
    </w:p>
    <w:p>
      <w:pPr>
        <w:spacing w:after="80"/>
        <w:ind w:left="360"/>
      </w:pPr>
      <w:r>
        <w:rPr>
          <w:b/>
        </w:rPr>
        <w:t xml:space="preserve">D. </w:t>
      </w:r>
      <w:r>
        <w:t>Group membership</w:t>
      </w:r>
    </w:p>
    <w:p>
      <w:pPr>
        <w:pStyle w:val="Heading2"/>
      </w:pPr>
      <w:r>
        <w:rPr>
          <w:color w:val="16213E"/>
          <w:sz w:val="28"/>
        </w:rPr>
        <w:t>Cau 575</w:t>
      </w:r>
    </w:p>
    <w:p>
      <w:r>
        <w:rPr>
          <w:b/>
          <w:color w:val="2E7D32"/>
        </w:rPr>
        <w:t>Dap an: A</w:t>
      </w:r>
    </w:p>
    <w:p>
      <w:pPr>
        <w:spacing w:after="160"/>
      </w:pPr>
      <w:r>
        <w:t>A data center has redundant networks. HVAC. and power to provide redundancy at all levels. A newly installed server lost power during an outage on one of the power providers, while all other servers remained online. Which of the following most likely caused the server to lose power?</w:t>
      </w:r>
    </w:p>
    <w:p>
      <w:pPr>
        <w:spacing w:after="80"/>
        <w:ind w:left="360"/>
      </w:pPr>
      <w:r>
        <w:rPr>
          <w:b/>
        </w:rPr>
        <w:t xml:space="preserve">A. </w:t>
      </w:r>
      <w:r>
        <w:rPr>
          <w:b/>
          <w:color w:val="2E7D32"/>
        </w:rPr>
        <w:t>The server power supplies were connected to the same electrical circuit.</w:t>
      </w:r>
      <w:r>
        <w:rPr>
          <w:b/>
          <w:color w:val="2E7D32"/>
        </w:rPr>
        <w:t xml:space="preserve">  ✓</w:t>
      </w:r>
    </w:p>
    <w:p>
      <w:pPr>
        <w:spacing w:after="80"/>
        <w:ind w:left="360"/>
      </w:pPr>
      <w:r>
        <w:rPr>
          <w:b/>
        </w:rPr>
        <w:t xml:space="preserve">B. </w:t>
      </w:r>
      <w:r>
        <w:t>The HVAC system malfunctioned, causing higher temperatures in the data center.</w:t>
      </w:r>
    </w:p>
    <w:p>
      <w:pPr>
        <w:spacing w:after="80"/>
        <w:ind w:left="360"/>
      </w:pPr>
      <w:r>
        <w:rPr>
          <w:b/>
        </w:rPr>
        <w:t xml:space="preserve">C. </w:t>
      </w:r>
      <w:r>
        <w:t>The power outage caused the networks to fail.</w:t>
      </w:r>
    </w:p>
    <w:p>
      <w:pPr>
        <w:spacing w:after="80"/>
        <w:ind w:left="360"/>
      </w:pPr>
      <w:r>
        <w:rPr>
          <w:b/>
        </w:rPr>
        <w:t xml:space="preserve">D. </w:t>
      </w:r>
      <w:r>
        <w:t>The server overheated due to the power outage.</w:t>
      </w:r>
    </w:p>
    <w:p>
      <w:pPr>
        <w:pStyle w:val="Heading2"/>
      </w:pPr>
      <w:r>
        <w:rPr>
          <w:color w:val="16213E"/>
          <w:sz w:val="28"/>
        </w:rPr>
        <w:t>Cau 576</w:t>
      </w:r>
    </w:p>
    <w:p>
      <w:r>
        <w:rPr>
          <w:b/>
          <w:color w:val="2E7D32"/>
        </w:rPr>
        <w:t>Dap an: C</w:t>
      </w:r>
    </w:p>
    <w:p>
      <w:pPr>
        <w:spacing w:after="160"/>
      </w:pPr>
      <w:r>
        <w:t>Which of the following represents a commitment to resolve an issue within a previously agreed-upon time period?</w:t>
      </w:r>
    </w:p>
    <w:p>
      <w:pPr>
        <w:spacing w:after="80"/>
        <w:ind w:left="360"/>
      </w:pPr>
      <w:r>
        <w:rPr>
          <w:b/>
        </w:rPr>
        <w:t xml:space="preserve">A. </w:t>
      </w:r>
      <w:r>
        <w:t>BIA</w:t>
      </w:r>
    </w:p>
    <w:p>
      <w:pPr>
        <w:spacing w:after="80"/>
        <w:ind w:left="360"/>
      </w:pPr>
      <w:r>
        <w:rPr>
          <w:b/>
        </w:rPr>
        <w:t xml:space="preserve">B. </w:t>
      </w:r>
      <w:r>
        <w:t>RPO</w:t>
      </w:r>
    </w:p>
    <w:p>
      <w:pPr>
        <w:spacing w:after="80"/>
        <w:ind w:left="360"/>
      </w:pPr>
      <w:r>
        <w:rPr>
          <w:b/>
        </w:rPr>
        <w:t xml:space="preserve">C. </w:t>
      </w:r>
      <w:r>
        <w:rPr>
          <w:b/>
          <w:color w:val="2E7D32"/>
        </w:rPr>
        <w:t>SLA</w:t>
      </w:r>
      <w:r>
        <w:rPr>
          <w:b/>
          <w:color w:val="2E7D32"/>
        </w:rPr>
        <w:t xml:space="preserve">  ✓</w:t>
      </w:r>
    </w:p>
    <w:p>
      <w:pPr>
        <w:spacing w:after="80"/>
        <w:ind w:left="360"/>
      </w:pPr>
      <w:r>
        <w:rPr>
          <w:b/>
        </w:rPr>
        <w:t xml:space="preserve">D. </w:t>
      </w:r>
      <w:r>
        <w:t>MTBF</w:t>
      </w:r>
    </w:p>
    <w:p>
      <w:pPr>
        <w:pStyle w:val="Heading2"/>
      </w:pPr>
      <w:r>
        <w:rPr>
          <w:color w:val="16213E"/>
          <w:sz w:val="28"/>
        </w:rPr>
        <w:t>Cau 577</w:t>
      </w:r>
    </w:p>
    <w:p>
      <w:r>
        <w:rPr>
          <w:b/>
          <w:color w:val="2E7D32"/>
        </w:rPr>
        <w:t>Dap an: D</w:t>
      </w:r>
    </w:p>
    <w:p>
      <w:pPr>
        <w:spacing w:after="160"/>
      </w:pPr>
      <w:r>
        <w:t>Which of the following licenses allows all users in an office access to software?</w:t>
      </w:r>
    </w:p>
    <w:p>
      <w:pPr>
        <w:spacing w:after="80"/>
        <w:ind w:left="360"/>
      </w:pPr>
      <w:r>
        <w:rPr>
          <w:b/>
        </w:rPr>
        <w:t xml:space="preserve">A. </w:t>
      </w:r>
      <w:r>
        <w:t>Per-server</w:t>
      </w:r>
    </w:p>
    <w:p>
      <w:pPr>
        <w:spacing w:after="80"/>
        <w:ind w:left="360"/>
      </w:pPr>
      <w:r>
        <w:rPr>
          <w:b/>
        </w:rPr>
        <w:t xml:space="preserve">B. </w:t>
      </w:r>
      <w:r>
        <w:t>Per-core</w:t>
      </w:r>
    </w:p>
    <w:p>
      <w:pPr>
        <w:spacing w:after="80"/>
        <w:ind w:left="360"/>
      </w:pPr>
      <w:r>
        <w:rPr>
          <w:b/>
        </w:rPr>
        <w:t xml:space="preserve">C. </w:t>
      </w:r>
      <w:r>
        <w:t>Per-instance</w:t>
      </w:r>
    </w:p>
    <w:p>
      <w:pPr>
        <w:spacing w:after="80"/>
        <w:ind w:left="360"/>
      </w:pPr>
      <w:r>
        <w:rPr>
          <w:b/>
        </w:rPr>
        <w:t xml:space="preserve">D. </w:t>
      </w:r>
      <w:r>
        <w:rPr>
          <w:b/>
          <w:color w:val="2E7D32"/>
        </w:rPr>
        <w:t>Per-site</w:t>
      </w:r>
      <w:r>
        <w:rPr>
          <w:b/>
          <w:color w:val="2E7D32"/>
        </w:rPr>
        <w:t xml:space="preserve">  ✓</w:t>
      </w:r>
    </w:p>
    <w:p>
      <w:pPr>
        <w:pStyle w:val="Heading2"/>
      </w:pPr>
      <w:r>
        <w:rPr>
          <w:color w:val="16213E"/>
          <w:sz w:val="28"/>
        </w:rPr>
        <w:t>Cau 578</w:t>
      </w:r>
    </w:p>
    <w:p>
      <w:r>
        <w:rPr>
          <w:b/>
          <w:color w:val="2E7D32"/>
        </w:rPr>
        <w:t>Dap an: A</w:t>
      </w:r>
    </w:p>
    <w:p>
      <w:pPr>
        <w:spacing w:after="160"/>
      </w:pPr>
      <w:r>
        <w:t>Which of the following backup types only backs up flies that have changed since the last full backup?</w:t>
      </w:r>
    </w:p>
    <w:p>
      <w:pPr>
        <w:spacing w:after="80"/>
        <w:ind w:left="360"/>
      </w:pPr>
      <w:r>
        <w:rPr>
          <w:b/>
        </w:rPr>
        <w:t xml:space="preserve">A. </w:t>
      </w:r>
      <w:r>
        <w:rPr>
          <w:b/>
          <w:color w:val="2E7D32"/>
        </w:rPr>
        <w:t>Differential</w:t>
      </w:r>
      <w:r>
        <w:rPr>
          <w:b/>
          <w:color w:val="2E7D32"/>
        </w:rPr>
        <w:t xml:space="preserve">  ✓</w:t>
      </w:r>
    </w:p>
    <w:p>
      <w:pPr>
        <w:spacing w:after="80"/>
        <w:ind w:left="360"/>
      </w:pPr>
      <w:r>
        <w:rPr>
          <w:b/>
        </w:rPr>
        <w:t xml:space="preserve">B. </w:t>
      </w:r>
      <w:r>
        <w:t>Open file</w:t>
      </w:r>
    </w:p>
    <w:p>
      <w:pPr>
        <w:spacing w:after="80"/>
        <w:ind w:left="360"/>
      </w:pPr>
      <w:r>
        <w:rPr>
          <w:b/>
        </w:rPr>
        <w:t xml:space="preserve">C. </w:t>
      </w:r>
      <w:r>
        <w:t>Incremental</w:t>
      </w:r>
    </w:p>
    <w:p>
      <w:pPr>
        <w:spacing w:after="80"/>
        <w:ind w:left="360"/>
      </w:pPr>
      <w:r>
        <w:rPr>
          <w:b/>
        </w:rPr>
        <w:t xml:space="preserve">D. </w:t>
      </w:r>
      <w:r>
        <w:t>Snapshot</w:t>
      </w:r>
    </w:p>
    <w:p>
      <w:pPr>
        <w:pStyle w:val="Heading2"/>
      </w:pPr>
      <w:r>
        <w:rPr>
          <w:color w:val="16213E"/>
          <w:sz w:val="28"/>
        </w:rPr>
        <w:t>Cau 579</w:t>
      </w:r>
    </w:p>
    <w:p>
      <w:r>
        <w:rPr>
          <w:b/>
          <w:color w:val="2E7D32"/>
        </w:rPr>
        <w:t>Dap an: C</w:t>
      </w:r>
    </w:p>
    <w:p>
      <w:pPr>
        <w:spacing w:after="160"/>
      </w:pPr>
      <w:r>
        <w:t>A disaster recovery site that is off premises can be resumed with minimal downtime. The site has all the equipment and data ready for business activities in real time. Which of the following best describes this type of setup?</w:t>
      </w:r>
    </w:p>
    <w:p>
      <w:pPr>
        <w:spacing w:after="80"/>
        <w:ind w:left="360"/>
      </w:pPr>
      <w:r>
        <w:rPr>
          <w:b/>
        </w:rPr>
        <w:t xml:space="preserve">A. </w:t>
      </w:r>
      <w:r>
        <w:t>Warm</w:t>
      </w:r>
    </w:p>
    <w:p>
      <w:pPr>
        <w:spacing w:after="80"/>
        <w:ind w:left="360"/>
      </w:pPr>
      <w:r>
        <w:rPr>
          <w:b/>
        </w:rPr>
        <w:t xml:space="preserve">B. </w:t>
      </w:r>
      <w:r>
        <w:t>Cold</w:t>
      </w:r>
    </w:p>
    <w:p>
      <w:pPr>
        <w:spacing w:after="80"/>
        <w:ind w:left="360"/>
      </w:pPr>
      <w:r>
        <w:rPr>
          <w:b/>
        </w:rPr>
        <w:t xml:space="preserve">C. </w:t>
      </w:r>
      <w:r>
        <w:rPr>
          <w:b/>
          <w:color w:val="2E7D32"/>
        </w:rPr>
        <w:t>Hot</w:t>
      </w:r>
      <w:r>
        <w:rPr>
          <w:b/>
          <w:color w:val="2E7D32"/>
        </w:rPr>
        <w:t xml:space="preserve">  ✓</w:t>
      </w:r>
    </w:p>
    <w:p>
      <w:pPr>
        <w:spacing w:after="80"/>
        <w:ind w:left="360"/>
      </w:pPr>
      <w:r>
        <w:rPr>
          <w:b/>
        </w:rPr>
        <w:t xml:space="preserve">D. </w:t>
      </w:r>
      <w:r>
        <w:t>Synchronous</w:t>
      </w:r>
    </w:p>
    <w:p>
      <w:pPr>
        <w:pStyle w:val="Heading2"/>
      </w:pPr>
      <w:r>
        <w:rPr>
          <w:color w:val="16213E"/>
          <w:sz w:val="28"/>
        </w:rPr>
        <w:t>Cau 580</w:t>
      </w:r>
    </w:p>
    <w:p>
      <w:r>
        <w:rPr>
          <w:b/>
          <w:color w:val="2E7D32"/>
        </w:rPr>
        <w:t>Dap an: C</w:t>
      </w:r>
    </w:p>
    <w:p>
      <w:pPr>
        <w:spacing w:after="160"/>
      </w:pPr>
      <w:r>
        <w:t>A systems administrator needs to select a high-density backup medium that can be easily transported. Which of the following will the administrator most likely choose?</w:t>
      </w:r>
    </w:p>
    <w:p>
      <w:pPr>
        <w:spacing w:after="80"/>
        <w:ind w:left="360"/>
      </w:pPr>
      <w:r>
        <w:rPr>
          <w:b/>
        </w:rPr>
        <w:t xml:space="preserve">A. </w:t>
      </w:r>
      <w:r>
        <w:t>Cloud</w:t>
      </w:r>
    </w:p>
    <w:p>
      <w:pPr>
        <w:spacing w:after="80"/>
        <w:ind w:left="360"/>
      </w:pPr>
      <w:r>
        <w:rPr>
          <w:b/>
        </w:rPr>
        <w:t xml:space="preserve">B. </w:t>
      </w:r>
      <w:r>
        <w:t>NAS</w:t>
      </w:r>
    </w:p>
    <w:p>
      <w:pPr>
        <w:spacing w:after="80"/>
        <w:ind w:left="360"/>
      </w:pPr>
      <w:r>
        <w:rPr>
          <w:b/>
        </w:rPr>
        <w:t xml:space="preserve">C. </w:t>
      </w:r>
      <w:r>
        <w:rPr>
          <w:b/>
          <w:color w:val="2E7D32"/>
        </w:rPr>
        <w:t>Tape</w:t>
      </w:r>
      <w:r>
        <w:rPr>
          <w:b/>
          <w:color w:val="2E7D32"/>
        </w:rPr>
        <w:t xml:space="preserve">  ✓</w:t>
      </w:r>
    </w:p>
    <w:p>
      <w:pPr>
        <w:spacing w:after="80"/>
        <w:ind w:left="360"/>
      </w:pPr>
      <w:r>
        <w:rPr>
          <w:b/>
        </w:rPr>
        <w:t xml:space="preserve">D. </w:t>
      </w:r>
      <w:r>
        <w:t>Optical</w:t>
      </w:r>
    </w:p>
    <w:p>
      <w:pPr>
        <w:pStyle w:val="Heading2"/>
      </w:pPr>
      <w:r>
        <w:rPr>
          <w:color w:val="16213E"/>
          <w:sz w:val="28"/>
        </w:rPr>
        <w:t>Cau 581</w:t>
      </w:r>
    </w:p>
    <w:p>
      <w:r>
        <w:rPr>
          <w:b/>
          <w:color w:val="2E7D32"/>
        </w:rPr>
        <w:t>Dap an: B</w:t>
      </w:r>
    </w:p>
    <w:p>
      <w:pPr>
        <w:spacing w:after="160"/>
      </w:pPr>
      <w:r>
        <w:t>A technician is investigating unauthorized usage on a server. When reviewing the access logs, the technician realizes the unauthorized user's account is called Guest. Which of following actions should the technician take to best secure this device?</w:t>
      </w:r>
    </w:p>
    <w:p>
      <w:pPr>
        <w:spacing w:after="80"/>
        <w:ind w:left="360"/>
      </w:pPr>
      <w:r>
        <w:rPr>
          <w:b/>
        </w:rPr>
        <w:t xml:space="preserve">A. </w:t>
      </w:r>
      <w:r>
        <w:t>Add MFA to the user's account.</w:t>
      </w:r>
    </w:p>
    <w:p>
      <w:pPr>
        <w:spacing w:after="80"/>
        <w:ind w:left="360"/>
      </w:pPr>
      <w:r>
        <w:rPr>
          <w:b/>
        </w:rPr>
        <w:t xml:space="preserve">B. </w:t>
      </w:r>
      <w:r>
        <w:rPr>
          <w:b/>
          <w:color w:val="2E7D32"/>
        </w:rPr>
        <w:t>Disable unnecessary accounts.</w:t>
      </w:r>
      <w:r>
        <w:rPr>
          <w:b/>
          <w:color w:val="2E7D32"/>
        </w:rPr>
        <w:t xml:space="preserve">  ✓</w:t>
      </w:r>
    </w:p>
    <w:p>
      <w:pPr>
        <w:spacing w:after="80"/>
        <w:ind w:left="360"/>
      </w:pPr>
      <w:r>
        <w:rPr>
          <w:b/>
        </w:rPr>
        <w:t xml:space="preserve">C. </w:t>
      </w:r>
      <w:r>
        <w:t>Rotate the Guest account password.</w:t>
      </w:r>
    </w:p>
    <w:p>
      <w:pPr>
        <w:spacing w:after="80"/>
        <w:ind w:left="360"/>
      </w:pPr>
      <w:r>
        <w:rPr>
          <w:b/>
        </w:rPr>
        <w:t xml:space="preserve">D. </w:t>
      </w:r>
      <w:r>
        <w:t>Change the permissions to files and directories.</w:t>
      </w:r>
    </w:p>
    <w:p>
      <w:pPr>
        <w:pStyle w:val="Heading2"/>
      </w:pPr>
      <w:r>
        <w:rPr>
          <w:color w:val="16213E"/>
          <w:sz w:val="28"/>
        </w:rPr>
        <w:t>Cau 582</w:t>
      </w:r>
    </w:p>
    <w:p>
      <w:r>
        <w:rPr>
          <w:b/>
          <w:color w:val="2E7D32"/>
        </w:rPr>
        <w:t>Dap an: B</w:t>
      </w:r>
    </w:p>
    <w:p>
      <w:pPr>
        <w:spacing w:after="160"/>
      </w:pPr>
      <w:r>
        <w:t>After an update to the definitions on a company's anti-malware software, a legacy server application fails to start, and the new malware detection software reports a newly detected vulnerability. The legacy application is running on a Windows 2008 server to support the features of the application. The application is business critical with no upgrade paths. Which of the following would be the best option to quickly restart this server application?</w:t>
      </w:r>
    </w:p>
    <w:p>
      <w:pPr>
        <w:spacing w:after="80"/>
        <w:ind w:left="360"/>
      </w:pPr>
      <w:r>
        <w:rPr>
          <w:b/>
        </w:rPr>
        <w:t xml:space="preserve">A. </w:t>
      </w:r>
      <w:r>
        <w:t>Reinstalling the application on a different partition on the server and excluding that drive from the anti-malware scanning</w:t>
      </w:r>
    </w:p>
    <w:p>
      <w:pPr>
        <w:spacing w:after="80"/>
        <w:ind w:left="360"/>
      </w:pPr>
      <w:r>
        <w:rPr>
          <w:b/>
        </w:rPr>
        <w:t xml:space="preserve">B. </w:t>
      </w:r>
      <w:r>
        <w:rPr>
          <w:b/>
          <w:color w:val="2E7D32"/>
        </w:rPr>
        <w:t>Configuring an exception in the anti-malware to exclude this application's executable and files</w:t>
      </w:r>
      <w:r>
        <w:rPr>
          <w:b/>
          <w:color w:val="2E7D32"/>
        </w:rPr>
        <w:t xml:space="preserve">  ✓</w:t>
      </w:r>
    </w:p>
    <w:p>
      <w:pPr>
        <w:spacing w:after="80"/>
        <w:ind w:left="360"/>
      </w:pPr>
      <w:r>
        <w:rPr>
          <w:b/>
        </w:rPr>
        <w:t xml:space="preserve">C. </w:t>
      </w:r>
      <w:r>
        <w:t>Contacting the anti-malware vendor for a patch to resolve this incompatibility</w:t>
      </w:r>
    </w:p>
    <w:p>
      <w:pPr>
        <w:spacing w:after="80"/>
        <w:ind w:left="360"/>
      </w:pPr>
      <w:r>
        <w:rPr>
          <w:b/>
        </w:rPr>
        <w:t xml:space="preserve">D. </w:t>
      </w:r>
      <w:r>
        <w:t>Upgrading the server OS and setting the application to run in compatibility mode</w:t>
      </w:r>
    </w:p>
    <w:p>
      <w:pPr>
        <w:pStyle w:val="Heading2"/>
      </w:pPr>
      <w:r>
        <w:rPr>
          <w:color w:val="16213E"/>
          <w:sz w:val="28"/>
        </w:rPr>
        <w:t>Cau 583</w:t>
      </w:r>
    </w:p>
    <w:p>
      <w:r>
        <w:rPr>
          <w:b/>
          <w:color w:val="2E7D32"/>
        </w:rPr>
        <w:t>Dap an: D</w:t>
      </w:r>
    </w:p>
    <w:p>
      <w:pPr>
        <w:spacing w:after="160"/>
      </w:pPr>
      <w:r>
        <w:t>A server suffered a hardware failure that required the RAID controller to be replaced. After the new RAID controller was installed, the server displayed a disk not found error and did not load the operating system. The administrator restarted the server and entered the BIOS for the RAID controller. Which of the following should the administrator do to resolve the issue?</w:t>
      </w:r>
    </w:p>
    <w:p>
      <w:pPr>
        <w:spacing w:after="80"/>
        <w:ind w:left="360"/>
      </w:pPr>
      <w:r>
        <w:rPr>
          <w:b/>
        </w:rPr>
        <w:t xml:space="preserve">A. </w:t>
      </w:r>
      <w:r>
        <w:t>Delete the RAID configuration.</w:t>
      </w:r>
    </w:p>
    <w:p>
      <w:pPr>
        <w:spacing w:after="80"/>
        <w:ind w:left="360"/>
      </w:pPr>
      <w:r>
        <w:rPr>
          <w:b/>
        </w:rPr>
        <w:t xml:space="preserve">B. </w:t>
      </w:r>
      <w:r>
        <w:t>Create a RAID configuration.</w:t>
      </w:r>
    </w:p>
    <w:p>
      <w:pPr>
        <w:spacing w:after="80"/>
        <w:ind w:left="360"/>
      </w:pPr>
      <w:r>
        <w:rPr>
          <w:b/>
        </w:rPr>
        <w:t xml:space="preserve">C. </w:t>
      </w:r>
      <w:r>
        <w:t>Modify the RAID configuration.</w:t>
      </w:r>
    </w:p>
    <w:p>
      <w:pPr>
        <w:spacing w:after="80"/>
        <w:ind w:left="360"/>
      </w:pPr>
      <w:r>
        <w:rPr>
          <w:b/>
        </w:rPr>
        <w:t xml:space="preserve">D. </w:t>
      </w:r>
      <w:r>
        <w:rPr>
          <w:b/>
          <w:color w:val="2E7D32"/>
        </w:rPr>
        <w:t>Import the RAID configuration.</w:t>
      </w:r>
      <w:r>
        <w:rPr>
          <w:b/>
          <w:color w:val="2E7D32"/>
        </w:rPr>
        <w:t xml:space="preserve">  ✓</w:t>
      </w:r>
    </w:p>
    <w:p>
      <w:pPr>
        <w:pStyle w:val="Heading2"/>
      </w:pPr>
      <w:r>
        <w:rPr>
          <w:color w:val="16213E"/>
          <w:sz w:val="28"/>
        </w:rPr>
        <w:t>Cau 584</w:t>
      </w:r>
    </w:p>
    <w:p>
      <w:r>
        <w:rPr>
          <w:b/>
          <w:color w:val="2E7D32"/>
        </w:rPr>
        <w:t>Dap an: D</w:t>
      </w:r>
    </w:p>
    <w:p>
      <w:pPr>
        <w:spacing w:after="160"/>
      </w:pPr>
      <w:r>
        <w:t>An administrator updated an A record in the DNS to redirect an application to a new server. After the change, many of the clients that use the application are still directed to the old server. The clients using new PCs to access the application are directed to the new server. All clients are receiving valid addresses from the DHCP server. Which of the following should the administrator do first?</w:t>
      </w:r>
    </w:p>
    <w:p>
      <w:pPr>
        <w:spacing w:after="80"/>
        <w:ind w:left="360"/>
      </w:pPr>
      <w:r>
        <w:rPr>
          <w:b/>
        </w:rPr>
        <w:t xml:space="preserve">A. </w:t>
      </w:r>
      <w:r>
        <w:t>Check the DNS setting on the DHCP server scopes.</w:t>
      </w:r>
    </w:p>
    <w:p>
      <w:pPr>
        <w:spacing w:after="80"/>
        <w:ind w:left="360"/>
      </w:pPr>
      <w:r>
        <w:rPr>
          <w:b/>
        </w:rPr>
        <w:t xml:space="preserve">B. </w:t>
      </w:r>
      <w:r>
        <w:t>Check the DHCP scope settings for the new client PCs.</w:t>
      </w:r>
    </w:p>
    <w:p>
      <w:pPr>
        <w:spacing w:after="80"/>
        <w:ind w:left="360"/>
      </w:pPr>
      <w:r>
        <w:rPr>
          <w:b/>
        </w:rPr>
        <w:t xml:space="preserve">C. </w:t>
      </w:r>
      <w:r>
        <w:t>Check for the existence of a hosts file on the new client PCs.</w:t>
      </w:r>
    </w:p>
    <w:p>
      <w:pPr>
        <w:spacing w:after="80"/>
        <w:ind w:left="360"/>
      </w:pPr>
      <w:r>
        <w:rPr>
          <w:b/>
        </w:rPr>
        <w:t xml:space="preserve">D. </w:t>
      </w:r>
      <w:r>
        <w:rPr>
          <w:b/>
          <w:color w:val="2E7D32"/>
        </w:rPr>
        <w:t>Check the DNS resolver cache on the old client PCs.</w:t>
      </w:r>
      <w:r>
        <w:rPr>
          <w:b/>
          <w:color w:val="2E7D3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